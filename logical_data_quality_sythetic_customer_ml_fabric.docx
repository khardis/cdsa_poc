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49390686"/>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24DF6FA" w14:textId="537251B3" w:rsidR="005E13CE" w:rsidRDefault="005E13CE">
          <w:pPr>
            <w:pStyle w:val="TOCHeading"/>
          </w:pPr>
          <w:r>
            <w:t>Contents</w:t>
          </w:r>
        </w:p>
        <w:p w14:paraId="7B6ADC63" w14:textId="0E71BB55" w:rsidR="003904F1" w:rsidRDefault="005E13CE">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3079742" w:history="1">
            <w:r w:rsidR="003904F1" w:rsidRPr="003E0D91">
              <w:rPr>
                <w:rStyle w:val="Hyperlink"/>
                <w:noProof/>
              </w:rPr>
              <w:t>1. Introduction</w:t>
            </w:r>
            <w:r w:rsidR="003904F1">
              <w:rPr>
                <w:noProof/>
                <w:webHidden/>
              </w:rPr>
              <w:tab/>
            </w:r>
            <w:r w:rsidR="003904F1">
              <w:rPr>
                <w:noProof/>
                <w:webHidden/>
              </w:rPr>
              <w:fldChar w:fldCharType="begin"/>
            </w:r>
            <w:r w:rsidR="003904F1">
              <w:rPr>
                <w:noProof/>
                <w:webHidden/>
              </w:rPr>
              <w:instrText xml:space="preserve"> PAGEREF _Toc213079742 \h </w:instrText>
            </w:r>
            <w:r w:rsidR="003904F1">
              <w:rPr>
                <w:noProof/>
                <w:webHidden/>
              </w:rPr>
            </w:r>
            <w:r w:rsidR="003904F1">
              <w:rPr>
                <w:noProof/>
                <w:webHidden/>
              </w:rPr>
              <w:fldChar w:fldCharType="separate"/>
            </w:r>
            <w:r w:rsidR="003904F1">
              <w:rPr>
                <w:noProof/>
                <w:webHidden/>
              </w:rPr>
              <w:t>1</w:t>
            </w:r>
            <w:r w:rsidR="003904F1">
              <w:rPr>
                <w:noProof/>
                <w:webHidden/>
              </w:rPr>
              <w:fldChar w:fldCharType="end"/>
            </w:r>
          </w:hyperlink>
        </w:p>
        <w:p w14:paraId="4D95C34A" w14:textId="0C16C5F6" w:rsidR="003904F1" w:rsidRDefault="003904F1">
          <w:pPr>
            <w:pStyle w:val="TOC1"/>
            <w:tabs>
              <w:tab w:val="right" w:leader="dot" w:pos="8630"/>
            </w:tabs>
            <w:rPr>
              <w:noProof/>
              <w:kern w:val="2"/>
              <w:sz w:val="24"/>
              <w:szCs w:val="24"/>
              <w14:ligatures w14:val="standardContextual"/>
            </w:rPr>
          </w:pPr>
          <w:hyperlink w:anchor="_Toc213079743" w:history="1">
            <w:r w:rsidRPr="003E0D91">
              <w:rPr>
                <w:rStyle w:val="Hyperlink"/>
                <w:noProof/>
              </w:rPr>
              <w:t>2. Spark Session and Data Loading</w:t>
            </w:r>
            <w:r>
              <w:rPr>
                <w:noProof/>
                <w:webHidden/>
              </w:rPr>
              <w:tab/>
            </w:r>
            <w:r>
              <w:rPr>
                <w:noProof/>
                <w:webHidden/>
              </w:rPr>
              <w:fldChar w:fldCharType="begin"/>
            </w:r>
            <w:r>
              <w:rPr>
                <w:noProof/>
                <w:webHidden/>
              </w:rPr>
              <w:instrText xml:space="preserve"> PAGEREF _Toc213079743 \h </w:instrText>
            </w:r>
            <w:r>
              <w:rPr>
                <w:noProof/>
                <w:webHidden/>
              </w:rPr>
            </w:r>
            <w:r>
              <w:rPr>
                <w:noProof/>
                <w:webHidden/>
              </w:rPr>
              <w:fldChar w:fldCharType="separate"/>
            </w:r>
            <w:r>
              <w:rPr>
                <w:noProof/>
                <w:webHidden/>
              </w:rPr>
              <w:t>1</w:t>
            </w:r>
            <w:r>
              <w:rPr>
                <w:noProof/>
                <w:webHidden/>
              </w:rPr>
              <w:fldChar w:fldCharType="end"/>
            </w:r>
          </w:hyperlink>
        </w:p>
        <w:p w14:paraId="0571DB82" w14:textId="1EC0BA13" w:rsidR="003904F1" w:rsidRDefault="003904F1">
          <w:pPr>
            <w:pStyle w:val="TOC1"/>
            <w:tabs>
              <w:tab w:val="right" w:leader="dot" w:pos="8630"/>
            </w:tabs>
            <w:rPr>
              <w:noProof/>
              <w:kern w:val="2"/>
              <w:sz w:val="24"/>
              <w:szCs w:val="24"/>
              <w14:ligatures w14:val="standardContextual"/>
            </w:rPr>
          </w:pPr>
          <w:hyperlink w:anchor="_Toc213079744" w:history="1">
            <w:r w:rsidRPr="003E0D91">
              <w:rPr>
                <w:rStyle w:val="Hyperlink"/>
                <w:noProof/>
              </w:rPr>
              <w:t>3. Feature Engineering</w:t>
            </w:r>
            <w:r>
              <w:rPr>
                <w:noProof/>
                <w:webHidden/>
              </w:rPr>
              <w:tab/>
            </w:r>
            <w:r>
              <w:rPr>
                <w:noProof/>
                <w:webHidden/>
              </w:rPr>
              <w:fldChar w:fldCharType="begin"/>
            </w:r>
            <w:r>
              <w:rPr>
                <w:noProof/>
                <w:webHidden/>
              </w:rPr>
              <w:instrText xml:space="preserve"> PAGEREF _Toc213079744 \h </w:instrText>
            </w:r>
            <w:r>
              <w:rPr>
                <w:noProof/>
                <w:webHidden/>
              </w:rPr>
            </w:r>
            <w:r>
              <w:rPr>
                <w:noProof/>
                <w:webHidden/>
              </w:rPr>
              <w:fldChar w:fldCharType="separate"/>
            </w:r>
            <w:r>
              <w:rPr>
                <w:noProof/>
                <w:webHidden/>
              </w:rPr>
              <w:t>1</w:t>
            </w:r>
            <w:r>
              <w:rPr>
                <w:noProof/>
                <w:webHidden/>
              </w:rPr>
              <w:fldChar w:fldCharType="end"/>
            </w:r>
          </w:hyperlink>
        </w:p>
        <w:p w14:paraId="7BFEB3BC" w14:textId="7760508A" w:rsidR="003904F1" w:rsidRDefault="003904F1">
          <w:pPr>
            <w:pStyle w:val="TOC1"/>
            <w:tabs>
              <w:tab w:val="right" w:leader="dot" w:pos="8630"/>
            </w:tabs>
            <w:rPr>
              <w:noProof/>
              <w:kern w:val="2"/>
              <w:sz w:val="24"/>
              <w:szCs w:val="24"/>
              <w14:ligatures w14:val="standardContextual"/>
            </w:rPr>
          </w:pPr>
          <w:hyperlink w:anchor="_Toc213079745" w:history="1">
            <w:r w:rsidRPr="003E0D91">
              <w:rPr>
                <w:rStyle w:val="Hyperlink"/>
                <w:noProof/>
              </w:rPr>
              <w:t>4. Label Mapping</w:t>
            </w:r>
            <w:r>
              <w:rPr>
                <w:noProof/>
                <w:webHidden/>
              </w:rPr>
              <w:tab/>
            </w:r>
            <w:r>
              <w:rPr>
                <w:noProof/>
                <w:webHidden/>
              </w:rPr>
              <w:fldChar w:fldCharType="begin"/>
            </w:r>
            <w:r>
              <w:rPr>
                <w:noProof/>
                <w:webHidden/>
              </w:rPr>
              <w:instrText xml:space="preserve"> PAGEREF _Toc213079745 \h </w:instrText>
            </w:r>
            <w:r>
              <w:rPr>
                <w:noProof/>
                <w:webHidden/>
              </w:rPr>
            </w:r>
            <w:r>
              <w:rPr>
                <w:noProof/>
                <w:webHidden/>
              </w:rPr>
              <w:fldChar w:fldCharType="separate"/>
            </w:r>
            <w:r>
              <w:rPr>
                <w:noProof/>
                <w:webHidden/>
              </w:rPr>
              <w:t>2</w:t>
            </w:r>
            <w:r>
              <w:rPr>
                <w:noProof/>
                <w:webHidden/>
              </w:rPr>
              <w:fldChar w:fldCharType="end"/>
            </w:r>
          </w:hyperlink>
        </w:p>
        <w:p w14:paraId="75422543" w14:textId="7AC4C767" w:rsidR="003904F1" w:rsidRDefault="003904F1">
          <w:pPr>
            <w:pStyle w:val="TOC1"/>
            <w:tabs>
              <w:tab w:val="right" w:leader="dot" w:pos="8630"/>
            </w:tabs>
            <w:rPr>
              <w:noProof/>
              <w:kern w:val="2"/>
              <w:sz w:val="24"/>
              <w:szCs w:val="24"/>
              <w14:ligatures w14:val="standardContextual"/>
            </w:rPr>
          </w:pPr>
          <w:hyperlink w:anchor="_Toc213079746" w:history="1">
            <w:r w:rsidRPr="003E0D91">
              <w:rPr>
                <w:rStyle w:val="Hyperlink"/>
                <w:noProof/>
              </w:rPr>
              <w:t>5. Assembling Features</w:t>
            </w:r>
            <w:r>
              <w:rPr>
                <w:noProof/>
                <w:webHidden/>
              </w:rPr>
              <w:tab/>
            </w:r>
            <w:r>
              <w:rPr>
                <w:noProof/>
                <w:webHidden/>
              </w:rPr>
              <w:fldChar w:fldCharType="begin"/>
            </w:r>
            <w:r>
              <w:rPr>
                <w:noProof/>
                <w:webHidden/>
              </w:rPr>
              <w:instrText xml:space="preserve"> PAGEREF _Toc213079746 \h </w:instrText>
            </w:r>
            <w:r>
              <w:rPr>
                <w:noProof/>
                <w:webHidden/>
              </w:rPr>
            </w:r>
            <w:r>
              <w:rPr>
                <w:noProof/>
                <w:webHidden/>
              </w:rPr>
              <w:fldChar w:fldCharType="separate"/>
            </w:r>
            <w:r>
              <w:rPr>
                <w:noProof/>
                <w:webHidden/>
              </w:rPr>
              <w:t>2</w:t>
            </w:r>
            <w:r>
              <w:rPr>
                <w:noProof/>
                <w:webHidden/>
              </w:rPr>
              <w:fldChar w:fldCharType="end"/>
            </w:r>
          </w:hyperlink>
        </w:p>
        <w:p w14:paraId="059C5FD3" w14:textId="4E6479DB" w:rsidR="003904F1" w:rsidRDefault="003904F1">
          <w:pPr>
            <w:pStyle w:val="TOC1"/>
            <w:tabs>
              <w:tab w:val="right" w:leader="dot" w:pos="8630"/>
            </w:tabs>
            <w:rPr>
              <w:noProof/>
              <w:kern w:val="2"/>
              <w:sz w:val="24"/>
              <w:szCs w:val="24"/>
              <w14:ligatures w14:val="standardContextual"/>
            </w:rPr>
          </w:pPr>
          <w:hyperlink w:anchor="_Toc213079747" w:history="1">
            <w:r w:rsidRPr="003E0D91">
              <w:rPr>
                <w:rStyle w:val="Hyperlink"/>
                <w:noProof/>
              </w:rPr>
              <w:t>6. Logistic Regression Model</w:t>
            </w:r>
            <w:r>
              <w:rPr>
                <w:noProof/>
                <w:webHidden/>
              </w:rPr>
              <w:tab/>
            </w:r>
            <w:r>
              <w:rPr>
                <w:noProof/>
                <w:webHidden/>
              </w:rPr>
              <w:fldChar w:fldCharType="begin"/>
            </w:r>
            <w:r>
              <w:rPr>
                <w:noProof/>
                <w:webHidden/>
              </w:rPr>
              <w:instrText xml:space="preserve"> PAGEREF _Toc213079747 \h </w:instrText>
            </w:r>
            <w:r>
              <w:rPr>
                <w:noProof/>
                <w:webHidden/>
              </w:rPr>
            </w:r>
            <w:r>
              <w:rPr>
                <w:noProof/>
                <w:webHidden/>
              </w:rPr>
              <w:fldChar w:fldCharType="separate"/>
            </w:r>
            <w:r>
              <w:rPr>
                <w:noProof/>
                <w:webHidden/>
              </w:rPr>
              <w:t>2</w:t>
            </w:r>
            <w:r>
              <w:rPr>
                <w:noProof/>
                <w:webHidden/>
              </w:rPr>
              <w:fldChar w:fldCharType="end"/>
            </w:r>
          </w:hyperlink>
        </w:p>
        <w:p w14:paraId="5B14C518" w14:textId="4241E6C1" w:rsidR="003904F1" w:rsidRDefault="003904F1">
          <w:pPr>
            <w:pStyle w:val="TOC1"/>
            <w:tabs>
              <w:tab w:val="right" w:leader="dot" w:pos="8630"/>
            </w:tabs>
            <w:rPr>
              <w:noProof/>
              <w:kern w:val="2"/>
              <w:sz w:val="24"/>
              <w:szCs w:val="24"/>
              <w14:ligatures w14:val="standardContextual"/>
            </w:rPr>
          </w:pPr>
          <w:hyperlink w:anchor="_Toc213079748" w:history="1">
            <w:r w:rsidRPr="003E0D91">
              <w:rPr>
                <w:rStyle w:val="Hyperlink"/>
                <w:noProof/>
              </w:rPr>
              <w:t>7. Pipeline and Model Training</w:t>
            </w:r>
            <w:r>
              <w:rPr>
                <w:noProof/>
                <w:webHidden/>
              </w:rPr>
              <w:tab/>
            </w:r>
            <w:r>
              <w:rPr>
                <w:noProof/>
                <w:webHidden/>
              </w:rPr>
              <w:fldChar w:fldCharType="begin"/>
            </w:r>
            <w:r>
              <w:rPr>
                <w:noProof/>
                <w:webHidden/>
              </w:rPr>
              <w:instrText xml:space="preserve"> PAGEREF _Toc213079748 \h </w:instrText>
            </w:r>
            <w:r>
              <w:rPr>
                <w:noProof/>
                <w:webHidden/>
              </w:rPr>
            </w:r>
            <w:r>
              <w:rPr>
                <w:noProof/>
                <w:webHidden/>
              </w:rPr>
              <w:fldChar w:fldCharType="separate"/>
            </w:r>
            <w:r>
              <w:rPr>
                <w:noProof/>
                <w:webHidden/>
              </w:rPr>
              <w:t>4</w:t>
            </w:r>
            <w:r>
              <w:rPr>
                <w:noProof/>
                <w:webHidden/>
              </w:rPr>
              <w:fldChar w:fldCharType="end"/>
            </w:r>
          </w:hyperlink>
        </w:p>
        <w:p w14:paraId="46DA0056" w14:textId="730ACA9A" w:rsidR="003904F1" w:rsidRDefault="003904F1">
          <w:pPr>
            <w:pStyle w:val="TOC1"/>
            <w:tabs>
              <w:tab w:val="right" w:leader="dot" w:pos="8630"/>
            </w:tabs>
            <w:rPr>
              <w:noProof/>
              <w:kern w:val="2"/>
              <w:sz w:val="24"/>
              <w:szCs w:val="24"/>
              <w14:ligatures w14:val="standardContextual"/>
            </w:rPr>
          </w:pPr>
          <w:hyperlink w:anchor="_Toc213079749" w:history="1">
            <w:r w:rsidRPr="003E0D91">
              <w:rPr>
                <w:rStyle w:val="Hyperlink"/>
                <w:noProof/>
              </w:rPr>
              <w:t>8. Predictions and Confidence Scores</w:t>
            </w:r>
            <w:r>
              <w:rPr>
                <w:noProof/>
                <w:webHidden/>
              </w:rPr>
              <w:tab/>
            </w:r>
            <w:r>
              <w:rPr>
                <w:noProof/>
                <w:webHidden/>
              </w:rPr>
              <w:fldChar w:fldCharType="begin"/>
            </w:r>
            <w:r>
              <w:rPr>
                <w:noProof/>
                <w:webHidden/>
              </w:rPr>
              <w:instrText xml:space="preserve"> PAGEREF _Toc213079749 \h </w:instrText>
            </w:r>
            <w:r>
              <w:rPr>
                <w:noProof/>
                <w:webHidden/>
              </w:rPr>
            </w:r>
            <w:r>
              <w:rPr>
                <w:noProof/>
                <w:webHidden/>
              </w:rPr>
              <w:fldChar w:fldCharType="separate"/>
            </w:r>
            <w:r>
              <w:rPr>
                <w:noProof/>
                <w:webHidden/>
              </w:rPr>
              <w:t>4</w:t>
            </w:r>
            <w:r>
              <w:rPr>
                <w:noProof/>
                <w:webHidden/>
              </w:rPr>
              <w:fldChar w:fldCharType="end"/>
            </w:r>
          </w:hyperlink>
        </w:p>
        <w:p w14:paraId="344BBC2F" w14:textId="531C5D6A" w:rsidR="003904F1" w:rsidRDefault="003904F1">
          <w:pPr>
            <w:pStyle w:val="TOC1"/>
            <w:tabs>
              <w:tab w:val="right" w:leader="dot" w:pos="8630"/>
            </w:tabs>
            <w:rPr>
              <w:noProof/>
              <w:kern w:val="2"/>
              <w:sz w:val="24"/>
              <w:szCs w:val="24"/>
              <w14:ligatures w14:val="standardContextual"/>
            </w:rPr>
          </w:pPr>
          <w:hyperlink w:anchor="_Toc213079750" w:history="1">
            <w:r w:rsidRPr="003E0D91">
              <w:rPr>
                <w:rStyle w:val="Hyperlink"/>
                <w:noProof/>
              </w:rPr>
              <w:t>9. Evaluation Metrics</w:t>
            </w:r>
            <w:r>
              <w:rPr>
                <w:noProof/>
                <w:webHidden/>
              </w:rPr>
              <w:tab/>
            </w:r>
            <w:r>
              <w:rPr>
                <w:noProof/>
                <w:webHidden/>
              </w:rPr>
              <w:fldChar w:fldCharType="begin"/>
            </w:r>
            <w:r>
              <w:rPr>
                <w:noProof/>
                <w:webHidden/>
              </w:rPr>
              <w:instrText xml:space="preserve"> PAGEREF _Toc213079750 \h </w:instrText>
            </w:r>
            <w:r>
              <w:rPr>
                <w:noProof/>
                <w:webHidden/>
              </w:rPr>
            </w:r>
            <w:r>
              <w:rPr>
                <w:noProof/>
                <w:webHidden/>
              </w:rPr>
              <w:fldChar w:fldCharType="separate"/>
            </w:r>
            <w:r>
              <w:rPr>
                <w:noProof/>
                <w:webHidden/>
              </w:rPr>
              <w:t>4</w:t>
            </w:r>
            <w:r>
              <w:rPr>
                <w:noProof/>
                <w:webHidden/>
              </w:rPr>
              <w:fldChar w:fldCharType="end"/>
            </w:r>
          </w:hyperlink>
        </w:p>
        <w:p w14:paraId="587F21DA" w14:textId="4BD6B85C" w:rsidR="003904F1" w:rsidRDefault="003904F1">
          <w:pPr>
            <w:pStyle w:val="TOC1"/>
            <w:tabs>
              <w:tab w:val="right" w:leader="dot" w:pos="8630"/>
            </w:tabs>
            <w:rPr>
              <w:noProof/>
              <w:kern w:val="2"/>
              <w:sz w:val="24"/>
              <w:szCs w:val="24"/>
              <w14:ligatures w14:val="standardContextual"/>
            </w:rPr>
          </w:pPr>
          <w:hyperlink w:anchor="_Toc213079751" w:history="1">
            <w:r w:rsidRPr="003E0D91">
              <w:rPr>
                <w:rStyle w:val="Hyperlink"/>
                <w:noProof/>
              </w:rPr>
              <w:t>10. Confusion Matrix and ROC Curve</w:t>
            </w:r>
            <w:r>
              <w:rPr>
                <w:noProof/>
                <w:webHidden/>
              </w:rPr>
              <w:tab/>
            </w:r>
            <w:r>
              <w:rPr>
                <w:noProof/>
                <w:webHidden/>
              </w:rPr>
              <w:fldChar w:fldCharType="begin"/>
            </w:r>
            <w:r>
              <w:rPr>
                <w:noProof/>
                <w:webHidden/>
              </w:rPr>
              <w:instrText xml:space="preserve"> PAGEREF _Toc213079751 \h </w:instrText>
            </w:r>
            <w:r>
              <w:rPr>
                <w:noProof/>
                <w:webHidden/>
              </w:rPr>
            </w:r>
            <w:r>
              <w:rPr>
                <w:noProof/>
                <w:webHidden/>
              </w:rPr>
              <w:fldChar w:fldCharType="separate"/>
            </w:r>
            <w:r>
              <w:rPr>
                <w:noProof/>
                <w:webHidden/>
              </w:rPr>
              <w:t>5</w:t>
            </w:r>
            <w:r>
              <w:rPr>
                <w:noProof/>
                <w:webHidden/>
              </w:rPr>
              <w:fldChar w:fldCharType="end"/>
            </w:r>
          </w:hyperlink>
        </w:p>
        <w:p w14:paraId="20428CAD" w14:textId="4008D1AA" w:rsidR="003904F1" w:rsidRDefault="003904F1">
          <w:pPr>
            <w:pStyle w:val="TOC1"/>
            <w:tabs>
              <w:tab w:val="right" w:leader="dot" w:pos="8630"/>
            </w:tabs>
            <w:rPr>
              <w:noProof/>
              <w:kern w:val="2"/>
              <w:sz w:val="24"/>
              <w:szCs w:val="24"/>
              <w14:ligatures w14:val="standardContextual"/>
            </w:rPr>
          </w:pPr>
          <w:hyperlink w:anchor="_Toc213079752" w:history="1">
            <w:r w:rsidRPr="003E0D91">
              <w:rPr>
                <w:rStyle w:val="Hyperlink"/>
                <w:noProof/>
              </w:rPr>
              <w:t>11. Notes About Selection and Use of Logistic Regression Model</w:t>
            </w:r>
            <w:r>
              <w:rPr>
                <w:noProof/>
                <w:webHidden/>
              </w:rPr>
              <w:tab/>
            </w:r>
            <w:r>
              <w:rPr>
                <w:noProof/>
                <w:webHidden/>
              </w:rPr>
              <w:fldChar w:fldCharType="begin"/>
            </w:r>
            <w:r>
              <w:rPr>
                <w:noProof/>
                <w:webHidden/>
              </w:rPr>
              <w:instrText xml:space="preserve"> PAGEREF _Toc213079752 \h </w:instrText>
            </w:r>
            <w:r>
              <w:rPr>
                <w:noProof/>
                <w:webHidden/>
              </w:rPr>
            </w:r>
            <w:r>
              <w:rPr>
                <w:noProof/>
                <w:webHidden/>
              </w:rPr>
              <w:fldChar w:fldCharType="separate"/>
            </w:r>
            <w:r>
              <w:rPr>
                <w:noProof/>
                <w:webHidden/>
              </w:rPr>
              <w:t>6</w:t>
            </w:r>
            <w:r>
              <w:rPr>
                <w:noProof/>
                <w:webHidden/>
              </w:rPr>
              <w:fldChar w:fldCharType="end"/>
            </w:r>
          </w:hyperlink>
        </w:p>
        <w:p w14:paraId="341B9294" w14:textId="5F2B0FCE" w:rsidR="003904F1" w:rsidRDefault="003904F1">
          <w:pPr>
            <w:pStyle w:val="TOC1"/>
            <w:tabs>
              <w:tab w:val="right" w:leader="dot" w:pos="8630"/>
            </w:tabs>
            <w:rPr>
              <w:noProof/>
              <w:kern w:val="2"/>
              <w:sz w:val="24"/>
              <w:szCs w:val="24"/>
              <w14:ligatures w14:val="standardContextual"/>
            </w:rPr>
          </w:pPr>
          <w:hyperlink w:anchor="_Toc213079753" w:history="1">
            <w:r w:rsidRPr="003E0D91">
              <w:rPr>
                <w:rStyle w:val="Hyperlink"/>
                <w:noProof/>
              </w:rPr>
              <w:t>Appendix A – ML Model Backround</w:t>
            </w:r>
            <w:r>
              <w:rPr>
                <w:noProof/>
                <w:webHidden/>
              </w:rPr>
              <w:tab/>
            </w:r>
            <w:r>
              <w:rPr>
                <w:noProof/>
                <w:webHidden/>
              </w:rPr>
              <w:fldChar w:fldCharType="begin"/>
            </w:r>
            <w:r>
              <w:rPr>
                <w:noProof/>
                <w:webHidden/>
              </w:rPr>
              <w:instrText xml:space="preserve"> PAGEREF _Toc213079753 \h </w:instrText>
            </w:r>
            <w:r>
              <w:rPr>
                <w:noProof/>
                <w:webHidden/>
              </w:rPr>
            </w:r>
            <w:r>
              <w:rPr>
                <w:noProof/>
                <w:webHidden/>
              </w:rPr>
              <w:fldChar w:fldCharType="separate"/>
            </w:r>
            <w:r>
              <w:rPr>
                <w:noProof/>
                <w:webHidden/>
              </w:rPr>
              <w:t>10</w:t>
            </w:r>
            <w:r>
              <w:rPr>
                <w:noProof/>
                <w:webHidden/>
              </w:rPr>
              <w:fldChar w:fldCharType="end"/>
            </w:r>
          </w:hyperlink>
        </w:p>
        <w:p w14:paraId="20D3076B" w14:textId="2F78ECA3" w:rsidR="003904F1" w:rsidRDefault="003904F1">
          <w:pPr>
            <w:pStyle w:val="TOC1"/>
            <w:tabs>
              <w:tab w:val="right" w:leader="dot" w:pos="8630"/>
            </w:tabs>
            <w:rPr>
              <w:noProof/>
              <w:kern w:val="2"/>
              <w:sz w:val="24"/>
              <w:szCs w:val="24"/>
              <w14:ligatures w14:val="standardContextual"/>
            </w:rPr>
          </w:pPr>
          <w:hyperlink w:anchor="_Toc213079754" w:history="1">
            <w:r w:rsidRPr="003E0D91">
              <w:rPr>
                <w:rStyle w:val="Hyperlink"/>
                <w:noProof/>
              </w:rPr>
              <w:t>Appendix B – pySpark Notebook Code</w:t>
            </w:r>
            <w:r>
              <w:rPr>
                <w:noProof/>
                <w:webHidden/>
              </w:rPr>
              <w:tab/>
            </w:r>
            <w:r>
              <w:rPr>
                <w:noProof/>
                <w:webHidden/>
              </w:rPr>
              <w:fldChar w:fldCharType="begin"/>
            </w:r>
            <w:r>
              <w:rPr>
                <w:noProof/>
                <w:webHidden/>
              </w:rPr>
              <w:instrText xml:space="preserve"> PAGEREF _Toc213079754 \h </w:instrText>
            </w:r>
            <w:r>
              <w:rPr>
                <w:noProof/>
                <w:webHidden/>
              </w:rPr>
            </w:r>
            <w:r>
              <w:rPr>
                <w:noProof/>
                <w:webHidden/>
              </w:rPr>
              <w:fldChar w:fldCharType="separate"/>
            </w:r>
            <w:r>
              <w:rPr>
                <w:noProof/>
                <w:webHidden/>
              </w:rPr>
              <w:t>12</w:t>
            </w:r>
            <w:r>
              <w:rPr>
                <w:noProof/>
                <w:webHidden/>
              </w:rPr>
              <w:fldChar w:fldCharType="end"/>
            </w:r>
          </w:hyperlink>
        </w:p>
        <w:p w14:paraId="3408BAF3" w14:textId="5AD04A91" w:rsidR="005E13CE" w:rsidRDefault="005E13CE">
          <w:r>
            <w:rPr>
              <w:b/>
              <w:bCs/>
              <w:noProof/>
            </w:rPr>
            <w:fldChar w:fldCharType="end"/>
          </w:r>
        </w:p>
      </w:sdtContent>
    </w:sdt>
    <w:p w14:paraId="766395DC" w14:textId="77777777" w:rsidR="005E13CE" w:rsidRDefault="005E13CE" w:rsidP="000D4CB7">
      <w:pPr>
        <w:pStyle w:val="Heading1"/>
        <w:spacing w:before="0" w:line="240" w:lineRule="auto"/>
      </w:pPr>
    </w:p>
    <w:p w14:paraId="79D6174D" w14:textId="77046DBD" w:rsidR="00644B71" w:rsidRDefault="00000000" w:rsidP="00DC108F">
      <w:pPr>
        <w:pStyle w:val="Heading1"/>
        <w:tabs>
          <w:tab w:val="left" w:pos="5313"/>
        </w:tabs>
        <w:spacing w:before="0" w:line="240" w:lineRule="auto"/>
      </w:pPr>
      <w:bookmarkStart w:id="0" w:name="_Toc213079742"/>
      <w:r>
        <w:t>1. Introduction</w:t>
      </w:r>
      <w:bookmarkEnd w:id="0"/>
      <w:r w:rsidR="00DC108F">
        <w:tab/>
      </w:r>
    </w:p>
    <w:p w14:paraId="2548D059" w14:textId="3787AE95" w:rsidR="00644B71" w:rsidRDefault="00000000" w:rsidP="000D4CB7">
      <w:pPr>
        <w:spacing w:after="0" w:line="240" w:lineRule="auto"/>
      </w:pPr>
      <w:r>
        <w:t xml:space="preserve">This document explains the logic and machine learning techniques used in the PySpark MLlib </w:t>
      </w:r>
      <w:r w:rsidR="000A33D3">
        <w:t>notebook</w:t>
      </w:r>
      <w:r>
        <w:t xml:space="preserve"> designed to detect synthetic or test customers. The program uses logistic regression and evaluates model performance using metrics such as accuracy, precision, recall, F1 score, and AUC. It also visualizes the confusion matrix and ROC curve.</w:t>
      </w:r>
    </w:p>
    <w:p w14:paraId="0CDC3668" w14:textId="77777777" w:rsidR="000D4CB7" w:rsidRDefault="000D4CB7" w:rsidP="000D4CB7">
      <w:pPr>
        <w:spacing w:after="0" w:line="240" w:lineRule="auto"/>
      </w:pPr>
    </w:p>
    <w:p w14:paraId="756DA50B" w14:textId="77777777" w:rsidR="00644B71" w:rsidRDefault="00000000" w:rsidP="000D4CB7">
      <w:pPr>
        <w:pStyle w:val="Heading1"/>
        <w:spacing w:before="0" w:line="240" w:lineRule="auto"/>
      </w:pPr>
      <w:bookmarkStart w:id="1" w:name="_Toc213079743"/>
      <w:r>
        <w:t>2. Spark Session and Data Loading</w:t>
      </w:r>
      <w:bookmarkEnd w:id="1"/>
    </w:p>
    <w:p w14:paraId="0A61987A" w14:textId="3C2D8CE5" w:rsidR="00644B71" w:rsidRDefault="00000000" w:rsidP="000D4CB7">
      <w:pPr>
        <w:spacing w:after="0" w:line="240" w:lineRule="auto"/>
      </w:pPr>
      <w:r>
        <w:t xml:space="preserve">The </w:t>
      </w:r>
      <w:r w:rsidR="00F45C1B">
        <w:t>notebook</w:t>
      </w:r>
      <w:r>
        <w:t xml:space="preserve"> begins by initializing a Spark session and loading a labeled </w:t>
      </w:r>
      <w:r w:rsidR="00F45C1B">
        <w:t xml:space="preserve">training </w:t>
      </w:r>
      <w:r>
        <w:t>dataset containing customer information. This dataset includes fields such as first_name, last_name, email, phone, date_of_birth, address, zip_code, company_name, and label</w:t>
      </w:r>
      <w:r w:rsidR="00610E2B">
        <w:t xml:space="preserve"> (0 = real customer, 1 = test/synthetic customer).</w:t>
      </w:r>
    </w:p>
    <w:p w14:paraId="1F47F185" w14:textId="77777777" w:rsidR="000D4CB7" w:rsidRDefault="000D4CB7" w:rsidP="000D4CB7">
      <w:pPr>
        <w:spacing w:after="0" w:line="240" w:lineRule="auto"/>
      </w:pPr>
    </w:p>
    <w:p w14:paraId="5D232F00" w14:textId="77777777" w:rsidR="00644B71" w:rsidRDefault="00000000" w:rsidP="000D4CB7">
      <w:pPr>
        <w:pStyle w:val="Heading1"/>
        <w:spacing w:before="0" w:line="240" w:lineRule="auto"/>
      </w:pPr>
      <w:bookmarkStart w:id="2" w:name="_Toc213079744"/>
      <w:r>
        <w:t>3. Feature Engineering</w:t>
      </w:r>
      <w:bookmarkEnd w:id="2"/>
    </w:p>
    <w:p w14:paraId="29CEF30F" w14:textId="77777777" w:rsidR="00644B71" w:rsidRDefault="00000000" w:rsidP="000D4CB7">
      <w:pPr>
        <w:spacing w:after="0" w:line="240" w:lineRule="auto"/>
      </w:pPr>
      <w:r>
        <w:t>Synthetic patterns are defined for various fields. Flags are created for each field based on the presence of known synthetic indicators. These flags are then summed to create a 'synthetic_score' feature.</w:t>
      </w:r>
    </w:p>
    <w:p w14:paraId="588188E9" w14:textId="77777777" w:rsidR="003D56ED" w:rsidRDefault="003D56ED" w:rsidP="000D4CB7">
      <w:pPr>
        <w:spacing w:after="0" w:line="240" w:lineRule="auto"/>
      </w:pPr>
    </w:p>
    <w:p w14:paraId="2B794E07" w14:textId="7403DF29" w:rsidR="003D56ED" w:rsidRDefault="003D56ED" w:rsidP="000D4CB7">
      <w:pPr>
        <w:spacing w:after="0" w:line="240" w:lineRule="auto"/>
      </w:pPr>
      <w:r w:rsidRPr="003D56ED">
        <w:lastRenderedPageBreak/>
        <w:drawing>
          <wp:inline distT="0" distB="0" distL="0" distR="0" wp14:anchorId="53951B22" wp14:editId="020BC7F3">
            <wp:extent cx="5486400" cy="2185035"/>
            <wp:effectExtent l="0" t="0" r="0" b="5715"/>
            <wp:docPr id="71991371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13713" name="Picture 1" descr="A screenshot of a computer code&#10;&#10;AI-generated content may be incorrect."/>
                    <pic:cNvPicPr/>
                  </pic:nvPicPr>
                  <pic:blipFill>
                    <a:blip r:embed="rId8"/>
                    <a:stretch>
                      <a:fillRect/>
                    </a:stretch>
                  </pic:blipFill>
                  <pic:spPr>
                    <a:xfrm>
                      <a:off x="0" y="0"/>
                      <a:ext cx="5486400" cy="2185035"/>
                    </a:xfrm>
                    <a:prstGeom prst="rect">
                      <a:avLst/>
                    </a:prstGeom>
                  </pic:spPr>
                </pic:pic>
              </a:graphicData>
            </a:graphic>
          </wp:inline>
        </w:drawing>
      </w:r>
    </w:p>
    <w:p w14:paraId="6100DA34" w14:textId="77777777" w:rsidR="003D56ED" w:rsidRDefault="003D56ED" w:rsidP="000D4CB7">
      <w:pPr>
        <w:spacing w:after="0" w:line="240" w:lineRule="auto"/>
      </w:pPr>
    </w:p>
    <w:p w14:paraId="034F5B0C" w14:textId="60739FAF" w:rsidR="00644B71" w:rsidRDefault="00000000" w:rsidP="000D4CB7">
      <w:pPr>
        <w:spacing w:after="0" w:line="240" w:lineRule="auto"/>
      </w:pPr>
      <w:r>
        <w:t xml:space="preserve">Feature engineering is the process of using domain knowledge to extract features from raw data. Learn more: </w:t>
      </w:r>
      <w:hyperlink r:id="rId9" w:history="1">
        <w:r w:rsidR="000D4CB7" w:rsidRPr="0049440F">
          <w:rPr>
            <w:rStyle w:val="Hyperlink"/>
          </w:rPr>
          <w:t>https://en.wikipedia.org/wiki/Feature_engineering</w:t>
        </w:r>
      </w:hyperlink>
    </w:p>
    <w:p w14:paraId="4BC1D77C" w14:textId="77777777" w:rsidR="000D4CB7" w:rsidRDefault="000D4CB7" w:rsidP="000D4CB7">
      <w:pPr>
        <w:spacing w:after="0" w:line="240" w:lineRule="auto"/>
      </w:pPr>
    </w:p>
    <w:p w14:paraId="1664919C" w14:textId="77777777" w:rsidR="00644B71" w:rsidRDefault="00000000" w:rsidP="000D4CB7">
      <w:pPr>
        <w:pStyle w:val="Heading1"/>
        <w:spacing w:before="0" w:line="240" w:lineRule="auto"/>
      </w:pPr>
      <w:bookmarkStart w:id="3" w:name="_Toc213079745"/>
      <w:r>
        <w:t>4. Label Mapping</w:t>
      </w:r>
      <w:bookmarkEnd w:id="3"/>
    </w:p>
    <w:p w14:paraId="2B32D4A2" w14:textId="77777777" w:rsidR="00644B71" w:rsidRDefault="00000000" w:rsidP="000D4CB7">
      <w:pPr>
        <w:spacing w:after="0" w:line="240" w:lineRule="auto"/>
      </w:pPr>
      <w:r>
        <w:t>The label column is mapped such that real customers are labeled as 0 and synthetic customers as 1.</w:t>
      </w:r>
    </w:p>
    <w:p w14:paraId="7EA74287" w14:textId="77777777" w:rsidR="000D4CB7" w:rsidRDefault="000D4CB7" w:rsidP="000D4CB7">
      <w:pPr>
        <w:spacing w:after="0" w:line="240" w:lineRule="auto"/>
      </w:pPr>
    </w:p>
    <w:p w14:paraId="2FADB6FF" w14:textId="4DC68ACB" w:rsidR="001E20F8" w:rsidRDefault="001E20F8" w:rsidP="000D4CB7">
      <w:pPr>
        <w:spacing w:after="0" w:line="240" w:lineRule="auto"/>
      </w:pPr>
      <w:r w:rsidRPr="001E20F8">
        <w:drawing>
          <wp:inline distT="0" distB="0" distL="0" distR="0" wp14:anchorId="54C77EA9" wp14:editId="591057CF">
            <wp:extent cx="5486400" cy="580390"/>
            <wp:effectExtent l="0" t="0" r="0" b="0"/>
            <wp:docPr id="195854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40776" name=""/>
                    <pic:cNvPicPr/>
                  </pic:nvPicPr>
                  <pic:blipFill>
                    <a:blip r:embed="rId10"/>
                    <a:stretch>
                      <a:fillRect/>
                    </a:stretch>
                  </pic:blipFill>
                  <pic:spPr>
                    <a:xfrm>
                      <a:off x="0" y="0"/>
                      <a:ext cx="5486400" cy="580390"/>
                    </a:xfrm>
                    <a:prstGeom prst="rect">
                      <a:avLst/>
                    </a:prstGeom>
                  </pic:spPr>
                </pic:pic>
              </a:graphicData>
            </a:graphic>
          </wp:inline>
        </w:drawing>
      </w:r>
    </w:p>
    <w:p w14:paraId="67147193" w14:textId="77777777" w:rsidR="001E20F8" w:rsidRDefault="001E20F8" w:rsidP="000D4CB7">
      <w:pPr>
        <w:spacing w:after="0" w:line="240" w:lineRule="auto"/>
      </w:pPr>
    </w:p>
    <w:p w14:paraId="581415DB" w14:textId="77777777" w:rsidR="00644B71" w:rsidRDefault="00000000" w:rsidP="000D4CB7">
      <w:pPr>
        <w:pStyle w:val="Heading1"/>
        <w:spacing w:before="0" w:line="240" w:lineRule="auto"/>
      </w:pPr>
      <w:bookmarkStart w:id="4" w:name="_Toc213079746"/>
      <w:r>
        <w:t>5. Assembling Features</w:t>
      </w:r>
      <w:bookmarkEnd w:id="4"/>
    </w:p>
    <w:p w14:paraId="15974595" w14:textId="77777777" w:rsidR="00644B71" w:rsidRDefault="00000000" w:rsidP="000D4CB7">
      <w:pPr>
        <w:spacing w:after="0" w:line="240" w:lineRule="auto"/>
      </w:pPr>
      <w:r>
        <w:t>The VectorAssembler combines all indicator flags and the synthetic_score into a single feature vector for model training.</w:t>
      </w:r>
    </w:p>
    <w:p w14:paraId="6755227E" w14:textId="5F3B5E6C" w:rsidR="00644B71" w:rsidRDefault="00000000" w:rsidP="000D4CB7">
      <w:pPr>
        <w:spacing w:after="0" w:line="240" w:lineRule="auto"/>
      </w:pPr>
      <w:r>
        <w:t xml:space="preserve">VectorAssembler documentation: </w:t>
      </w:r>
      <w:hyperlink r:id="rId11" w:history="1">
        <w:r w:rsidR="000D4CB7" w:rsidRPr="0049440F">
          <w:rPr>
            <w:rStyle w:val="Hyperlink"/>
          </w:rPr>
          <w:t>https://spark.apache.org/docs/latest/api/python/reference/api/pyspark.ml.feature.VectorAssembler.html</w:t>
        </w:r>
      </w:hyperlink>
    </w:p>
    <w:p w14:paraId="0FE9245C" w14:textId="77777777" w:rsidR="000D4CB7" w:rsidRDefault="000D4CB7" w:rsidP="000D4CB7">
      <w:pPr>
        <w:spacing w:after="0" w:line="240" w:lineRule="auto"/>
      </w:pPr>
    </w:p>
    <w:p w14:paraId="481932E9" w14:textId="77777777" w:rsidR="00644B71" w:rsidRDefault="00000000" w:rsidP="000D4CB7">
      <w:pPr>
        <w:pStyle w:val="Heading1"/>
        <w:spacing w:before="0" w:line="240" w:lineRule="auto"/>
      </w:pPr>
      <w:bookmarkStart w:id="5" w:name="_Toc213079747"/>
      <w:r>
        <w:t>6. Logistic Regression Model</w:t>
      </w:r>
      <w:bookmarkEnd w:id="5"/>
    </w:p>
    <w:p w14:paraId="09C2E725" w14:textId="77777777" w:rsidR="00644B71" w:rsidRDefault="00000000" w:rsidP="000D4CB7">
      <w:pPr>
        <w:spacing w:after="0" w:line="240" w:lineRule="auto"/>
      </w:pPr>
      <w:r>
        <w:t xml:space="preserve">A </w:t>
      </w:r>
      <w:r w:rsidRPr="00BC32A4">
        <w:rPr>
          <w:b/>
          <w:bCs/>
        </w:rPr>
        <w:t>logistic regression model</w:t>
      </w:r>
      <w:r>
        <w:t xml:space="preserve"> is trained using the assembled features. The </w:t>
      </w:r>
      <w:r w:rsidRPr="00BC32A4">
        <w:rPr>
          <w:b/>
          <w:bCs/>
        </w:rPr>
        <w:t>threshold</w:t>
      </w:r>
      <w:r>
        <w:t xml:space="preserve"> is adjusted to 0.3 to improve sensitivity to synthetic customers.</w:t>
      </w:r>
    </w:p>
    <w:p w14:paraId="152A2965" w14:textId="5D6E581F" w:rsidR="00644B71" w:rsidRDefault="00000000" w:rsidP="000D4CB7">
      <w:pPr>
        <w:spacing w:after="0" w:line="240" w:lineRule="auto"/>
      </w:pPr>
      <w:r>
        <w:t xml:space="preserve">Logistic regression is a statistical model used for binary classification. Learn more: </w:t>
      </w:r>
      <w:hyperlink r:id="rId12" w:history="1">
        <w:r w:rsidR="003273F3" w:rsidRPr="0049440F">
          <w:rPr>
            <w:rStyle w:val="Hyperlink"/>
          </w:rPr>
          <w:t>https://en.wikipedia.org/wiki/Logistic_regression</w:t>
        </w:r>
      </w:hyperlink>
    </w:p>
    <w:p w14:paraId="035BB664" w14:textId="77777777" w:rsidR="000D4CB7" w:rsidRDefault="000D4CB7" w:rsidP="000D4CB7">
      <w:pPr>
        <w:spacing w:after="0" w:line="240" w:lineRule="auto"/>
      </w:pPr>
    </w:p>
    <w:p w14:paraId="418258EB" w14:textId="77777777" w:rsidR="00BC32A4" w:rsidRPr="00BC32A4" w:rsidRDefault="00BC32A4" w:rsidP="00BC32A4">
      <w:pPr>
        <w:spacing w:after="0" w:line="240" w:lineRule="auto"/>
      </w:pPr>
      <w:r w:rsidRPr="00BC32A4">
        <w:t xml:space="preserve">The </w:t>
      </w:r>
      <w:r w:rsidRPr="00BC32A4">
        <w:rPr>
          <w:b/>
          <w:bCs/>
        </w:rPr>
        <w:t>threshold</w:t>
      </w:r>
      <w:r w:rsidRPr="00BC32A4">
        <w:t xml:space="preserve"> in logistic regression determines the cutoff point for converting predicted probabilities into class labels (e.g., real vs. synthetic customer).</w:t>
      </w:r>
    </w:p>
    <w:p w14:paraId="409A0CBB" w14:textId="77777777" w:rsidR="00BC32A4" w:rsidRPr="00BC32A4" w:rsidRDefault="00BC32A4" w:rsidP="00BC32A4">
      <w:pPr>
        <w:spacing w:after="0" w:line="240" w:lineRule="auto"/>
      </w:pPr>
      <w:r w:rsidRPr="00BC32A4">
        <w:pict w14:anchorId="2C60203B">
          <v:rect id="_x0000_i1138" style="width:0;height:1.5pt" o:hralign="center" o:hrstd="t" o:hr="t" fillcolor="#a0a0a0" stroked="f"/>
        </w:pict>
      </w:r>
    </w:p>
    <w:p w14:paraId="70E74835" w14:textId="77777777" w:rsidR="00BC32A4" w:rsidRPr="00BC32A4" w:rsidRDefault="00BC32A4" w:rsidP="00BC32A4">
      <w:pPr>
        <w:spacing w:after="0" w:line="240" w:lineRule="auto"/>
        <w:rPr>
          <w:b/>
          <w:bCs/>
        </w:rPr>
      </w:pPr>
      <w:r w:rsidRPr="00BC32A4">
        <w:rPr>
          <w:b/>
          <w:bCs/>
        </w:rPr>
        <w:t>Possible Range</w:t>
      </w:r>
    </w:p>
    <w:p w14:paraId="73CA1721" w14:textId="77777777" w:rsidR="00BC32A4" w:rsidRPr="00BC32A4" w:rsidRDefault="00BC32A4" w:rsidP="00BC32A4">
      <w:pPr>
        <w:numPr>
          <w:ilvl w:val="0"/>
          <w:numId w:val="36"/>
        </w:numPr>
        <w:spacing w:after="0" w:line="240" w:lineRule="auto"/>
      </w:pPr>
      <w:r w:rsidRPr="00BC32A4">
        <w:t xml:space="preserve">The threshold can range from </w:t>
      </w:r>
      <w:r w:rsidRPr="00BC32A4">
        <w:rPr>
          <w:b/>
          <w:bCs/>
        </w:rPr>
        <w:t>0.0 to 1.0</w:t>
      </w:r>
      <w:r w:rsidRPr="00BC32A4">
        <w:t xml:space="preserve">: </w:t>
      </w:r>
    </w:p>
    <w:p w14:paraId="2AE65330" w14:textId="77777777" w:rsidR="00BC32A4" w:rsidRPr="00BC32A4" w:rsidRDefault="00BC32A4" w:rsidP="00BC32A4">
      <w:pPr>
        <w:numPr>
          <w:ilvl w:val="1"/>
          <w:numId w:val="36"/>
        </w:numPr>
        <w:spacing w:after="0" w:line="240" w:lineRule="auto"/>
      </w:pPr>
      <w:r w:rsidRPr="00BC32A4">
        <w:rPr>
          <w:b/>
          <w:bCs/>
        </w:rPr>
        <w:t>0.0</w:t>
      </w:r>
      <w:r w:rsidRPr="00BC32A4">
        <w:t xml:space="preserve"> → Every prediction will be classified as </w:t>
      </w:r>
      <w:r w:rsidRPr="00BC32A4">
        <w:rPr>
          <w:b/>
          <w:bCs/>
        </w:rPr>
        <w:t>real</w:t>
      </w:r>
      <w:r w:rsidRPr="00BC32A4">
        <w:t xml:space="preserve"> (class 0), regardless of probability.</w:t>
      </w:r>
    </w:p>
    <w:p w14:paraId="61121833" w14:textId="77777777" w:rsidR="00BC32A4" w:rsidRPr="00BC32A4" w:rsidRDefault="00BC32A4" w:rsidP="00BC32A4">
      <w:pPr>
        <w:numPr>
          <w:ilvl w:val="1"/>
          <w:numId w:val="36"/>
        </w:numPr>
        <w:spacing w:after="0" w:line="240" w:lineRule="auto"/>
      </w:pPr>
      <w:r w:rsidRPr="00BC32A4">
        <w:rPr>
          <w:b/>
          <w:bCs/>
        </w:rPr>
        <w:t>1.0</w:t>
      </w:r>
      <w:r w:rsidRPr="00BC32A4">
        <w:t xml:space="preserve"> → Every prediction will be classified as </w:t>
      </w:r>
      <w:r w:rsidRPr="00BC32A4">
        <w:rPr>
          <w:b/>
          <w:bCs/>
        </w:rPr>
        <w:t>synthetic</w:t>
      </w:r>
      <w:r w:rsidRPr="00BC32A4">
        <w:t xml:space="preserve"> (class 1), regardless of probability.</w:t>
      </w:r>
    </w:p>
    <w:p w14:paraId="0E374C79" w14:textId="77777777" w:rsidR="00BC32A4" w:rsidRPr="00BC32A4" w:rsidRDefault="00BC32A4" w:rsidP="00BC32A4">
      <w:pPr>
        <w:numPr>
          <w:ilvl w:val="1"/>
          <w:numId w:val="36"/>
        </w:numPr>
        <w:spacing w:after="0" w:line="240" w:lineRule="auto"/>
      </w:pPr>
      <w:r w:rsidRPr="00BC32A4">
        <w:rPr>
          <w:b/>
          <w:bCs/>
        </w:rPr>
        <w:t>Default</w:t>
      </w:r>
      <w:r w:rsidRPr="00BC32A4">
        <w:t xml:space="preserve"> is usually </w:t>
      </w:r>
      <w:r w:rsidRPr="00BC32A4">
        <w:rPr>
          <w:b/>
          <w:bCs/>
        </w:rPr>
        <w:t>0.5</w:t>
      </w:r>
      <w:r w:rsidRPr="00BC32A4">
        <w:t xml:space="preserve">, meaning: </w:t>
      </w:r>
    </w:p>
    <w:p w14:paraId="7A7D7FAA" w14:textId="77777777" w:rsidR="00BC32A4" w:rsidRPr="00BC32A4" w:rsidRDefault="00BC32A4" w:rsidP="00BC32A4">
      <w:pPr>
        <w:numPr>
          <w:ilvl w:val="2"/>
          <w:numId w:val="36"/>
        </w:numPr>
        <w:spacing w:after="0" w:line="240" w:lineRule="auto"/>
      </w:pPr>
      <w:r w:rsidRPr="00BC32A4">
        <w:lastRenderedPageBreak/>
        <w:t xml:space="preserve">If probability ≥ 0.5 → predict </w:t>
      </w:r>
      <w:r w:rsidRPr="00BC32A4">
        <w:rPr>
          <w:b/>
          <w:bCs/>
        </w:rPr>
        <w:t>real</w:t>
      </w:r>
      <w:r w:rsidRPr="00BC32A4">
        <w:t>.</w:t>
      </w:r>
    </w:p>
    <w:p w14:paraId="3B97A86D" w14:textId="77777777" w:rsidR="00BC32A4" w:rsidRPr="00BC32A4" w:rsidRDefault="00BC32A4" w:rsidP="00BC32A4">
      <w:pPr>
        <w:numPr>
          <w:ilvl w:val="2"/>
          <w:numId w:val="36"/>
        </w:numPr>
        <w:spacing w:after="0" w:line="240" w:lineRule="auto"/>
      </w:pPr>
      <w:r w:rsidRPr="00BC32A4">
        <w:t xml:space="preserve">If probability &lt; 0.5 → predict </w:t>
      </w:r>
      <w:r w:rsidRPr="00BC32A4">
        <w:rPr>
          <w:b/>
          <w:bCs/>
        </w:rPr>
        <w:t>synthetic</w:t>
      </w:r>
      <w:r w:rsidRPr="00BC32A4">
        <w:t>.</w:t>
      </w:r>
    </w:p>
    <w:p w14:paraId="44252741" w14:textId="77777777" w:rsidR="00BC32A4" w:rsidRPr="00BC32A4" w:rsidRDefault="00BC32A4" w:rsidP="00BC32A4">
      <w:pPr>
        <w:spacing w:after="0" w:line="240" w:lineRule="auto"/>
      </w:pPr>
      <w:r w:rsidRPr="00BC32A4">
        <w:pict w14:anchorId="7EC1438F">
          <v:rect id="_x0000_i1139" style="width:0;height:1.5pt" o:hralign="center" o:hrstd="t" o:hr="t" fillcolor="#a0a0a0" stroked="f"/>
        </w:pict>
      </w:r>
    </w:p>
    <w:p w14:paraId="605FB14B" w14:textId="77777777" w:rsidR="00BC32A4" w:rsidRPr="00BC32A4" w:rsidRDefault="00BC32A4" w:rsidP="00BC32A4">
      <w:pPr>
        <w:spacing w:after="0" w:line="240" w:lineRule="auto"/>
        <w:rPr>
          <w:b/>
          <w:bCs/>
        </w:rPr>
      </w:pPr>
      <w:r w:rsidRPr="00BC32A4">
        <w:rPr>
          <w:b/>
          <w:bCs/>
        </w:rPr>
        <w:t>Usage</w:t>
      </w:r>
    </w:p>
    <w:p w14:paraId="52216B6D" w14:textId="77777777" w:rsidR="00BC32A4" w:rsidRPr="00BC32A4" w:rsidRDefault="00BC32A4" w:rsidP="00BC32A4">
      <w:pPr>
        <w:numPr>
          <w:ilvl w:val="0"/>
          <w:numId w:val="37"/>
        </w:numPr>
        <w:spacing w:after="0" w:line="240" w:lineRule="auto"/>
      </w:pPr>
      <w:r w:rsidRPr="00BC32A4">
        <w:rPr>
          <w:b/>
          <w:bCs/>
        </w:rPr>
        <w:t>Lowering the threshold</w:t>
      </w:r>
      <w:r w:rsidRPr="00BC32A4">
        <w:t xml:space="preserve"> (e.g., to 0.3): </w:t>
      </w:r>
    </w:p>
    <w:p w14:paraId="672324FD" w14:textId="77777777" w:rsidR="00BC32A4" w:rsidRPr="00BC32A4" w:rsidRDefault="00BC32A4" w:rsidP="00BC32A4">
      <w:pPr>
        <w:numPr>
          <w:ilvl w:val="1"/>
          <w:numId w:val="37"/>
        </w:numPr>
        <w:spacing w:after="0" w:line="240" w:lineRule="auto"/>
      </w:pPr>
      <w:r w:rsidRPr="00BC32A4">
        <w:t xml:space="preserve">Makes the model more </w:t>
      </w:r>
      <w:r w:rsidRPr="00BC32A4">
        <w:rPr>
          <w:b/>
          <w:bCs/>
        </w:rPr>
        <w:t>sensitive</w:t>
      </w:r>
      <w:r w:rsidRPr="00BC32A4">
        <w:t xml:space="preserve"> to detecting synthetic customers.</w:t>
      </w:r>
    </w:p>
    <w:p w14:paraId="4A4EE96F" w14:textId="77777777" w:rsidR="00BC32A4" w:rsidRPr="00BC32A4" w:rsidRDefault="00BC32A4" w:rsidP="00BC32A4">
      <w:pPr>
        <w:numPr>
          <w:ilvl w:val="1"/>
          <w:numId w:val="37"/>
        </w:numPr>
        <w:spacing w:after="0" w:line="240" w:lineRule="auto"/>
      </w:pPr>
      <w:r w:rsidRPr="00BC32A4">
        <w:t>More customers will be flagged as synthetic because the requirement for being classified as synthetic is easier to meet.</w:t>
      </w:r>
    </w:p>
    <w:p w14:paraId="505E13E6" w14:textId="77777777" w:rsidR="00BC32A4" w:rsidRPr="00BC32A4" w:rsidRDefault="00BC32A4" w:rsidP="00BC32A4">
      <w:pPr>
        <w:numPr>
          <w:ilvl w:val="1"/>
          <w:numId w:val="37"/>
        </w:numPr>
        <w:spacing w:after="0" w:line="240" w:lineRule="auto"/>
      </w:pPr>
      <w:r w:rsidRPr="00BC32A4">
        <w:t xml:space="preserve">This increases </w:t>
      </w:r>
      <w:r w:rsidRPr="00BC32A4">
        <w:rPr>
          <w:b/>
          <w:bCs/>
        </w:rPr>
        <w:t>recall</w:t>
      </w:r>
      <w:r w:rsidRPr="00BC32A4">
        <w:t xml:space="preserve"> for synthetic customers but may reduce </w:t>
      </w:r>
      <w:r w:rsidRPr="00BC32A4">
        <w:rPr>
          <w:b/>
          <w:bCs/>
        </w:rPr>
        <w:t>precision</w:t>
      </w:r>
      <w:r w:rsidRPr="00BC32A4">
        <w:t xml:space="preserve"> (more false positives).</w:t>
      </w:r>
    </w:p>
    <w:p w14:paraId="442E50D2" w14:textId="77777777" w:rsidR="00BC32A4" w:rsidRPr="00BC32A4" w:rsidRDefault="00BC32A4" w:rsidP="00BC32A4">
      <w:pPr>
        <w:numPr>
          <w:ilvl w:val="0"/>
          <w:numId w:val="37"/>
        </w:numPr>
        <w:spacing w:after="0" w:line="240" w:lineRule="auto"/>
      </w:pPr>
      <w:r w:rsidRPr="00BC32A4">
        <w:rPr>
          <w:b/>
          <w:bCs/>
        </w:rPr>
        <w:t>Increasing the threshold</w:t>
      </w:r>
      <w:r w:rsidRPr="00BC32A4">
        <w:t xml:space="preserve"> (e.g., to 0.7): </w:t>
      </w:r>
    </w:p>
    <w:p w14:paraId="3FDF6234" w14:textId="77777777" w:rsidR="00BC32A4" w:rsidRPr="00BC32A4" w:rsidRDefault="00BC32A4" w:rsidP="00BC32A4">
      <w:pPr>
        <w:numPr>
          <w:ilvl w:val="1"/>
          <w:numId w:val="37"/>
        </w:numPr>
        <w:spacing w:after="0" w:line="240" w:lineRule="auto"/>
      </w:pPr>
      <w:r w:rsidRPr="00BC32A4">
        <w:t>Makes the model stricter about labeling synthetic customers.</w:t>
      </w:r>
    </w:p>
    <w:p w14:paraId="77C73D87" w14:textId="77777777" w:rsidR="00BC32A4" w:rsidRPr="00BC32A4" w:rsidRDefault="00BC32A4" w:rsidP="00BC32A4">
      <w:pPr>
        <w:numPr>
          <w:ilvl w:val="1"/>
          <w:numId w:val="37"/>
        </w:numPr>
        <w:spacing w:after="0" w:line="240" w:lineRule="auto"/>
      </w:pPr>
      <w:r w:rsidRPr="00BC32A4">
        <w:t>Fewer customers will be flagged as synthetic, improving precision but reducing recall.</w:t>
      </w:r>
    </w:p>
    <w:p w14:paraId="31905FAD" w14:textId="77777777" w:rsidR="00BC32A4" w:rsidRPr="00BC32A4" w:rsidRDefault="00BC32A4" w:rsidP="00BC32A4">
      <w:pPr>
        <w:spacing w:after="0" w:line="240" w:lineRule="auto"/>
      </w:pPr>
      <w:r w:rsidRPr="00BC32A4">
        <w:pict w14:anchorId="5749B3C4">
          <v:rect id="_x0000_i1140" style="width:0;height:1.5pt" o:hralign="center" o:hrstd="t" o:hr="t" fillcolor="#a0a0a0" stroked="f"/>
        </w:pict>
      </w:r>
    </w:p>
    <w:p w14:paraId="0AB33E9A" w14:textId="77777777" w:rsidR="00BC32A4" w:rsidRPr="00BC32A4" w:rsidRDefault="00BC32A4" w:rsidP="00BC32A4">
      <w:pPr>
        <w:spacing w:after="0" w:line="240" w:lineRule="auto"/>
        <w:rPr>
          <w:b/>
          <w:bCs/>
        </w:rPr>
      </w:pPr>
      <w:r w:rsidRPr="00BC32A4">
        <w:rPr>
          <w:b/>
          <w:bCs/>
        </w:rPr>
        <w:t>Why Adjust It?</w:t>
      </w:r>
    </w:p>
    <w:p w14:paraId="197549C1" w14:textId="77777777" w:rsidR="00BC32A4" w:rsidRPr="00BC32A4" w:rsidRDefault="00BC32A4" w:rsidP="00BC32A4">
      <w:pPr>
        <w:numPr>
          <w:ilvl w:val="0"/>
          <w:numId w:val="38"/>
        </w:numPr>
        <w:spacing w:after="0" w:line="240" w:lineRule="auto"/>
      </w:pPr>
      <w:r w:rsidRPr="00BC32A4">
        <w:t xml:space="preserve">Threshold tuning is a business decision: </w:t>
      </w:r>
    </w:p>
    <w:p w14:paraId="439B203E" w14:textId="77777777" w:rsidR="00BC32A4" w:rsidRPr="00BC32A4" w:rsidRDefault="00BC32A4" w:rsidP="00BC32A4">
      <w:pPr>
        <w:numPr>
          <w:ilvl w:val="1"/>
          <w:numId w:val="38"/>
        </w:numPr>
        <w:spacing w:after="0" w:line="240" w:lineRule="auto"/>
      </w:pPr>
      <w:r w:rsidRPr="00BC32A4">
        <w:t xml:space="preserve">If missing a synthetic customer is costly → </w:t>
      </w:r>
      <w:r w:rsidRPr="00BC32A4">
        <w:rPr>
          <w:b/>
          <w:bCs/>
        </w:rPr>
        <w:t>lower threshold</w:t>
      </w:r>
      <w:r w:rsidRPr="00BC32A4">
        <w:t xml:space="preserve"> to catch more.</w:t>
      </w:r>
    </w:p>
    <w:p w14:paraId="3130CE08" w14:textId="77777777" w:rsidR="00BC32A4" w:rsidRPr="00BC32A4" w:rsidRDefault="00BC32A4" w:rsidP="00BC32A4">
      <w:pPr>
        <w:numPr>
          <w:ilvl w:val="1"/>
          <w:numId w:val="38"/>
        </w:numPr>
        <w:spacing w:after="0" w:line="240" w:lineRule="auto"/>
      </w:pPr>
      <w:r w:rsidRPr="00BC32A4">
        <w:t xml:space="preserve">If false alarms are costly → </w:t>
      </w:r>
      <w:r w:rsidRPr="00BC32A4">
        <w:rPr>
          <w:b/>
          <w:bCs/>
        </w:rPr>
        <w:t>raise threshold</w:t>
      </w:r>
      <w:r w:rsidRPr="00BC32A4">
        <w:t xml:space="preserve"> to be more certain.</w:t>
      </w:r>
    </w:p>
    <w:p w14:paraId="7D4F23EF" w14:textId="77777777" w:rsidR="00BC32A4" w:rsidRDefault="00BC32A4" w:rsidP="000D4CB7">
      <w:pPr>
        <w:spacing w:after="0" w:line="240" w:lineRule="auto"/>
      </w:pPr>
    </w:p>
    <w:p w14:paraId="265956D8" w14:textId="77777777" w:rsidR="00BC32A4" w:rsidRDefault="00BC32A4" w:rsidP="000D4CB7">
      <w:pPr>
        <w:spacing w:after="0" w:line="240" w:lineRule="auto"/>
      </w:pPr>
    </w:p>
    <w:p w14:paraId="00B2B975" w14:textId="269DEE00" w:rsidR="00BC32A4" w:rsidRDefault="00BC32A4" w:rsidP="000D4CB7">
      <w:pPr>
        <w:spacing w:after="0" w:line="240" w:lineRule="auto"/>
      </w:pPr>
      <w:r w:rsidRPr="00BC32A4">
        <w:lastRenderedPageBreak/>
        <w:drawing>
          <wp:inline distT="0" distB="0" distL="0" distR="0" wp14:anchorId="13C038EA" wp14:editId="731D6092">
            <wp:extent cx="5486400" cy="4855210"/>
            <wp:effectExtent l="0" t="0" r="0" b="2540"/>
            <wp:docPr id="1371101237"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01237" name="Picture 1" descr="A screenshot of a test&#10;&#10;AI-generated content may be incorrect."/>
                    <pic:cNvPicPr/>
                  </pic:nvPicPr>
                  <pic:blipFill>
                    <a:blip r:embed="rId13"/>
                    <a:stretch>
                      <a:fillRect/>
                    </a:stretch>
                  </pic:blipFill>
                  <pic:spPr>
                    <a:xfrm>
                      <a:off x="0" y="0"/>
                      <a:ext cx="5486400" cy="4855210"/>
                    </a:xfrm>
                    <a:prstGeom prst="rect">
                      <a:avLst/>
                    </a:prstGeom>
                  </pic:spPr>
                </pic:pic>
              </a:graphicData>
            </a:graphic>
          </wp:inline>
        </w:drawing>
      </w:r>
    </w:p>
    <w:p w14:paraId="0A5ED4FB" w14:textId="77777777" w:rsidR="00BC32A4" w:rsidRDefault="00BC32A4" w:rsidP="000D4CB7">
      <w:pPr>
        <w:spacing w:after="0" w:line="240" w:lineRule="auto"/>
      </w:pPr>
    </w:p>
    <w:p w14:paraId="0D82CEF4" w14:textId="77777777" w:rsidR="00644B71" w:rsidRDefault="00000000" w:rsidP="000D4CB7">
      <w:pPr>
        <w:pStyle w:val="Heading1"/>
        <w:spacing w:before="0" w:line="240" w:lineRule="auto"/>
      </w:pPr>
      <w:bookmarkStart w:id="6" w:name="_Toc213079748"/>
      <w:r>
        <w:t>7. Pipeline and Model Training</w:t>
      </w:r>
      <w:bookmarkEnd w:id="6"/>
    </w:p>
    <w:p w14:paraId="6E4A1026" w14:textId="77777777" w:rsidR="00644B71" w:rsidRDefault="00000000" w:rsidP="000D4CB7">
      <w:pPr>
        <w:spacing w:after="0" w:line="240" w:lineRule="auto"/>
      </w:pPr>
      <w:r>
        <w:t>A pipeline is built with the assembler and logistic regression stages. The dataset is split into training and test sets, and the model is trained on the training set.</w:t>
      </w:r>
    </w:p>
    <w:p w14:paraId="2A5A73C6" w14:textId="00BD0BD4" w:rsidR="00644B71" w:rsidRDefault="00000000" w:rsidP="000D4CB7">
      <w:pPr>
        <w:spacing w:after="0" w:line="240" w:lineRule="auto"/>
      </w:pPr>
      <w:r>
        <w:t xml:space="preserve">Pipeline documentation: </w:t>
      </w:r>
      <w:hyperlink r:id="rId14" w:history="1">
        <w:r w:rsidR="000D4CB7" w:rsidRPr="0049440F">
          <w:rPr>
            <w:rStyle w:val="Hyperlink"/>
          </w:rPr>
          <w:t>https://spark.apache.org/docs/latest/api/python/reference/api/pyspark.ml.Pipeline.html</w:t>
        </w:r>
      </w:hyperlink>
    </w:p>
    <w:p w14:paraId="351AEC69" w14:textId="77777777" w:rsidR="000D4CB7" w:rsidRDefault="000D4CB7" w:rsidP="000D4CB7">
      <w:pPr>
        <w:spacing w:after="0" w:line="240" w:lineRule="auto"/>
      </w:pPr>
    </w:p>
    <w:p w14:paraId="6B18310B" w14:textId="77777777" w:rsidR="00644B71" w:rsidRDefault="00000000" w:rsidP="000D4CB7">
      <w:pPr>
        <w:pStyle w:val="Heading1"/>
        <w:spacing w:before="0" w:line="240" w:lineRule="auto"/>
      </w:pPr>
      <w:bookmarkStart w:id="7" w:name="_Toc213079749"/>
      <w:r>
        <w:t>8. Predictions and Confidence Scores</w:t>
      </w:r>
      <w:bookmarkEnd w:id="7"/>
    </w:p>
    <w:p w14:paraId="1A1E6317" w14:textId="77777777" w:rsidR="00644B71" w:rsidRDefault="00000000" w:rsidP="000D4CB7">
      <w:pPr>
        <w:spacing w:after="0" w:line="240" w:lineRule="auto"/>
      </w:pPr>
      <w:r>
        <w:t>The model is applied to the full dataset. Predictions are made, and confidence scores for the real customer class are extracted.</w:t>
      </w:r>
    </w:p>
    <w:p w14:paraId="6E986EF6" w14:textId="77777777" w:rsidR="000D4CB7" w:rsidRDefault="000D4CB7" w:rsidP="000D4CB7">
      <w:pPr>
        <w:spacing w:after="0" w:line="240" w:lineRule="auto"/>
      </w:pPr>
    </w:p>
    <w:p w14:paraId="1ACC3902" w14:textId="77777777" w:rsidR="00644B71" w:rsidRDefault="00000000" w:rsidP="000D4CB7">
      <w:pPr>
        <w:pStyle w:val="Heading1"/>
        <w:spacing w:before="0" w:line="240" w:lineRule="auto"/>
      </w:pPr>
      <w:bookmarkStart w:id="8" w:name="_Toc213079750"/>
      <w:r>
        <w:t>9. Evaluation Metrics</w:t>
      </w:r>
      <w:bookmarkEnd w:id="8"/>
    </w:p>
    <w:p w14:paraId="27B3B86D" w14:textId="77777777" w:rsidR="00644B71" w:rsidRDefault="00000000" w:rsidP="000D4CB7">
      <w:pPr>
        <w:spacing w:after="0" w:line="240" w:lineRule="auto"/>
      </w:pPr>
      <w:r>
        <w:t>The model is evaluated using accuracy, precision, recall, F1 score, and AUC.</w:t>
      </w:r>
    </w:p>
    <w:p w14:paraId="34B6F801" w14:textId="77777777" w:rsidR="00644B71" w:rsidRDefault="00000000" w:rsidP="000D4CB7">
      <w:pPr>
        <w:spacing w:after="0" w:line="240" w:lineRule="auto"/>
      </w:pPr>
      <w:r>
        <w:t>Definitions:</w:t>
      </w:r>
    </w:p>
    <w:p w14:paraId="6A550000" w14:textId="70555FDE" w:rsidR="00644B71" w:rsidRDefault="00000000" w:rsidP="000D4CB7">
      <w:pPr>
        <w:spacing w:after="0" w:line="240" w:lineRule="auto"/>
      </w:pPr>
      <w:r>
        <w:t xml:space="preserve">- Accuracy: Proportion of correct predictions. </w:t>
      </w:r>
      <w:hyperlink r:id="rId15" w:history="1">
        <w:r w:rsidR="000D4CB7" w:rsidRPr="0049440F">
          <w:rPr>
            <w:rStyle w:val="Hyperlink"/>
          </w:rPr>
          <w:t>https://en.wikipedia.org/wiki/Accuracy_and_precision</w:t>
        </w:r>
      </w:hyperlink>
    </w:p>
    <w:p w14:paraId="010ACE46" w14:textId="77777777" w:rsidR="000D4CB7" w:rsidRDefault="000D4CB7" w:rsidP="000D4CB7">
      <w:pPr>
        <w:spacing w:after="0" w:line="240" w:lineRule="auto"/>
      </w:pPr>
    </w:p>
    <w:p w14:paraId="59EDDE55" w14:textId="6C4E0FD6" w:rsidR="00644B71" w:rsidRDefault="00000000" w:rsidP="000D4CB7">
      <w:pPr>
        <w:spacing w:after="0" w:line="240" w:lineRule="auto"/>
      </w:pPr>
      <w:r>
        <w:t xml:space="preserve">- Precision: Proportion of true positives among predicted positives. </w:t>
      </w:r>
      <w:hyperlink r:id="rId16" w:history="1">
        <w:r w:rsidR="000D4CB7" w:rsidRPr="0049440F">
          <w:rPr>
            <w:rStyle w:val="Hyperlink"/>
          </w:rPr>
          <w:t>https://en.wikipedia.org/wiki/Precision_and_recall</w:t>
        </w:r>
      </w:hyperlink>
    </w:p>
    <w:p w14:paraId="738C8FF5" w14:textId="77777777" w:rsidR="000D4CB7" w:rsidRDefault="000D4CB7" w:rsidP="000D4CB7">
      <w:pPr>
        <w:spacing w:after="0" w:line="240" w:lineRule="auto"/>
      </w:pPr>
    </w:p>
    <w:p w14:paraId="15775705" w14:textId="3161839C" w:rsidR="00644B71" w:rsidRDefault="00000000" w:rsidP="000D4CB7">
      <w:pPr>
        <w:spacing w:after="0" w:line="240" w:lineRule="auto"/>
      </w:pPr>
      <w:r>
        <w:t xml:space="preserve">- Recall: Proportion of true positives among actual positives. </w:t>
      </w:r>
      <w:hyperlink r:id="rId17" w:history="1">
        <w:r w:rsidR="000D4CB7" w:rsidRPr="0049440F">
          <w:rPr>
            <w:rStyle w:val="Hyperlink"/>
          </w:rPr>
          <w:t>https://en.wikipedia.org/wiki/Precision_and_recall</w:t>
        </w:r>
      </w:hyperlink>
    </w:p>
    <w:p w14:paraId="043143BC" w14:textId="77777777" w:rsidR="000D4CB7" w:rsidRDefault="000D4CB7" w:rsidP="000D4CB7">
      <w:pPr>
        <w:spacing w:after="0" w:line="240" w:lineRule="auto"/>
      </w:pPr>
    </w:p>
    <w:p w14:paraId="1E522320" w14:textId="1DA10DD9" w:rsidR="00644B71" w:rsidRDefault="00000000" w:rsidP="000D4CB7">
      <w:pPr>
        <w:spacing w:after="0" w:line="240" w:lineRule="auto"/>
      </w:pPr>
      <w:r>
        <w:t xml:space="preserve">- F1 Score: Harmonic mean of precision and recall. </w:t>
      </w:r>
      <w:hyperlink r:id="rId18" w:history="1">
        <w:r w:rsidR="000D4CB7" w:rsidRPr="0049440F">
          <w:rPr>
            <w:rStyle w:val="Hyperlink"/>
          </w:rPr>
          <w:t>https://en.wikipedia.org/wiki/F1_score</w:t>
        </w:r>
      </w:hyperlink>
    </w:p>
    <w:p w14:paraId="560FF893" w14:textId="77777777" w:rsidR="000D4CB7" w:rsidRDefault="000D4CB7" w:rsidP="000D4CB7">
      <w:pPr>
        <w:spacing w:after="0" w:line="240" w:lineRule="auto"/>
      </w:pPr>
    </w:p>
    <w:p w14:paraId="501A40F7" w14:textId="6532ECC4" w:rsidR="00644B71" w:rsidRDefault="00000000" w:rsidP="000D4CB7">
      <w:pPr>
        <w:spacing w:after="0" w:line="240" w:lineRule="auto"/>
      </w:pPr>
      <w:r>
        <w:t xml:space="preserve">- AUC: Area under the ROC curve. </w:t>
      </w:r>
      <w:hyperlink r:id="rId19" w:history="1">
        <w:r w:rsidR="000D4CB7" w:rsidRPr="0049440F">
          <w:rPr>
            <w:rStyle w:val="Hyperlink"/>
          </w:rPr>
          <w:t>https://en.wikipedia.org/wiki/Receiver_operating_characteristic</w:t>
        </w:r>
      </w:hyperlink>
    </w:p>
    <w:p w14:paraId="0D91B8FF" w14:textId="77777777" w:rsidR="000D4CB7" w:rsidRDefault="000D4CB7" w:rsidP="000D4CB7">
      <w:pPr>
        <w:spacing w:after="0" w:line="240" w:lineRule="auto"/>
      </w:pPr>
    </w:p>
    <w:p w14:paraId="1A3B225E" w14:textId="77777777" w:rsidR="00644B71" w:rsidRDefault="00000000" w:rsidP="000D4CB7">
      <w:pPr>
        <w:pStyle w:val="Heading1"/>
        <w:spacing w:before="0" w:line="240" w:lineRule="auto"/>
      </w:pPr>
      <w:bookmarkStart w:id="9" w:name="_Toc213079751"/>
      <w:r>
        <w:t>10. Confusion Matrix and ROC Curve</w:t>
      </w:r>
      <w:bookmarkEnd w:id="9"/>
    </w:p>
    <w:p w14:paraId="69A2336F" w14:textId="77777777" w:rsidR="00644B71" w:rsidRDefault="00000000" w:rsidP="000D4CB7">
      <w:pPr>
        <w:spacing w:after="0" w:line="240" w:lineRule="auto"/>
      </w:pPr>
      <w:r>
        <w:t>The confusion matrix and ROC curve are visualized using matplotlib and sklearn.</w:t>
      </w:r>
    </w:p>
    <w:p w14:paraId="0E9C0783" w14:textId="4F91CAAC" w:rsidR="00644B71" w:rsidRDefault="00000000" w:rsidP="000D4CB7">
      <w:pPr>
        <w:spacing w:after="0" w:line="240" w:lineRule="auto"/>
      </w:pPr>
      <w:r>
        <w:t xml:space="preserve">- Confusion Matrix: </w:t>
      </w:r>
      <w:hyperlink r:id="rId20" w:history="1">
        <w:r w:rsidR="008240AD" w:rsidRPr="0049440F">
          <w:rPr>
            <w:rStyle w:val="Hyperlink"/>
          </w:rPr>
          <w:t>https://en.wikipedia.org/wiki/Confusion_matrix</w:t>
        </w:r>
      </w:hyperlink>
    </w:p>
    <w:p w14:paraId="12D8EC6F" w14:textId="7A0D5876" w:rsidR="00644B71" w:rsidRDefault="00000000" w:rsidP="000D4CB7">
      <w:pPr>
        <w:spacing w:after="0" w:line="240" w:lineRule="auto"/>
      </w:pPr>
      <w:r>
        <w:t xml:space="preserve">- ROC Curve: </w:t>
      </w:r>
      <w:hyperlink r:id="rId21" w:history="1">
        <w:r w:rsidR="002B60FF" w:rsidRPr="0049440F">
          <w:rPr>
            <w:rStyle w:val="Hyperlink"/>
          </w:rPr>
          <w:t>https://en.wikipedia.org/wiki/Receiver_operating_characteristic</w:t>
        </w:r>
      </w:hyperlink>
    </w:p>
    <w:p w14:paraId="409130E8" w14:textId="77777777" w:rsidR="003D56ED" w:rsidRDefault="003D56ED" w:rsidP="000D4CB7">
      <w:pPr>
        <w:spacing w:after="0" w:line="240" w:lineRule="auto"/>
      </w:pPr>
    </w:p>
    <w:p w14:paraId="3C49AF13" w14:textId="645ACC67" w:rsidR="003D56ED" w:rsidRDefault="003D56ED" w:rsidP="000D4CB7">
      <w:pPr>
        <w:spacing w:after="0" w:line="240" w:lineRule="auto"/>
      </w:pPr>
    </w:p>
    <w:p w14:paraId="15052EBD" w14:textId="77777777" w:rsidR="002323CE" w:rsidRDefault="002323CE">
      <w:pPr>
        <w:rPr>
          <w:rFonts w:asciiTheme="majorHAnsi" w:eastAsiaTheme="majorEastAsia" w:hAnsiTheme="majorHAnsi" w:cstheme="majorBidi"/>
          <w:b/>
          <w:bCs/>
          <w:color w:val="365F91" w:themeColor="accent1" w:themeShade="BF"/>
          <w:sz w:val="28"/>
          <w:szCs w:val="28"/>
        </w:rPr>
      </w:pPr>
      <w:r>
        <w:br w:type="page"/>
      </w:r>
    </w:p>
    <w:p w14:paraId="0189ACA2" w14:textId="1E1B77D3" w:rsidR="003D56ED" w:rsidRDefault="003D56ED" w:rsidP="003D56ED">
      <w:pPr>
        <w:pStyle w:val="Heading1"/>
        <w:spacing w:before="0" w:line="240" w:lineRule="auto"/>
      </w:pPr>
      <w:bookmarkStart w:id="10" w:name="_Toc213079752"/>
      <w:r>
        <w:lastRenderedPageBreak/>
        <w:t>1</w:t>
      </w:r>
      <w:r>
        <w:t>1</w:t>
      </w:r>
      <w:r>
        <w:t xml:space="preserve">. </w:t>
      </w:r>
      <w:r>
        <w:t>Notes About Selection</w:t>
      </w:r>
      <w:r w:rsidR="006E7CA4">
        <w:t xml:space="preserve"> and </w:t>
      </w:r>
      <w:r>
        <w:t>Use of Logistic Regression Model</w:t>
      </w:r>
      <w:bookmarkEnd w:id="10"/>
    </w:p>
    <w:p w14:paraId="26E3859D" w14:textId="77777777" w:rsidR="003D56ED" w:rsidRDefault="003D56ED" w:rsidP="000D4CB7">
      <w:pPr>
        <w:spacing w:after="0" w:line="240" w:lineRule="auto"/>
      </w:pPr>
    </w:p>
    <w:p w14:paraId="78BC27A3" w14:textId="66EDF5C6" w:rsidR="003D56ED" w:rsidRPr="003D56ED" w:rsidRDefault="003D56ED" w:rsidP="003D56ED">
      <w:pPr>
        <w:spacing w:after="0" w:line="240" w:lineRule="auto"/>
      </w:pPr>
      <w:r>
        <w:t xml:space="preserve">Although </w:t>
      </w:r>
      <w:r w:rsidRPr="003D56ED">
        <w:t xml:space="preserve">the </w:t>
      </w:r>
      <w:r w:rsidRPr="003D56ED">
        <w:rPr>
          <w:b/>
          <w:bCs/>
        </w:rPr>
        <w:t>indicator flags</w:t>
      </w:r>
      <w:r w:rsidRPr="003D56ED">
        <w:t xml:space="preserve"> </w:t>
      </w:r>
      <w:r w:rsidR="002323CE">
        <w:t>an</w:t>
      </w:r>
      <w:r w:rsidRPr="003D56ED">
        <w:t xml:space="preserve">d </w:t>
      </w:r>
      <w:r w:rsidRPr="003D56ED">
        <w:rPr>
          <w:b/>
          <w:bCs/>
        </w:rPr>
        <w:t>synthetic_score</w:t>
      </w:r>
      <w:r w:rsidRPr="003D56ED">
        <w:t xml:space="preserve"> already provide strong signals about whether a customer is synthetic or real</w:t>
      </w:r>
      <w:r w:rsidR="002323CE">
        <w:t>, u</w:t>
      </w:r>
      <w:r w:rsidRPr="003D56ED">
        <w:t xml:space="preserve">se </w:t>
      </w:r>
      <w:r w:rsidR="002323CE">
        <w:t xml:space="preserve">of </w:t>
      </w:r>
      <w:r w:rsidRPr="003D56ED">
        <w:t xml:space="preserve">a </w:t>
      </w:r>
      <w:r w:rsidRPr="003D56ED">
        <w:rPr>
          <w:b/>
          <w:bCs/>
        </w:rPr>
        <w:t>logistic regression model</w:t>
      </w:r>
      <w:r w:rsidRPr="003D56ED">
        <w:t xml:space="preserve"> on top of </w:t>
      </w:r>
      <w:r w:rsidR="002323CE">
        <w:t>that adds the following value:</w:t>
      </w:r>
    </w:p>
    <w:p w14:paraId="53C50E7B" w14:textId="77777777" w:rsidR="003D56ED" w:rsidRPr="003D56ED" w:rsidRDefault="003D56ED" w:rsidP="003D56ED">
      <w:pPr>
        <w:spacing w:after="0" w:line="240" w:lineRule="auto"/>
      </w:pPr>
      <w:r w:rsidRPr="003D56ED">
        <w:pict w14:anchorId="208698D3">
          <v:rect id="_x0000_i1075" style="width:0;height:1.5pt" o:hralign="center" o:hrstd="t" o:hr="t" fillcolor="#a0a0a0" stroked="f"/>
        </w:pict>
      </w:r>
    </w:p>
    <w:p w14:paraId="49C95442" w14:textId="379948BB" w:rsidR="003D56ED" w:rsidRPr="003D56ED" w:rsidRDefault="003D56ED" w:rsidP="003D56ED">
      <w:pPr>
        <w:spacing w:after="0" w:line="240" w:lineRule="auto"/>
        <w:rPr>
          <w:b/>
          <w:bCs/>
        </w:rPr>
      </w:pPr>
      <w:r w:rsidRPr="003D56ED">
        <w:rPr>
          <w:b/>
          <w:bCs/>
        </w:rPr>
        <w:t>1. Formalizing Decision Boundaries</w:t>
      </w:r>
    </w:p>
    <w:p w14:paraId="4BB23E12" w14:textId="77777777" w:rsidR="003D56ED" w:rsidRPr="003D56ED" w:rsidRDefault="003D56ED" w:rsidP="003D56ED">
      <w:pPr>
        <w:spacing w:after="0" w:line="240" w:lineRule="auto"/>
      </w:pPr>
      <w:r w:rsidRPr="003D56ED">
        <w:t xml:space="preserve">Even if synthetic_score = 8 is a strong indicator, not all cases are that clear-cut. The logistic regression model learns </w:t>
      </w:r>
      <w:r w:rsidRPr="003D56ED">
        <w:rPr>
          <w:b/>
          <w:bCs/>
        </w:rPr>
        <w:t>how much weight</w:t>
      </w:r>
      <w:r w:rsidRPr="003D56ED">
        <w:t xml:space="preserve"> each flag contributes to the likelihood of being synthetic. For example:</w:t>
      </w:r>
    </w:p>
    <w:p w14:paraId="10040711" w14:textId="77777777" w:rsidR="003D56ED" w:rsidRPr="003D56ED" w:rsidRDefault="003D56ED" w:rsidP="003D56ED">
      <w:pPr>
        <w:numPr>
          <w:ilvl w:val="0"/>
          <w:numId w:val="18"/>
        </w:numPr>
        <w:spacing w:after="0" w:line="240" w:lineRule="auto"/>
      </w:pPr>
      <w:r w:rsidRPr="003D56ED">
        <w:t>Maybe email_flag is more predictive than zip_flag.</w:t>
      </w:r>
    </w:p>
    <w:p w14:paraId="058FD871" w14:textId="77777777" w:rsidR="003D56ED" w:rsidRPr="003D56ED" w:rsidRDefault="003D56ED" w:rsidP="003D56ED">
      <w:pPr>
        <w:numPr>
          <w:ilvl w:val="0"/>
          <w:numId w:val="18"/>
        </w:numPr>
        <w:spacing w:after="0" w:line="240" w:lineRule="auto"/>
      </w:pPr>
      <w:r w:rsidRPr="003D56ED">
        <w:t>Maybe dob_flag alone is weak, but in combination with company_flag, it's strong.</w:t>
      </w:r>
    </w:p>
    <w:p w14:paraId="7A6F228A" w14:textId="77777777" w:rsidR="003D56ED" w:rsidRPr="003D56ED" w:rsidRDefault="003D56ED" w:rsidP="003D56ED">
      <w:pPr>
        <w:spacing w:after="0" w:line="240" w:lineRule="auto"/>
      </w:pPr>
      <w:r w:rsidRPr="003D56ED">
        <w:t xml:space="preserve">This allows the model to </w:t>
      </w:r>
      <w:r w:rsidRPr="003D56ED">
        <w:rPr>
          <w:b/>
          <w:bCs/>
        </w:rPr>
        <w:t>generalize better</w:t>
      </w:r>
      <w:r w:rsidRPr="003D56ED">
        <w:t xml:space="preserve"> across edge cases.</w:t>
      </w:r>
    </w:p>
    <w:p w14:paraId="148D10E1" w14:textId="77777777" w:rsidR="003D56ED" w:rsidRPr="003D56ED" w:rsidRDefault="003D56ED" w:rsidP="003D56ED">
      <w:pPr>
        <w:spacing w:after="0" w:line="240" w:lineRule="auto"/>
      </w:pPr>
      <w:r w:rsidRPr="003D56ED">
        <w:pict w14:anchorId="66A1ABB2">
          <v:rect id="_x0000_i1076" style="width:0;height:1.5pt" o:hralign="center" o:hrstd="t" o:hr="t" fillcolor="#a0a0a0" stroked="f"/>
        </w:pict>
      </w:r>
    </w:p>
    <w:p w14:paraId="02CD4E40" w14:textId="11AAF61C" w:rsidR="003D56ED" w:rsidRPr="003D56ED" w:rsidRDefault="003D56ED" w:rsidP="003D56ED">
      <w:pPr>
        <w:spacing w:after="0" w:line="240" w:lineRule="auto"/>
        <w:rPr>
          <w:b/>
          <w:bCs/>
        </w:rPr>
      </w:pPr>
      <w:r w:rsidRPr="003D56ED">
        <w:rPr>
          <w:b/>
          <w:bCs/>
        </w:rPr>
        <w:t>2. Probabilistic Output</w:t>
      </w:r>
    </w:p>
    <w:p w14:paraId="193F9DCE" w14:textId="77777777" w:rsidR="003D56ED" w:rsidRPr="003D56ED" w:rsidRDefault="003D56ED" w:rsidP="003D56ED">
      <w:pPr>
        <w:spacing w:after="0" w:line="240" w:lineRule="auto"/>
      </w:pPr>
      <w:r w:rsidRPr="003D56ED">
        <w:t xml:space="preserve">The model gives a </w:t>
      </w:r>
      <w:r w:rsidRPr="003D56ED">
        <w:rPr>
          <w:b/>
          <w:bCs/>
        </w:rPr>
        <w:t>confidence score</w:t>
      </w:r>
      <w:r w:rsidRPr="003D56ED">
        <w:t xml:space="preserve"> (probability) for each prediction. This is useful for:</w:t>
      </w:r>
    </w:p>
    <w:p w14:paraId="3895B64A" w14:textId="77777777" w:rsidR="003D56ED" w:rsidRPr="003D56ED" w:rsidRDefault="003D56ED" w:rsidP="003D56ED">
      <w:pPr>
        <w:numPr>
          <w:ilvl w:val="0"/>
          <w:numId w:val="19"/>
        </w:numPr>
        <w:spacing w:after="0" w:line="240" w:lineRule="auto"/>
      </w:pPr>
      <w:r w:rsidRPr="003D56ED">
        <w:t>Threshold tuning (e.g., using 0.3 instead of 0.5 to catch more synthetics).</w:t>
      </w:r>
    </w:p>
    <w:p w14:paraId="627F062E" w14:textId="77777777" w:rsidR="003D56ED" w:rsidRPr="003D56ED" w:rsidRDefault="003D56ED" w:rsidP="003D56ED">
      <w:pPr>
        <w:numPr>
          <w:ilvl w:val="0"/>
          <w:numId w:val="19"/>
        </w:numPr>
        <w:spacing w:after="0" w:line="240" w:lineRule="auto"/>
      </w:pPr>
      <w:r w:rsidRPr="003D56ED">
        <w:t>Ranking customers by risk.</w:t>
      </w:r>
    </w:p>
    <w:p w14:paraId="3E1CEF9F" w14:textId="77777777" w:rsidR="003D56ED" w:rsidRPr="003D56ED" w:rsidRDefault="003D56ED" w:rsidP="003D56ED">
      <w:pPr>
        <w:numPr>
          <w:ilvl w:val="0"/>
          <w:numId w:val="19"/>
        </w:numPr>
        <w:spacing w:after="0" w:line="240" w:lineRule="auto"/>
      </w:pPr>
      <w:r w:rsidRPr="003D56ED">
        <w:t>Feeding downstream systems that need a probability, not just a binary label.</w:t>
      </w:r>
    </w:p>
    <w:p w14:paraId="77218997" w14:textId="77777777" w:rsidR="003D56ED" w:rsidRPr="003D56ED" w:rsidRDefault="003D56ED" w:rsidP="003D56ED">
      <w:pPr>
        <w:spacing w:after="0" w:line="240" w:lineRule="auto"/>
      </w:pPr>
      <w:r w:rsidRPr="003D56ED">
        <w:pict w14:anchorId="6344ABB8">
          <v:rect id="_x0000_i1077" style="width:0;height:1.5pt" o:hralign="center" o:hrstd="t" o:hr="t" fillcolor="#a0a0a0" stroked="f"/>
        </w:pict>
      </w:r>
    </w:p>
    <w:p w14:paraId="5CA85619" w14:textId="15AC8B9F" w:rsidR="003D56ED" w:rsidRPr="003D56ED" w:rsidRDefault="003D56ED" w:rsidP="003D56ED">
      <w:pPr>
        <w:spacing w:after="0" w:line="240" w:lineRule="auto"/>
        <w:rPr>
          <w:b/>
          <w:bCs/>
        </w:rPr>
      </w:pPr>
      <w:r w:rsidRPr="003D56ED">
        <w:rPr>
          <w:b/>
          <w:bCs/>
        </w:rPr>
        <w:t>3. Handling Ambiguity</w:t>
      </w:r>
    </w:p>
    <w:p w14:paraId="40FBDAD1" w14:textId="77777777" w:rsidR="003D56ED" w:rsidRPr="003D56ED" w:rsidRDefault="003D56ED" w:rsidP="003D56ED">
      <w:pPr>
        <w:spacing w:after="0" w:line="240" w:lineRule="auto"/>
      </w:pPr>
      <w:r w:rsidRPr="003D56ED">
        <w:t>Some customers might have:</w:t>
      </w:r>
    </w:p>
    <w:p w14:paraId="190666AF" w14:textId="77777777" w:rsidR="003D56ED" w:rsidRPr="003D56ED" w:rsidRDefault="003D56ED" w:rsidP="003D56ED">
      <w:pPr>
        <w:numPr>
          <w:ilvl w:val="0"/>
          <w:numId w:val="20"/>
        </w:numPr>
        <w:spacing w:after="0" w:line="240" w:lineRule="auto"/>
      </w:pPr>
      <w:r w:rsidRPr="003D56ED">
        <w:t>synthetic_score = 3 (not obviously synthetic).</w:t>
      </w:r>
    </w:p>
    <w:p w14:paraId="259E0A7D" w14:textId="77777777" w:rsidR="003D56ED" w:rsidRPr="003D56ED" w:rsidRDefault="003D56ED" w:rsidP="003D56ED">
      <w:pPr>
        <w:numPr>
          <w:ilvl w:val="0"/>
          <w:numId w:val="20"/>
        </w:numPr>
        <w:spacing w:after="0" w:line="240" w:lineRule="auto"/>
      </w:pPr>
      <w:r w:rsidRPr="003D56ED">
        <w:t>Flags that conflict (e.g., real name but fake email).</w:t>
      </w:r>
    </w:p>
    <w:p w14:paraId="3B0518C1" w14:textId="77777777" w:rsidR="003D56ED" w:rsidRPr="003D56ED" w:rsidRDefault="003D56ED" w:rsidP="003D56ED">
      <w:pPr>
        <w:spacing w:after="0" w:line="240" w:lineRule="auto"/>
      </w:pPr>
      <w:r w:rsidRPr="003D56ED">
        <w:t>The model helps resolve these ambiguous cases by learning from labeled data.</w:t>
      </w:r>
    </w:p>
    <w:p w14:paraId="4D93788F" w14:textId="77777777" w:rsidR="003D56ED" w:rsidRPr="003D56ED" w:rsidRDefault="003D56ED" w:rsidP="003D56ED">
      <w:pPr>
        <w:spacing w:after="0" w:line="240" w:lineRule="auto"/>
      </w:pPr>
      <w:r w:rsidRPr="003D56ED">
        <w:pict w14:anchorId="5C7CACCD">
          <v:rect id="_x0000_i1078" style="width:0;height:1.5pt" o:hralign="center" o:hrstd="t" o:hr="t" fillcolor="#a0a0a0" stroked="f"/>
        </w:pict>
      </w:r>
    </w:p>
    <w:p w14:paraId="2D84D4A0" w14:textId="02F55BE0" w:rsidR="003D56ED" w:rsidRPr="003D56ED" w:rsidRDefault="003D56ED" w:rsidP="003D56ED">
      <w:pPr>
        <w:spacing w:after="0" w:line="240" w:lineRule="auto"/>
        <w:rPr>
          <w:b/>
          <w:bCs/>
        </w:rPr>
      </w:pPr>
      <w:r w:rsidRPr="003D56ED">
        <w:rPr>
          <w:b/>
          <w:bCs/>
        </w:rPr>
        <w:t>4. Evaluation and Monitoring</w:t>
      </w:r>
    </w:p>
    <w:p w14:paraId="5BDDCD53" w14:textId="77777777" w:rsidR="003D56ED" w:rsidRPr="003D56ED" w:rsidRDefault="003D56ED" w:rsidP="003D56ED">
      <w:pPr>
        <w:spacing w:after="0" w:line="240" w:lineRule="auto"/>
      </w:pPr>
      <w:r w:rsidRPr="003D56ED">
        <w:t>Using a model allows you to:</w:t>
      </w:r>
    </w:p>
    <w:p w14:paraId="671AC2C4" w14:textId="77777777" w:rsidR="003D56ED" w:rsidRPr="003D56ED" w:rsidRDefault="003D56ED" w:rsidP="003D56ED">
      <w:pPr>
        <w:numPr>
          <w:ilvl w:val="0"/>
          <w:numId w:val="21"/>
        </w:numPr>
        <w:spacing w:after="0" w:line="240" w:lineRule="auto"/>
      </w:pPr>
      <w:r w:rsidRPr="003D56ED">
        <w:t>Measure accuracy, precision, recall, F1, and AUC.</w:t>
      </w:r>
    </w:p>
    <w:p w14:paraId="08AEBC56" w14:textId="77777777" w:rsidR="003D56ED" w:rsidRPr="003D56ED" w:rsidRDefault="003D56ED" w:rsidP="003D56ED">
      <w:pPr>
        <w:numPr>
          <w:ilvl w:val="0"/>
          <w:numId w:val="21"/>
        </w:numPr>
        <w:spacing w:after="0" w:line="240" w:lineRule="auto"/>
      </w:pPr>
      <w:r w:rsidRPr="003D56ED">
        <w:t>Track performance over time.</w:t>
      </w:r>
    </w:p>
    <w:p w14:paraId="327BEEA2" w14:textId="77777777" w:rsidR="003D56ED" w:rsidRPr="003D56ED" w:rsidRDefault="003D56ED" w:rsidP="003D56ED">
      <w:pPr>
        <w:numPr>
          <w:ilvl w:val="0"/>
          <w:numId w:val="21"/>
        </w:numPr>
        <w:spacing w:after="0" w:line="240" w:lineRule="auto"/>
      </w:pPr>
      <w:r w:rsidRPr="003D56ED">
        <w:t>Detect drift if synthetic patterns change.</w:t>
      </w:r>
    </w:p>
    <w:p w14:paraId="577E89F4" w14:textId="77777777" w:rsidR="003D56ED" w:rsidRPr="003D56ED" w:rsidRDefault="003D56ED" w:rsidP="003D56ED">
      <w:pPr>
        <w:spacing w:after="0" w:line="240" w:lineRule="auto"/>
      </w:pPr>
      <w:r w:rsidRPr="003D56ED">
        <w:pict w14:anchorId="35FE1116">
          <v:rect id="_x0000_i1079" style="width:0;height:1.5pt" o:hralign="center" o:hrstd="t" o:hr="t" fillcolor="#a0a0a0" stroked="f"/>
        </w:pict>
      </w:r>
    </w:p>
    <w:p w14:paraId="2C7F2BF6" w14:textId="33B9D173" w:rsidR="003D56ED" w:rsidRPr="003D56ED" w:rsidRDefault="003D56ED" w:rsidP="003D56ED">
      <w:pPr>
        <w:spacing w:after="0" w:line="240" w:lineRule="auto"/>
        <w:rPr>
          <w:b/>
          <w:bCs/>
        </w:rPr>
      </w:pPr>
      <w:r w:rsidRPr="003D56ED">
        <w:rPr>
          <w:b/>
          <w:bCs/>
        </w:rPr>
        <w:t>5. Extendability</w:t>
      </w:r>
    </w:p>
    <w:p w14:paraId="25C63970" w14:textId="77777777" w:rsidR="003D56ED" w:rsidRPr="003D56ED" w:rsidRDefault="003D56ED" w:rsidP="003D56ED">
      <w:pPr>
        <w:spacing w:after="0" w:line="240" w:lineRule="auto"/>
      </w:pPr>
      <w:r w:rsidRPr="003D56ED">
        <w:t>You can easily:</w:t>
      </w:r>
    </w:p>
    <w:p w14:paraId="40963296" w14:textId="77777777" w:rsidR="003D56ED" w:rsidRPr="003D56ED" w:rsidRDefault="003D56ED" w:rsidP="003D56ED">
      <w:pPr>
        <w:numPr>
          <w:ilvl w:val="0"/>
          <w:numId w:val="22"/>
        </w:numPr>
        <w:spacing w:after="0" w:line="240" w:lineRule="auto"/>
      </w:pPr>
      <w:r w:rsidRPr="003D56ED">
        <w:t>Add new features (e.g., behavioral signals).</w:t>
      </w:r>
    </w:p>
    <w:p w14:paraId="5D1F8779" w14:textId="77777777" w:rsidR="003D56ED" w:rsidRPr="003D56ED" w:rsidRDefault="003D56ED" w:rsidP="003D56ED">
      <w:pPr>
        <w:numPr>
          <w:ilvl w:val="0"/>
          <w:numId w:val="22"/>
        </w:numPr>
        <w:spacing w:after="0" w:line="240" w:lineRule="auto"/>
      </w:pPr>
      <w:r w:rsidRPr="003D56ED">
        <w:t>Retrain with new data.</w:t>
      </w:r>
    </w:p>
    <w:p w14:paraId="1D9D04C7" w14:textId="77777777" w:rsidR="003D56ED" w:rsidRPr="003D56ED" w:rsidRDefault="003D56ED" w:rsidP="003D56ED">
      <w:pPr>
        <w:numPr>
          <w:ilvl w:val="0"/>
          <w:numId w:val="22"/>
        </w:numPr>
        <w:spacing w:after="0" w:line="240" w:lineRule="auto"/>
      </w:pPr>
      <w:r w:rsidRPr="003D56ED">
        <w:t>Swap in more complex models (e.g., random forest) if needed.</w:t>
      </w:r>
    </w:p>
    <w:p w14:paraId="2BCCF546" w14:textId="77777777" w:rsidR="003D56ED" w:rsidRPr="003D56ED" w:rsidRDefault="003D56ED" w:rsidP="003D56ED">
      <w:pPr>
        <w:spacing w:after="0" w:line="240" w:lineRule="auto"/>
      </w:pPr>
      <w:r w:rsidRPr="003D56ED">
        <w:pict w14:anchorId="6EE23FF2">
          <v:rect id="_x0000_i1080" style="width:0;height:1.5pt" o:hralign="center" o:hrstd="t" o:hr="t" fillcolor="#a0a0a0" stroked="f"/>
        </w:pict>
      </w:r>
    </w:p>
    <w:p w14:paraId="70EA53FF" w14:textId="77777777" w:rsidR="003D56ED" w:rsidRPr="003D56ED" w:rsidRDefault="003D56ED" w:rsidP="003D56ED">
      <w:pPr>
        <w:spacing w:after="0" w:line="240" w:lineRule="auto"/>
        <w:rPr>
          <w:b/>
          <w:bCs/>
        </w:rPr>
      </w:pPr>
      <w:r w:rsidRPr="003D56ED">
        <w:rPr>
          <w:b/>
          <w:bCs/>
        </w:rPr>
        <w:t>Summary</w:t>
      </w:r>
    </w:p>
    <w:p w14:paraId="68A5481C" w14:textId="77777777" w:rsidR="003D56ED" w:rsidRPr="003D56ED" w:rsidRDefault="003D56ED" w:rsidP="003D56ED">
      <w:pPr>
        <w:spacing w:after="0" w:line="240" w:lineRule="auto"/>
      </w:pPr>
      <w:r w:rsidRPr="003D56ED">
        <w:t>Even though the flags and score are strong heuristics, the logistic regression model:</w:t>
      </w:r>
    </w:p>
    <w:p w14:paraId="27CC385C" w14:textId="77777777" w:rsidR="003D56ED" w:rsidRPr="003D56ED" w:rsidRDefault="003D56ED" w:rsidP="003D56ED">
      <w:pPr>
        <w:numPr>
          <w:ilvl w:val="0"/>
          <w:numId w:val="23"/>
        </w:numPr>
        <w:spacing w:after="0" w:line="240" w:lineRule="auto"/>
      </w:pPr>
      <w:r w:rsidRPr="003D56ED">
        <w:rPr>
          <w:b/>
          <w:bCs/>
        </w:rPr>
        <w:t>Learns optimal weights</w:t>
      </w:r>
    </w:p>
    <w:p w14:paraId="609AE142" w14:textId="77777777" w:rsidR="003D56ED" w:rsidRPr="003D56ED" w:rsidRDefault="003D56ED" w:rsidP="003D56ED">
      <w:pPr>
        <w:numPr>
          <w:ilvl w:val="0"/>
          <w:numId w:val="23"/>
        </w:numPr>
        <w:spacing w:after="0" w:line="240" w:lineRule="auto"/>
      </w:pPr>
      <w:r w:rsidRPr="003D56ED">
        <w:rPr>
          <w:b/>
          <w:bCs/>
        </w:rPr>
        <w:t>Handles edge cases</w:t>
      </w:r>
    </w:p>
    <w:p w14:paraId="30C097E4" w14:textId="77777777" w:rsidR="003D56ED" w:rsidRPr="003D56ED" w:rsidRDefault="003D56ED" w:rsidP="003D56ED">
      <w:pPr>
        <w:numPr>
          <w:ilvl w:val="0"/>
          <w:numId w:val="23"/>
        </w:numPr>
        <w:spacing w:after="0" w:line="240" w:lineRule="auto"/>
      </w:pPr>
      <w:r w:rsidRPr="003D56ED">
        <w:rPr>
          <w:b/>
          <w:bCs/>
        </w:rPr>
        <w:t>Provides confidence scores</w:t>
      </w:r>
    </w:p>
    <w:p w14:paraId="678FC36B" w14:textId="77777777" w:rsidR="003D56ED" w:rsidRPr="003D56ED" w:rsidRDefault="003D56ED" w:rsidP="003D56ED">
      <w:pPr>
        <w:numPr>
          <w:ilvl w:val="0"/>
          <w:numId w:val="23"/>
        </w:numPr>
        <w:spacing w:after="0" w:line="240" w:lineRule="auto"/>
      </w:pPr>
      <w:r w:rsidRPr="003D56ED">
        <w:rPr>
          <w:b/>
          <w:bCs/>
        </w:rPr>
        <w:t>Supports evaluation and monitoring</w:t>
      </w:r>
    </w:p>
    <w:p w14:paraId="1148C58D" w14:textId="77777777" w:rsidR="003D56ED" w:rsidRPr="003D56ED" w:rsidRDefault="003D56ED" w:rsidP="003D56ED">
      <w:pPr>
        <w:numPr>
          <w:ilvl w:val="0"/>
          <w:numId w:val="23"/>
        </w:numPr>
        <w:spacing w:after="0" w:line="240" w:lineRule="auto"/>
      </w:pPr>
      <w:r w:rsidRPr="003D56ED">
        <w:rPr>
          <w:b/>
          <w:bCs/>
        </w:rPr>
        <w:t>Enables future extensibility</w:t>
      </w:r>
    </w:p>
    <w:p w14:paraId="30C89340" w14:textId="77777777" w:rsidR="003D56ED" w:rsidRDefault="003D56ED" w:rsidP="000D4CB7">
      <w:pPr>
        <w:spacing w:after="0" w:line="240" w:lineRule="auto"/>
      </w:pPr>
    </w:p>
    <w:p w14:paraId="35ED73F3" w14:textId="77777777" w:rsidR="002B60FF" w:rsidRDefault="002B60FF" w:rsidP="000D4CB7">
      <w:pPr>
        <w:spacing w:after="0" w:line="240" w:lineRule="auto"/>
      </w:pPr>
    </w:p>
    <w:p w14:paraId="222480F5" w14:textId="77777777" w:rsidR="006E7CA4" w:rsidRDefault="006E7CA4" w:rsidP="006E7CA4"/>
    <w:p w14:paraId="758F1B2F" w14:textId="75283274" w:rsidR="006E7CA4" w:rsidRPr="00D54105" w:rsidRDefault="006E7CA4" w:rsidP="006E7CA4">
      <w:r>
        <w:lastRenderedPageBreak/>
        <w:t>Notebook Output:</w:t>
      </w:r>
    </w:p>
    <w:p w14:paraId="0E12DE1A" w14:textId="77777777" w:rsidR="006E7CA4" w:rsidRDefault="006E7CA4" w:rsidP="006E7CA4">
      <w:r w:rsidRPr="007F4B24">
        <w:drawing>
          <wp:inline distT="0" distB="0" distL="0" distR="0" wp14:anchorId="447C0A02" wp14:editId="6598C26B">
            <wp:extent cx="6387275" cy="1917661"/>
            <wp:effectExtent l="19050" t="19050" r="13970" b="26035"/>
            <wp:docPr id="2104534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34852" name="Picture 1" descr="A screenshot of a computer&#10;&#10;AI-generated content may be incorrect."/>
                    <pic:cNvPicPr/>
                  </pic:nvPicPr>
                  <pic:blipFill>
                    <a:blip r:embed="rId22"/>
                    <a:stretch>
                      <a:fillRect/>
                    </a:stretch>
                  </pic:blipFill>
                  <pic:spPr>
                    <a:xfrm>
                      <a:off x="0" y="0"/>
                      <a:ext cx="6407399" cy="1923703"/>
                    </a:xfrm>
                    <a:prstGeom prst="rect">
                      <a:avLst/>
                    </a:prstGeom>
                    <a:ln>
                      <a:solidFill>
                        <a:schemeClr val="accent1"/>
                      </a:solidFill>
                    </a:ln>
                  </pic:spPr>
                </pic:pic>
              </a:graphicData>
            </a:graphic>
          </wp:inline>
        </w:drawing>
      </w:r>
    </w:p>
    <w:p w14:paraId="04DF4106" w14:textId="77777777" w:rsidR="006E7CA4" w:rsidRPr="003A0408" w:rsidRDefault="006E7CA4" w:rsidP="006E7CA4">
      <w:r w:rsidRPr="003A0408">
        <w:t xml:space="preserve">The </w:t>
      </w:r>
      <w:r>
        <w:rPr>
          <w:b/>
          <w:bCs/>
        </w:rPr>
        <w:t>confidence</w:t>
      </w:r>
      <w:r w:rsidRPr="003A0408">
        <w:t xml:space="preserve"> column is showing the probability that the customer is </w:t>
      </w:r>
      <w:r w:rsidRPr="003A0408">
        <w:rPr>
          <w:b/>
          <w:bCs/>
        </w:rPr>
        <w:t>real (class 0)</w:t>
      </w:r>
      <w:r w:rsidRPr="003A0408">
        <w:t xml:space="preserve">. </w:t>
      </w:r>
    </w:p>
    <w:p w14:paraId="03CE31CA" w14:textId="77777777" w:rsidR="006E7CA4" w:rsidRDefault="006E7CA4" w:rsidP="006E7CA4">
      <w:pPr>
        <w:pStyle w:val="ListParagraph"/>
        <w:numPr>
          <w:ilvl w:val="0"/>
          <w:numId w:val="30"/>
        </w:numPr>
      </w:pPr>
      <w:r w:rsidRPr="003A0408">
        <w:t xml:space="preserve">When is_real_customer = Y, the probability is very high (close to 1.0), meaning the model is almost certain the customer is real. </w:t>
      </w:r>
    </w:p>
    <w:p w14:paraId="1858C51D" w14:textId="77777777" w:rsidR="006E7CA4" w:rsidRDefault="006E7CA4" w:rsidP="006E7CA4">
      <w:pPr>
        <w:pStyle w:val="ListParagraph"/>
        <w:numPr>
          <w:ilvl w:val="0"/>
          <w:numId w:val="30"/>
        </w:numPr>
      </w:pPr>
      <w:r w:rsidRPr="003A0408">
        <w:t xml:space="preserve">When is_real_customer = N, the probability is extremely small (close to 0.0), meaning the model is almost certain the customer is </w:t>
      </w:r>
      <w:r w:rsidRPr="003A0408">
        <w:rPr>
          <w:b/>
          <w:bCs/>
        </w:rPr>
        <w:t>synthetic</w:t>
      </w:r>
      <w:r w:rsidRPr="003A0408">
        <w:t>.</w:t>
      </w:r>
    </w:p>
    <w:p w14:paraId="208E9BE4" w14:textId="77777777" w:rsidR="006E7CA4" w:rsidRPr="007F4B24" w:rsidRDefault="006E7CA4" w:rsidP="006E7CA4">
      <w:r w:rsidRPr="003A0408">
        <w:t xml:space="preserve">The </w:t>
      </w:r>
      <w:r>
        <w:rPr>
          <w:b/>
          <w:bCs/>
        </w:rPr>
        <w:t>real_customer_score</w:t>
      </w:r>
      <w:r w:rsidRPr="003A0408">
        <w:t xml:space="preserve"> column is showing </w:t>
      </w:r>
      <w:r w:rsidRPr="007F4B24">
        <w:t>a normalized or scaled representation of the model’s confidence, designed to make interpretation easier for downstream systems or business users.</w:t>
      </w:r>
    </w:p>
    <w:p w14:paraId="19FF2FB4" w14:textId="77777777" w:rsidR="006E7CA4" w:rsidRPr="007F4B24" w:rsidRDefault="006E7CA4" w:rsidP="006E7CA4">
      <w:pPr>
        <w:spacing w:after="0" w:line="240" w:lineRule="auto"/>
      </w:pPr>
      <w:r w:rsidRPr="007F4B24">
        <w:t>Here’s what it is showing:</w:t>
      </w:r>
    </w:p>
    <w:p w14:paraId="6DD5D6DE" w14:textId="77777777" w:rsidR="006E7CA4" w:rsidRPr="007F4B24" w:rsidRDefault="006E7CA4" w:rsidP="006E7CA4">
      <w:pPr>
        <w:numPr>
          <w:ilvl w:val="0"/>
          <w:numId w:val="31"/>
        </w:numPr>
        <w:spacing w:after="0" w:line="240" w:lineRule="auto"/>
      </w:pPr>
      <w:r w:rsidRPr="007F4B24">
        <w:t xml:space="preserve">It converts the raw probability (from the </w:t>
      </w:r>
      <w:r w:rsidRPr="007F4B24">
        <w:rPr>
          <w:b/>
          <w:bCs/>
        </w:rPr>
        <w:t>confidence</w:t>
      </w:r>
      <w:r w:rsidRPr="007F4B24">
        <w:t xml:space="preserve"> column) into a </w:t>
      </w:r>
      <w:r w:rsidRPr="007F4B24">
        <w:rPr>
          <w:b/>
          <w:bCs/>
        </w:rPr>
        <w:t>score range</w:t>
      </w:r>
      <w:r w:rsidRPr="007F4B24">
        <w:t xml:space="preserve">, often from </w:t>
      </w:r>
      <w:r w:rsidRPr="007F4B24">
        <w:rPr>
          <w:b/>
          <w:bCs/>
        </w:rPr>
        <w:t>0</w:t>
      </w:r>
      <w:r>
        <w:rPr>
          <w:b/>
          <w:bCs/>
        </w:rPr>
        <w:t xml:space="preserve">.00 </w:t>
      </w:r>
      <w:r w:rsidRPr="007F4B24">
        <w:rPr>
          <w:b/>
          <w:bCs/>
        </w:rPr>
        <w:t>to 10</w:t>
      </w:r>
      <w:r>
        <w:rPr>
          <w:b/>
          <w:bCs/>
        </w:rPr>
        <w:t>.00</w:t>
      </w:r>
      <w:r>
        <w:t>.</w:t>
      </w:r>
    </w:p>
    <w:p w14:paraId="3FA0F19E" w14:textId="77777777" w:rsidR="006E7CA4" w:rsidRPr="007F4B24" w:rsidRDefault="006E7CA4" w:rsidP="006E7CA4">
      <w:pPr>
        <w:numPr>
          <w:ilvl w:val="0"/>
          <w:numId w:val="31"/>
        </w:numPr>
        <w:spacing w:after="0" w:line="240" w:lineRule="auto"/>
      </w:pPr>
      <w:r w:rsidRPr="007F4B24">
        <w:t xml:space="preserve">A higher score means the model is more confident the customer is </w:t>
      </w:r>
      <w:r w:rsidRPr="007F4B24">
        <w:rPr>
          <w:b/>
          <w:bCs/>
        </w:rPr>
        <w:t>real</w:t>
      </w:r>
      <w:r w:rsidRPr="007F4B24">
        <w:t>.</w:t>
      </w:r>
    </w:p>
    <w:p w14:paraId="1C6214B1" w14:textId="77777777" w:rsidR="006E7CA4" w:rsidRPr="007F4B24" w:rsidRDefault="006E7CA4" w:rsidP="006E7CA4">
      <w:pPr>
        <w:numPr>
          <w:ilvl w:val="0"/>
          <w:numId w:val="31"/>
        </w:numPr>
        <w:spacing w:after="0" w:line="240" w:lineRule="auto"/>
      </w:pPr>
      <w:r w:rsidRPr="007F4B24">
        <w:t xml:space="preserve">A lower score means the model is more confident the customer is </w:t>
      </w:r>
      <w:r w:rsidRPr="007F4B24">
        <w:rPr>
          <w:b/>
          <w:bCs/>
        </w:rPr>
        <w:t>synthetic</w:t>
      </w:r>
      <w:r w:rsidRPr="007F4B24">
        <w:t>.</w:t>
      </w:r>
    </w:p>
    <w:p w14:paraId="79C0790E" w14:textId="77777777" w:rsidR="006E7CA4" w:rsidRPr="007F4B24" w:rsidRDefault="006E7CA4" w:rsidP="006E7CA4">
      <w:pPr>
        <w:spacing w:after="0" w:line="240" w:lineRule="auto"/>
      </w:pPr>
      <w:r w:rsidRPr="007F4B24">
        <w:t>For example:</w:t>
      </w:r>
    </w:p>
    <w:p w14:paraId="67F0F51C" w14:textId="77777777" w:rsidR="006E7CA4" w:rsidRPr="007F4B24" w:rsidRDefault="006E7CA4" w:rsidP="006E7CA4">
      <w:pPr>
        <w:numPr>
          <w:ilvl w:val="0"/>
          <w:numId w:val="32"/>
        </w:numPr>
        <w:spacing w:after="0" w:line="240" w:lineRule="auto"/>
      </w:pPr>
      <w:r w:rsidRPr="007F4B24">
        <w:t>If confidence ≈ 0.9999 (almost certain real), then real_customer_score = 10.0</w:t>
      </w:r>
      <w:r>
        <w:t>0</w:t>
      </w:r>
      <w:r w:rsidRPr="007F4B24">
        <w:t>.</w:t>
      </w:r>
    </w:p>
    <w:p w14:paraId="21F82A16" w14:textId="77777777" w:rsidR="006E7CA4" w:rsidRPr="007F4B24" w:rsidRDefault="006E7CA4" w:rsidP="006E7CA4">
      <w:pPr>
        <w:numPr>
          <w:ilvl w:val="0"/>
          <w:numId w:val="32"/>
        </w:numPr>
        <w:spacing w:after="0" w:line="240" w:lineRule="auto"/>
      </w:pPr>
      <w:r w:rsidRPr="007F4B24">
        <w:t>If confidence ≈ 0.0001 (almost certain synthetic), then real_customer_score = 0.0</w:t>
      </w:r>
      <w:r>
        <w:t>0</w:t>
      </w:r>
      <w:r w:rsidRPr="007F4B24">
        <w:t>.</w:t>
      </w:r>
    </w:p>
    <w:p w14:paraId="48734B95" w14:textId="77777777" w:rsidR="006E7CA4" w:rsidRPr="007F4B24" w:rsidRDefault="006E7CA4" w:rsidP="006E7CA4">
      <w:pPr>
        <w:numPr>
          <w:ilvl w:val="0"/>
          <w:numId w:val="32"/>
        </w:numPr>
        <w:spacing w:after="0" w:line="240" w:lineRule="auto"/>
      </w:pPr>
      <w:r w:rsidRPr="007F4B24">
        <w:t>Intermediate probabilities (e.g., 0.5) would map to around real_customer_score = 5.0</w:t>
      </w:r>
      <w:r>
        <w:t>0</w:t>
      </w:r>
      <w:r w:rsidRPr="007F4B24">
        <w:t>.</w:t>
      </w:r>
    </w:p>
    <w:p w14:paraId="0A2778CF" w14:textId="77777777" w:rsidR="006E7CA4" w:rsidRPr="003A0408" w:rsidRDefault="006E7CA4" w:rsidP="006E7CA4"/>
    <w:p w14:paraId="27526355" w14:textId="77777777" w:rsidR="006E7CA4" w:rsidRDefault="006E7CA4" w:rsidP="006E7CA4"/>
    <w:p w14:paraId="1EB98E52" w14:textId="77777777" w:rsidR="006E7CA4" w:rsidRDefault="006E7CA4" w:rsidP="006E7CA4"/>
    <w:p w14:paraId="4F959C7B" w14:textId="77777777" w:rsidR="006E7CA4" w:rsidRDefault="006E7CA4" w:rsidP="006E7CA4"/>
    <w:p w14:paraId="39A0F978" w14:textId="77777777" w:rsidR="006E7CA4" w:rsidRDefault="006E7CA4" w:rsidP="006E7CA4"/>
    <w:p w14:paraId="6F8F41D0" w14:textId="77777777" w:rsidR="006E7CA4" w:rsidRDefault="006E7CA4" w:rsidP="006E7CA4"/>
    <w:p w14:paraId="65DCC4DE" w14:textId="77777777" w:rsidR="006E7CA4" w:rsidRDefault="006E7CA4" w:rsidP="006E7CA4"/>
    <w:p w14:paraId="237BA3BB" w14:textId="77777777" w:rsidR="006E7CA4" w:rsidRDefault="006E7CA4" w:rsidP="006E7CA4"/>
    <w:p w14:paraId="594502B1" w14:textId="77777777" w:rsidR="006E7CA4" w:rsidRPr="00D54105" w:rsidRDefault="006E7CA4" w:rsidP="006E7CA4">
      <w:r w:rsidRPr="00D54105">
        <w:drawing>
          <wp:inline distT="0" distB="0" distL="0" distR="0" wp14:anchorId="30677EF4" wp14:editId="0D7E28B1">
            <wp:extent cx="2434495" cy="2156834"/>
            <wp:effectExtent l="19050" t="19050" r="23495" b="15240"/>
            <wp:docPr id="663728866" name="Picture 4" descr="A chart of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28866" name="Picture 4" descr="A chart of confusion matrix&#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43712" cy="2165000"/>
                    </a:xfrm>
                    <a:prstGeom prst="rect">
                      <a:avLst/>
                    </a:prstGeom>
                    <a:noFill/>
                    <a:ln>
                      <a:solidFill>
                        <a:schemeClr val="accent1"/>
                      </a:solidFill>
                    </a:ln>
                  </pic:spPr>
                </pic:pic>
              </a:graphicData>
            </a:graphic>
          </wp:inline>
        </w:drawing>
      </w:r>
    </w:p>
    <w:p w14:paraId="47851E43" w14:textId="77777777" w:rsidR="006E7CA4" w:rsidRPr="00DA4C0C" w:rsidRDefault="006E7CA4" w:rsidP="006E7CA4">
      <w:pPr>
        <w:spacing w:after="0" w:line="240" w:lineRule="auto"/>
      </w:pPr>
      <w:r w:rsidRPr="00DA4C0C">
        <w:t>The confusion matrix is a 2×2 matrix for a binary classification problem.</w:t>
      </w:r>
    </w:p>
    <w:p w14:paraId="58E6C1A3" w14:textId="77777777" w:rsidR="006E7CA4" w:rsidRPr="00DA4C0C" w:rsidRDefault="006E7CA4" w:rsidP="006E7CA4">
      <w:pPr>
        <w:spacing w:after="0" w:line="240" w:lineRule="auto"/>
        <w:rPr>
          <w:b/>
          <w:bCs/>
        </w:rPr>
      </w:pPr>
      <w:r w:rsidRPr="00DA4C0C">
        <w:rPr>
          <w:b/>
          <w:bCs/>
        </w:rPr>
        <w:t>Structure of the Matrix</w:t>
      </w:r>
    </w:p>
    <w:p w14:paraId="279F6721" w14:textId="77777777" w:rsidR="006E7CA4" w:rsidRPr="00DA4C0C" w:rsidRDefault="006E7CA4" w:rsidP="006E7CA4">
      <w:pPr>
        <w:numPr>
          <w:ilvl w:val="0"/>
          <w:numId w:val="27"/>
        </w:numPr>
        <w:spacing w:after="0" w:line="240" w:lineRule="auto"/>
      </w:pPr>
      <w:r w:rsidRPr="00DA4C0C">
        <w:rPr>
          <w:b/>
          <w:bCs/>
        </w:rPr>
        <w:t>Rows</w:t>
      </w:r>
      <w:r w:rsidRPr="00DA4C0C">
        <w:t xml:space="preserve"> represent the </w:t>
      </w:r>
      <w:r w:rsidRPr="00DA4C0C">
        <w:rPr>
          <w:b/>
          <w:bCs/>
        </w:rPr>
        <w:t>True Labels</w:t>
      </w:r>
      <w:r w:rsidRPr="00DA4C0C">
        <w:t xml:space="preserve"> (actual classes).</w:t>
      </w:r>
    </w:p>
    <w:p w14:paraId="29441975" w14:textId="77777777" w:rsidR="006E7CA4" w:rsidRPr="00DA4C0C" w:rsidRDefault="006E7CA4" w:rsidP="006E7CA4">
      <w:pPr>
        <w:numPr>
          <w:ilvl w:val="0"/>
          <w:numId w:val="27"/>
        </w:numPr>
        <w:spacing w:after="0" w:line="240" w:lineRule="auto"/>
      </w:pPr>
      <w:r w:rsidRPr="00DA4C0C">
        <w:rPr>
          <w:b/>
          <w:bCs/>
        </w:rPr>
        <w:t>Columns</w:t>
      </w:r>
      <w:r w:rsidRPr="00DA4C0C">
        <w:t xml:space="preserve"> represent the </w:t>
      </w:r>
      <w:r w:rsidRPr="00DA4C0C">
        <w:rPr>
          <w:b/>
          <w:bCs/>
        </w:rPr>
        <w:t>Predicted Labels</w:t>
      </w:r>
      <w:r w:rsidRPr="00DA4C0C">
        <w:t xml:space="preserve"> (model predictions).</w:t>
      </w:r>
    </w:p>
    <w:p w14:paraId="34916762" w14:textId="77777777" w:rsidR="006E7CA4" w:rsidRPr="00DA4C0C" w:rsidRDefault="006E7CA4" w:rsidP="006E7CA4">
      <w:pPr>
        <w:spacing w:after="0" w:line="240" w:lineRule="auto"/>
        <w:rPr>
          <w:b/>
          <w:bCs/>
        </w:rPr>
      </w:pPr>
      <w:r w:rsidRPr="00DA4C0C">
        <w:rPr>
          <w:b/>
          <w:bCs/>
        </w:rPr>
        <w:t>Values in the Matrix</w:t>
      </w:r>
    </w:p>
    <w:p w14:paraId="4937F830" w14:textId="77777777" w:rsidR="006E7CA4" w:rsidRPr="00DA4C0C" w:rsidRDefault="006E7CA4" w:rsidP="006E7CA4">
      <w:pPr>
        <w:numPr>
          <w:ilvl w:val="0"/>
          <w:numId w:val="28"/>
        </w:numPr>
        <w:spacing w:after="0" w:line="240" w:lineRule="auto"/>
      </w:pPr>
      <w:r w:rsidRPr="00DA4C0C">
        <w:rPr>
          <w:b/>
          <w:bCs/>
        </w:rPr>
        <w:t>Top-left (20)</w:t>
      </w:r>
      <w:r w:rsidRPr="00DA4C0C">
        <w:t>: True Negative (TN)</w:t>
      </w:r>
      <w:r w:rsidRPr="00DA4C0C">
        <w:br/>
        <w:t xml:space="preserve">The model correctly predicted class </w:t>
      </w:r>
      <w:r w:rsidRPr="00DA4C0C">
        <w:rPr>
          <w:b/>
          <w:bCs/>
        </w:rPr>
        <w:t>0</w:t>
      </w:r>
      <w:r w:rsidRPr="00DA4C0C">
        <w:t xml:space="preserve"> when the actual class was </w:t>
      </w:r>
      <w:r w:rsidRPr="00DA4C0C">
        <w:rPr>
          <w:b/>
          <w:bCs/>
        </w:rPr>
        <w:t>0</w:t>
      </w:r>
      <w:r w:rsidRPr="00DA4C0C">
        <w:t>.</w:t>
      </w:r>
      <w:r w:rsidRPr="00DA4C0C">
        <w:br/>
        <w:t xml:space="preserve">There are </w:t>
      </w:r>
      <w:r w:rsidRPr="00DA4C0C">
        <w:rPr>
          <w:b/>
          <w:bCs/>
        </w:rPr>
        <w:t>20 such cases</w:t>
      </w:r>
      <w:r w:rsidRPr="00DA4C0C">
        <w:t>.</w:t>
      </w:r>
    </w:p>
    <w:p w14:paraId="03391E43" w14:textId="77777777" w:rsidR="006E7CA4" w:rsidRPr="00DA4C0C" w:rsidRDefault="006E7CA4" w:rsidP="006E7CA4">
      <w:pPr>
        <w:numPr>
          <w:ilvl w:val="0"/>
          <w:numId w:val="28"/>
        </w:numPr>
        <w:spacing w:after="0" w:line="240" w:lineRule="auto"/>
      </w:pPr>
      <w:r w:rsidRPr="00DA4C0C">
        <w:rPr>
          <w:b/>
          <w:bCs/>
        </w:rPr>
        <w:t>Top-right (0)</w:t>
      </w:r>
      <w:r w:rsidRPr="00DA4C0C">
        <w:t>: False Positive (FP)</w:t>
      </w:r>
      <w:r w:rsidRPr="00DA4C0C">
        <w:br/>
        <w:t xml:space="preserve">The model predicted </w:t>
      </w:r>
      <w:r w:rsidRPr="00DA4C0C">
        <w:rPr>
          <w:b/>
          <w:bCs/>
        </w:rPr>
        <w:t>1</w:t>
      </w:r>
      <w:r w:rsidRPr="00DA4C0C">
        <w:t xml:space="preserve"> when the actual class was </w:t>
      </w:r>
      <w:r w:rsidRPr="00DA4C0C">
        <w:rPr>
          <w:b/>
          <w:bCs/>
        </w:rPr>
        <w:t>0</w:t>
      </w:r>
      <w:r w:rsidRPr="00DA4C0C">
        <w:t>.</w:t>
      </w:r>
      <w:r w:rsidRPr="00DA4C0C">
        <w:br/>
        <w:t xml:space="preserve">There are </w:t>
      </w:r>
      <w:r w:rsidRPr="00DA4C0C">
        <w:rPr>
          <w:b/>
          <w:bCs/>
        </w:rPr>
        <w:t>0 such cases</w:t>
      </w:r>
      <w:r w:rsidRPr="00DA4C0C">
        <w:t>.</w:t>
      </w:r>
    </w:p>
    <w:p w14:paraId="414A9521" w14:textId="77777777" w:rsidR="006E7CA4" w:rsidRPr="00DA4C0C" w:rsidRDefault="006E7CA4" w:rsidP="006E7CA4">
      <w:pPr>
        <w:numPr>
          <w:ilvl w:val="0"/>
          <w:numId w:val="28"/>
        </w:numPr>
        <w:spacing w:after="0" w:line="240" w:lineRule="auto"/>
      </w:pPr>
      <w:r w:rsidRPr="00DA4C0C">
        <w:rPr>
          <w:b/>
          <w:bCs/>
        </w:rPr>
        <w:t>Bottom-left (0)</w:t>
      </w:r>
      <w:r w:rsidRPr="00DA4C0C">
        <w:t>: False Negative (FN)</w:t>
      </w:r>
      <w:r w:rsidRPr="00DA4C0C">
        <w:br/>
        <w:t xml:space="preserve">The model predicted </w:t>
      </w:r>
      <w:r w:rsidRPr="00DA4C0C">
        <w:rPr>
          <w:b/>
          <w:bCs/>
        </w:rPr>
        <w:t>0</w:t>
      </w:r>
      <w:r w:rsidRPr="00DA4C0C">
        <w:t xml:space="preserve"> when the actual class was </w:t>
      </w:r>
      <w:r w:rsidRPr="00DA4C0C">
        <w:rPr>
          <w:b/>
          <w:bCs/>
        </w:rPr>
        <w:t>1</w:t>
      </w:r>
      <w:r w:rsidRPr="00DA4C0C">
        <w:t>.</w:t>
      </w:r>
      <w:r w:rsidRPr="00DA4C0C">
        <w:br/>
        <w:t xml:space="preserve">There are </w:t>
      </w:r>
      <w:r w:rsidRPr="00DA4C0C">
        <w:rPr>
          <w:b/>
          <w:bCs/>
        </w:rPr>
        <w:t>0 such cases</w:t>
      </w:r>
      <w:r w:rsidRPr="00DA4C0C">
        <w:t>.</w:t>
      </w:r>
    </w:p>
    <w:p w14:paraId="6547F3F2" w14:textId="77777777" w:rsidR="006E7CA4" w:rsidRPr="00DA4C0C" w:rsidRDefault="006E7CA4" w:rsidP="006E7CA4">
      <w:pPr>
        <w:numPr>
          <w:ilvl w:val="0"/>
          <w:numId w:val="28"/>
        </w:numPr>
        <w:spacing w:after="0" w:line="240" w:lineRule="auto"/>
      </w:pPr>
      <w:r w:rsidRPr="00DA4C0C">
        <w:rPr>
          <w:b/>
          <w:bCs/>
        </w:rPr>
        <w:t>Bottom-right (15)</w:t>
      </w:r>
      <w:r w:rsidRPr="00DA4C0C">
        <w:t>: True Positive (TP)</w:t>
      </w:r>
      <w:r w:rsidRPr="00DA4C0C">
        <w:br/>
        <w:t xml:space="preserve">The model correctly predicted class </w:t>
      </w:r>
      <w:r w:rsidRPr="00DA4C0C">
        <w:rPr>
          <w:b/>
          <w:bCs/>
        </w:rPr>
        <w:t>1</w:t>
      </w:r>
      <w:r w:rsidRPr="00DA4C0C">
        <w:t xml:space="preserve"> when the actual class was </w:t>
      </w:r>
      <w:r w:rsidRPr="00DA4C0C">
        <w:rPr>
          <w:b/>
          <w:bCs/>
        </w:rPr>
        <w:t>1</w:t>
      </w:r>
      <w:r w:rsidRPr="00DA4C0C">
        <w:t>.</w:t>
      </w:r>
      <w:r w:rsidRPr="00DA4C0C">
        <w:br/>
        <w:t xml:space="preserve">There are </w:t>
      </w:r>
      <w:r w:rsidRPr="00DA4C0C">
        <w:rPr>
          <w:b/>
          <w:bCs/>
        </w:rPr>
        <w:t>15 such cases</w:t>
      </w:r>
      <w:r w:rsidRPr="00DA4C0C">
        <w:t>.</w:t>
      </w:r>
    </w:p>
    <w:p w14:paraId="14667D68" w14:textId="77777777" w:rsidR="006E7CA4" w:rsidRPr="00DA4C0C" w:rsidRDefault="006E7CA4" w:rsidP="006E7CA4">
      <w:pPr>
        <w:spacing w:after="0" w:line="240" w:lineRule="auto"/>
      </w:pPr>
      <w:r w:rsidRPr="00DA4C0C">
        <w:pict w14:anchorId="5581F489">
          <v:rect id="_x0000_i1148" style="width:0;height:1.5pt" o:hralign="center" o:hrstd="t" o:hr="t" fillcolor="#a0a0a0" stroked="f"/>
        </w:pict>
      </w:r>
    </w:p>
    <w:p w14:paraId="3AE5C73D" w14:textId="77777777" w:rsidR="006E7CA4" w:rsidRDefault="006E7CA4" w:rsidP="006E7CA4">
      <w:r w:rsidRPr="00DA4C0C">
        <w:drawing>
          <wp:inline distT="0" distB="0" distL="0" distR="0" wp14:anchorId="3BEBBDCE" wp14:editId="5DDD67D1">
            <wp:extent cx="5486400" cy="1985645"/>
            <wp:effectExtent l="0" t="0" r="0" b="0"/>
            <wp:docPr id="285630786"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30786" name="Picture 1" descr="A math problem with numbers and equations&#10;&#10;AI-generated content may be incorrect."/>
                    <pic:cNvPicPr/>
                  </pic:nvPicPr>
                  <pic:blipFill>
                    <a:blip r:embed="rId24"/>
                    <a:stretch>
                      <a:fillRect/>
                    </a:stretch>
                  </pic:blipFill>
                  <pic:spPr>
                    <a:xfrm>
                      <a:off x="0" y="0"/>
                      <a:ext cx="5486400" cy="1985645"/>
                    </a:xfrm>
                    <a:prstGeom prst="rect">
                      <a:avLst/>
                    </a:prstGeom>
                  </pic:spPr>
                </pic:pic>
              </a:graphicData>
            </a:graphic>
          </wp:inline>
        </w:drawing>
      </w:r>
    </w:p>
    <w:p w14:paraId="1C193B71" w14:textId="77777777" w:rsidR="006E7CA4" w:rsidRDefault="006E7CA4" w:rsidP="006E7CA4">
      <w:r w:rsidRPr="00DA4C0C">
        <w:rPr>
          <w:b/>
          <w:bCs/>
        </w:rPr>
        <w:t>Summary</w:t>
      </w:r>
      <w:r w:rsidRPr="00DA4C0C">
        <w:t xml:space="preserve">: This confusion matrix indicates that the model achieved </w:t>
      </w:r>
      <w:r w:rsidRPr="00DA4C0C">
        <w:rPr>
          <w:b/>
          <w:bCs/>
        </w:rPr>
        <w:t>perfect performance</w:t>
      </w:r>
      <w:r w:rsidRPr="00DA4C0C">
        <w:t xml:space="preserve"> on this dataset—every prediction was correct.</w:t>
      </w:r>
    </w:p>
    <w:p w14:paraId="79BEF3E5" w14:textId="77777777" w:rsidR="006E7CA4" w:rsidRDefault="006E7CA4" w:rsidP="006E7CA4">
      <w:r w:rsidRPr="00D54105">
        <w:lastRenderedPageBreak/>
        <w:drawing>
          <wp:inline distT="0" distB="0" distL="0" distR="0" wp14:anchorId="11E4B0EB" wp14:editId="0D63E1BE">
            <wp:extent cx="2451534" cy="1960326"/>
            <wp:effectExtent l="19050" t="19050" r="25400" b="20955"/>
            <wp:docPr id="1284273695" name="Picture 3"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73695" name="Picture 3" descr="A graph of a function&#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62631" cy="1969199"/>
                    </a:xfrm>
                    <a:prstGeom prst="rect">
                      <a:avLst/>
                    </a:prstGeom>
                    <a:noFill/>
                    <a:ln>
                      <a:solidFill>
                        <a:schemeClr val="accent1"/>
                      </a:solidFill>
                    </a:ln>
                  </pic:spPr>
                </pic:pic>
              </a:graphicData>
            </a:graphic>
          </wp:inline>
        </w:drawing>
      </w:r>
    </w:p>
    <w:p w14:paraId="2D9FA1E9" w14:textId="77777777" w:rsidR="006E7CA4" w:rsidRPr="00F317D6" w:rsidRDefault="006E7CA4" w:rsidP="006E7CA4">
      <w:pPr>
        <w:spacing w:after="0" w:line="240" w:lineRule="auto"/>
      </w:pPr>
      <w:r w:rsidRPr="00F317D6">
        <w:t xml:space="preserve">The </w:t>
      </w:r>
      <w:r w:rsidRPr="00F317D6">
        <w:rPr>
          <w:b/>
          <w:bCs/>
        </w:rPr>
        <w:t>Receiver Operating Characteristic (ROC) curve</w:t>
      </w:r>
      <w:r>
        <w:rPr>
          <w:b/>
          <w:bCs/>
        </w:rPr>
        <w:t xml:space="preserve"> </w:t>
      </w:r>
      <w:r w:rsidRPr="00F317D6">
        <w:t>is a graphical representation used to evaluate the performance of a binary classification model.</w:t>
      </w:r>
    </w:p>
    <w:p w14:paraId="60133C16" w14:textId="77777777" w:rsidR="006E7CA4" w:rsidRPr="00F317D6" w:rsidRDefault="006E7CA4" w:rsidP="006E7CA4">
      <w:pPr>
        <w:spacing w:after="0" w:line="240" w:lineRule="auto"/>
      </w:pPr>
      <w:r w:rsidRPr="00F317D6">
        <w:t>Here’s what it provides:</w:t>
      </w:r>
    </w:p>
    <w:p w14:paraId="5CF50D07" w14:textId="77777777" w:rsidR="006E7CA4" w:rsidRPr="00F317D6" w:rsidRDefault="006E7CA4" w:rsidP="006E7CA4">
      <w:pPr>
        <w:spacing w:after="0" w:line="240" w:lineRule="auto"/>
        <w:rPr>
          <w:b/>
          <w:bCs/>
        </w:rPr>
      </w:pPr>
      <w:r w:rsidRPr="00F317D6">
        <w:rPr>
          <w:b/>
          <w:bCs/>
        </w:rPr>
        <w:t>Key Elements in the Image</w:t>
      </w:r>
    </w:p>
    <w:p w14:paraId="4001BB1B" w14:textId="77777777" w:rsidR="006E7CA4" w:rsidRPr="00F317D6" w:rsidRDefault="006E7CA4" w:rsidP="006E7CA4">
      <w:pPr>
        <w:numPr>
          <w:ilvl w:val="0"/>
          <w:numId w:val="24"/>
        </w:numPr>
        <w:spacing w:after="0" w:line="240" w:lineRule="auto"/>
      </w:pPr>
      <w:r w:rsidRPr="00F317D6">
        <w:rPr>
          <w:b/>
          <w:bCs/>
        </w:rPr>
        <w:t>X-axis:</w:t>
      </w:r>
      <w:r w:rsidRPr="00F317D6">
        <w:t xml:space="preserve"> False Positive Rate (FPR) – proportion of negative cases incorrectly classified as positive.</w:t>
      </w:r>
    </w:p>
    <w:p w14:paraId="1D73D46D" w14:textId="77777777" w:rsidR="006E7CA4" w:rsidRPr="00F317D6" w:rsidRDefault="006E7CA4" w:rsidP="006E7CA4">
      <w:pPr>
        <w:numPr>
          <w:ilvl w:val="0"/>
          <w:numId w:val="24"/>
        </w:numPr>
        <w:spacing w:after="0" w:line="240" w:lineRule="auto"/>
      </w:pPr>
      <w:r w:rsidRPr="00F317D6">
        <w:rPr>
          <w:b/>
          <w:bCs/>
        </w:rPr>
        <w:t>Y-axis:</w:t>
      </w:r>
      <w:r w:rsidRPr="00F317D6">
        <w:t xml:space="preserve"> True Positive Rate (TPR) – proportion of positive cases correctly classified (also called sensitivity or recall).</w:t>
      </w:r>
    </w:p>
    <w:p w14:paraId="7FA9165C" w14:textId="77777777" w:rsidR="006E7CA4" w:rsidRPr="00F317D6" w:rsidRDefault="006E7CA4" w:rsidP="006E7CA4">
      <w:pPr>
        <w:numPr>
          <w:ilvl w:val="0"/>
          <w:numId w:val="24"/>
        </w:numPr>
        <w:spacing w:after="0" w:line="240" w:lineRule="auto"/>
      </w:pPr>
      <w:r w:rsidRPr="00F317D6">
        <w:rPr>
          <w:b/>
          <w:bCs/>
        </w:rPr>
        <w:t>Orange Curve:</w:t>
      </w:r>
      <w:r w:rsidRPr="00F317D6">
        <w:t xml:space="preserve"> The ROC curve for the model.</w:t>
      </w:r>
    </w:p>
    <w:p w14:paraId="14CBD38A" w14:textId="77777777" w:rsidR="006E7CA4" w:rsidRPr="00F317D6" w:rsidRDefault="006E7CA4" w:rsidP="006E7CA4">
      <w:pPr>
        <w:numPr>
          <w:ilvl w:val="0"/>
          <w:numId w:val="24"/>
        </w:numPr>
        <w:spacing w:after="0" w:line="240" w:lineRule="auto"/>
      </w:pPr>
      <w:r w:rsidRPr="00F317D6">
        <w:rPr>
          <w:b/>
          <w:bCs/>
        </w:rPr>
        <w:t>Diagonal Blue Line:</w:t>
      </w:r>
      <w:r w:rsidRPr="00F317D6">
        <w:t xml:space="preserve"> Represents a random classifier (baseline performance).</w:t>
      </w:r>
    </w:p>
    <w:p w14:paraId="6A7F2262" w14:textId="77777777" w:rsidR="006E7CA4" w:rsidRPr="00F317D6" w:rsidRDefault="006E7CA4" w:rsidP="006E7CA4">
      <w:pPr>
        <w:numPr>
          <w:ilvl w:val="0"/>
          <w:numId w:val="24"/>
        </w:numPr>
        <w:spacing w:after="0" w:line="240" w:lineRule="auto"/>
      </w:pPr>
      <w:r w:rsidRPr="00F317D6">
        <w:rPr>
          <w:b/>
          <w:bCs/>
        </w:rPr>
        <w:t>Area Under Curve (AUC):</w:t>
      </w:r>
      <w:r w:rsidRPr="00F317D6">
        <w:t xml:space="preserve"> Displayed as 1.00 in the legend.</w:t>
      </w:r>
    </w:p>
    <w:p w14:paraId="2A56EDDB" w14:textId="77777777" w:rsidR="006E7CA4" w:rsidRPr="00F317D6" w:rsidRDefault="006E7CA4" w:rsidP="006E7CA4">
      <w:pPr>
        <w:spacing w:after="0" w:line="240" w:lineRule="auto"/>
        <w:rPr>
          <w:b/>
          <w:bCs/>
        </w:rPr>
      </w:pPr>
      <w:r w:rsidRPr="00F317D6">
        <w:rPr>
          <w:b/>
          <w:bCs/>
        </w:rPr>
        <w:t>Interpretation</w:t>
      </w:r>
    </w:p>
    <w:p w14:paraId="63EFC5BF" w14:textId="77777777" w:rsidR="006E7CA4" w:rsidRPr="00F317D6" w:rsidRDefault="006E7CA4" w:rsidP="006E7CA4">
      <w:pPr>
        <w:numPr>
          <w:ilvl w:val="0"/>
          <w:numId w:val="25"/>
        </w:numPr>
        <w:spacing w:after="0" w:line="240" w:lineRule="auto"/>
      </w:pPr>
      <w:r w:rsidRPr="00F317D6">
        <w:t>The ROC curve is almost a perfect right angle hugging the top-left corner.</w:t>
      </w:r>
    </w:p>
    <w:p w14:paraId="00820C67" w14:textId="77777777" w:rsidR="006E7CA4" w:rsidRPr="00F317D6" w:rsidRDefault="006E7CA4" w:rsidP="006E7CA4">
      <w:pPr>
        <w:numPr>
          <w:ilvl w:val="0"/>
          <w:numId w:val="25"/>
        </w:numPr>
        <w:spacing w:after="0" w:line="240" w:lineRule="auto"/>
      </w:pPr>
      <w:r w:rsidRPr="00F317D6">
        <w:rPr>
          <w:b/>
          <w:bCs/>
        </w:rPr>
        <w:t>AUC = 1.00</w:t>
      </w:r>
      <w:r w:rsidRPr="00F317D6">
        <w:t xml:space="preserve"> indicates </w:t>
      </w:r>
      <w:r w:rsidRPr="00F317D6">
        <w:rPr>
          <w:b/>
          <w:bCs/>
        </w:rPr>
        <w:t>perfect classification performance</w:t>
      </w:r>
      <w:r w:rsidRPr="00F317D6">
        <w:t xml:space="preserve">: </w:t>
      </w:r>
    </w:p>
    <w:p w14:paraId="182280FF" w14:textId="77777777" w:rsidR="006E7CA4" w:rsidRPr="00F317D6" w:rsidRDefault="006E7CA4" w:rsidP="006E7CA4">
      <w:pPr>
        <w:numPr>
          <w:ilvl w:val="1"/>
          <w:numId w:val="25"/>
        </w:numPr>
        <w:spacing w:after="0" w:line="240" w:lineRule="auto"/>
      </w:pPr>
      <w:r w:rsidRPr="00F317D6">
        <w:t>The model achieves 100% sensitivity and specificity.</w:t>
      </w:r>
    </w:p>
    <w:p w14:paraId="7EBB653D" w14:textId="77777777" w:rsidR="006E7CA4" w:rsidRPr="00F317D6" w:rsidRDefault="006E7CA4" w:rsidP="006E7CA4">
      <w:pPr>
        <w:numPr>
          <w:ilvl w:val="1"/>
          <w:numId w:val="25"/>
        </w:numPr>
        <w:spacing w:after="0" w:line="240" w:lineRule="auto"/>
      </w:pPr>
      <w:r w:rsidRPr="00F317D6">
        <w:t>No false positives or false negatives.</w:t>
      </w:r>
    </w:p>
    <w:p w14:paraId="7627E01D" w14:textId="77777777" w:rsidR="006E7CA4" w:rsidRPr="00F317D6" w:rsidRDefault="006E7CA4" w:rsidP="006E7CA4">
      <w:pPr>
        <w:numPr>
          <w:ilvl w:val="0"/>
          <w:numId w:val="25"/>
        </w:numPr>
        <w:spacing w:after="0" w:line="240" w:lineRule="auto"/>
      </w:pPr>
      <w:r w:rsidRPr="00F317D6">
        <w:t>The diagonal line is the reference for random guessing (AUC = 0.5). The orange curve being far above this line shows the model is much better than random.</w:t>
      </w:r>
    </w:p>
    <w:p w14:paraId="72CDA002" w14:textId="77777777" w:rsidR="006E7CA4" w:rsidRPr="00F317D6" w:rsidRDefault="006E7CA4" w:rsidP="006E7CA4">
      <w:pPr>
        <w:spacing w:after="0" w:line="240" w:lineRule="auto"/>
        <w:rPr>
          <w:b/>
          <w:bCs/>
        </w:rPr>
      </w:pPr>
      <w:r w:rsidRPr="00F317D6">
        <w:rPr>
          <w:b/>
          <w:bCs/>
        </w:rPr>
        <w:t>What It Tells You</w:t>
      </w:r>
    </w:p>
    <w:p w14:paraId="55806715" w14:textId="77777777" w:rsidR="006E7CA4" w:rsidRPr="00F317D6" w:rsidRDefault="006E7CA4" w:rsidP="006E7CA4">
      <w:pPr>
        <w:numPr>
          <w:ilvl w:val="0"/>
          <w:numId w:val="26"/>
        </w:numPr>
        <w:spacing w:after="0" w:line="240" w:lineRule="auto"/>
      </w:pPr>
      <w:r w:rsidRPr="00F317D6">
        <w:t xml:space="preserve">The classifier is </w:t>
      </w:r>
      <w:r w:rsidRPr="00F317D6">
        <w:rPr>
          <w:b/>
          <w:bCs/>
        </w:rPr>
        <w:t>ideal</w:t>
      </w:r>
      <w:r w:rsidRPr="00F317D6">
        <w:t xml:space="preserve"> for the given dataset.</w:t>
      </w:r>
    </w:p>
    <w:p w14:paraId="39FF824C" w14:textId="77777777" w:rsidR="006E7CA4" w:rsidRPr="00F317D6" w:rsidRDefault="006E7CA4" w:rsidP="006E7CA4">
      <w:pPr>
        <w:numPr>
          <w:ilvl w:val="0"/>
          <w:numId w:val="26"/>
        </w:numPr>
        <w:spacing w:after="0" w:line="240" w:lineRule="auto"/>
      </w:pPr>
      <w:r w:rsidRPr="00F317D6">
        <w:t>It perfectly separates the two classes without error.</w:t>
      </w:r>
    </w:p>
    <w:p w14:paraId="1A366625" w14:textId="77777777" w:rsidR="006E7CA4" w:rsidRPr="00F317D6" w:rsidRDefault="006E7CA4" w:rsidP="006E7CA4">
      <w:pPr>
        <w:numPr>
          <w:ilvl w:val="0"/>
          <w:numId w:val="26"/>
        </w:numPr>
        <w:spacing w:after="0" w:line="240" w:lineRule="auto"/>
      </w:pPr>
      <w:r w:rsidRPr="00F317D6">
        <w:t xml:space="preserve">This could happen if: </w:t>
      </w:r>
    </w:p>
    <w:p w14:paraId="33F94653" w14:textId="77777777" w:rsidR="006E7CA4" w:rsidRPr="00F317D6" w:rsidRDefault="006E7CA4" w:rsidP="006E7CA4">
      <w:pPr>
        <w:numPr>
          <w:ilvl w:val="1"/>
          <w:numId w:val="26"/>
        </w:numPr>
        <w:spacing w:after="0" w:line="240" w:lineRule="auto"/>
      </w:pPr>
      <w:r w:rsidRPr="00F317D6">
        <w:t>The dataset is very simple or separable.</w:t>
      </w:r>
    </w:p>
    <w:p w14:paraId="7D0BB06C" w14:textId="77777777" w:rsidR="006E7CA4" w:rsidRPr="00F317D6" w:rsidRDefault="006E7CA4" w:rsidP="006E7CA4">
      <w:pPr>
        <w:numPr>
          <w:ilvl w:val="1"/>
          <w:numId w:val="26"/>
        </w:numPr>
        <w:spacing w:after="0" w:line="240" w:lineRule="auto"/>
      </w:pPr>
      <w:r w:rsidRPr="00F317D6">
        <w:t>There might be overfitting if this is on training data.</w:t>
      </w:r>
    </w:p>
    <w:p w14:paraId="3CF8DF1C" w14:textId="77777777" w:rsidR="002B60FF" w:rsidRDefault="002B60FF" w:rsidP="000D4CB7">
      <w:pPr>
        <w:spacing w:after="0" w:line="240" w:lineRule="auto"/>
        <w:rPr>
          <w:rFonts w:asciiTheme="majorHAnsi" w:eastAsiaTheme="majorEastAsia" w:hAnsiTheme="majorHAnsi" w:cstheme="majorBidi"/>
          <w:b/>
          <w:bCs/>
          <w:color w:val="365F91" w:themeColor="accent1" w:themeShade="BF"/>
          <w:sz w:val="28"/>
          <w:szCs w:val="28"/>
        </w:rPr>
      </w:pPr>
      <w:r>
        <w:br w:type="page"/>
      </w:r>
    </w:p>
    <w:p w14:paraId="49A55D79" w14:textId="77777777" w:rsidR="00A06D61" w:rsidRPr="002B60FF" w:rsidRDefault="00A06D61" w:rsidP="00A06D61">
      <w:pPr>
        <w:pStyle w:val="Heading1"/>
        <w:spacing w:before="0" w:line="240" w:lineRule="auto"/>
      </w:pPr>
      <w:bookmarkStart w:id="11" w:name="_Toc213079753"/>
      <w:r w:rsidRPr="002B60FF">
        <w:lastRenderedPageBreak/>
        <w:t xml:space="preserve">Appendix </w:t>
      </w:r>
      <w:r>
        <w:t>A</w:t>
      </w:r>
      <w:r w:rsidRPr="002B60FF">
        <w:t xml:space="preserve"> – ML Model Backround</w:t>
      </w:r>
      <w:bookmarkEnd w:id="11"/>
    </w:p>
    <w:p w14:paraId="67FFC013" w14:textId="77777777" w:rsidR="00A06D61" w:rsidRPr="002B60FF" w:rsidRDefault="00A06D61" w:rsidP="00A06D61">
      <w:pPr>
        <w:spacing w:after="0" w:line="240" w:lineRule="auto"/>
      </w:pPr>
      <w:r w:rsidRPr="002B60FF">
        <w:t>An ML model is the output of a machine learning algorithm that has been trained on data. It encapsulates what the system has learned from the data and is used to make predictions or decisions without being explicitly programmed to perform the task.</w:t>
      </w:r>
      <w:r>
        <w:t xml:space="preserve"> </w:t>
      </w:r>
      <w:r w:rsidRPr="002B60FF">
        <w:t>ML models can be categorized by learning approach and type.</w:t>
      </w:r>
      <w:r>
        <w:t xml:space="preserve"> </w:t>
      </w:r>
    </w:p>
    <w:p w14:paraId="59787FED" w14:textId="77777777" w:rsidR="00A06D61" w:rsidRDefault="00A06D61" w:rsidP="00A06D61">
      <w:pPr>
        <w:spacing w:after="0" w:line="240" w:lineRule="auto"/>
      </w:pPr>
    </w:p>
    <w:p w14:paraId="7ED09DEE" w14:textId="77777777" w:rsidR="00A06D61" w:rsidRDefault="00A06D61" w:rsidP="00A06D61">
      <w:pPr>
        <w:pStyle w:val="ListParagraph"/>
        <w:numPr>
          <w:ilvl w:val="0"/>
          <w:numId w:val="17"/>
        </w:numPr>
        <w:spacing w:after="0" w:line="240" w:lineRule="auto"/>
      </w:pPr>
      <w:r w:rsidRPr="004C093D">
        <w:rPr>
          <w:b/>
          <w:bCs/>
          <w:u w:val="single"/>
        </w:rPr>
        <w:t>Supervised Learning</w:t>
      </w:r>
      <w:r w:rsidRPr="004C093D">
        <w:rPr>
          <w:b/>
          <w:bCs/>
        </w:rPr>
        <w:t> </w:t>
      </w:r>
      <w:r w:rsidRPr="002B60FF">
        <w:t>and </w:t>
      </w:r>
      <w:r w:rsidRPr="004C093D">
        <w:rPr>
          <w:b/>
          <w:bCs/>
          <w:u w:val="single"/>
        </w:rPr>
        <w:t>Unsupervised Learning</w:t>
      </w:r>
      <w:r w:rsidRPr="002B60FF">
        <w:t> are the two primary approaches</w:t>
      </w:r>
    </w:p>
    <w:p w14:paraId="2447B6D0" w14:textId="77777777" w:rsidR="00A06D61" w:rsidRDefault="00A06D61" w:rsidP="00A06D61">
      <w:pPr>
        <w:pStyle w:val="ListParagraph"/>
        <w:numPr>
          <w:ilvl w:val="0"/>
          <w:numId w:val="17"/>
        </w:numPr>
        <w:spacing w:after="0" w:line="240" w:lineRule="auto"/>
      </w:pPr>
      <w:r w:rsidRPr="004C093D">
        <w:rPr>
          <w:b/>
          <w:bCs/>
          <w:u w:val="single"/>
        </w:rPr>
        <w:t>Supervised Learning</w:t>
      </w:r>
      <w:r w:rsidRPr="004C093D">
        <w:rPr>
          <w:b/>
          <w:bCs/>
        </w:rPr>
        <w:t> </w:t>
      </w:r>
      <w:r w:rsidRPr="002B60FF">
        <w:t>involves the use of labeled datasets that are designed to train or “supervise” algorithms into classifying data or predicting outcomes accurately. </w:t>
      </w:r>
    </w:p>
    <w:p w14:paraId="6E3D0D12" w14:textId="77777777" w:rsidR="00A06D61" w:rsidRDefault="00A06D61" w:rsidP="00A06D61">
      <w:pPr>
        <w:pStyle w:val="ListParagraph"/>
        <w:numPr>
          <w:ilvl w:val="1"/>
          <w:numId w:val="17"/>
        </w:numPr>
        <w:spacing w:after="0" w:line="240" w:lineRule="auto"/>
      </w:pPr>
      <w:r w:rsidRPr="002B60FF">
        <w:t>Using labeled inputs and outputs, the model can measure its accuracy and learn over time. </w:t>
      </w:r>
    </w:p>
    <w:p w14:paraId="372B5EA1" w14:textId="77777777" w:rsidR="00A06D61" w:rsidRDefault="00A06D61" w:rsidP="00A06D61">
      <w:pPr>
        <w:pStyle w:val="ListParagraph"/>
        <w:numPr>
          <w:ilvl w:val="1"/>
          <w:numId w:val="17"/>
        </w:numPr>
        <w:spacing w:after="0" w:line="240" w:lineRule="auto"/>
      </w:pPr>
      <w:r>
        <w:t xml:space="preserve">Supervised learning </w:t>
      </w:r>
      <w:r w:rsidRPr="002B60FF">
        <w:t>can be separated into two types of problems when data mining: classification and regression.</w:t>
      </w:r>
    </w:p>
    <w:p w14:paraId="15DA2055" w14:textId="77777777" w:rsidR="00A06D61" w:rsidRDefault="00A06D61" w:rsidP="00A06D61">
      <w:pPr>
        <w:pStyle w:val="ListParagraph"/>
        <w:numPr>
          <w:ilvl w:val="2"/>
          <w:numId w:val="17"/>
        </w:numPr>
        <w:spacing w:after="0" w:line="240" w:lineRule="auto"/>
      </w:pPr>
      <w:r w:rsidRPr="004C093D">
        <w:rPr>
          <w:b/>
          <w:bCs/>
          <w:u w:val="single"/>
        </w:rPr>
        <w:t>Classification </w:t>
      </w:r>
      <w:r w:rsidRPr="002B60FF">
        <w:t>problems use an algorithm to accurately assign test data into specific categories.</w:t>
      </w:r>
    </w:p>
    <w:p w14:paraId="6C17082F" w14:textId="77777777" w:rsidR="00A06D61" w:rsidRDefault="00A06D61" w:rsidP="00A06D61">
      <w:pPr>
        <w:pStyle w:val="ListParagraph"/>
        <w:numPr>
          <w:ilvl w:val="2"/>
          <w:numId w:val="17"/>
        </w:numPr>
        <w:spacing w:after="0" w:line="240" w:lineRule="auto"/>
      </w:pPr>
      <w:r w:rsidRPr="004C093D">
        <w:rPr>
          <w:b/>
          <w:bCs/>
          <w:u w:val="single"/>
        </w:rPr>
        <w:t>Regression</w:t>
      </w:r>
      <w:r w:rsidRPr="002B60FF">
        <w:t> is uses an algorithm to understand the relationship between dependent and independent variables.</w:t>
      </w:r>
    </w:p>
    <w:p w14:paraId="4AA1F2D4" w14:textId="77777777" w:rsidR="00A06D61" w:rsidRDefault="00A06D61" w:rsidP="00A06D61">
      <w:pPr>
        <w:pStyle w:val="ListParagraph"/>
        <w:numPr>
          <w:ilvl w:val="0"/>
          <w:numId w:val="17"/>
        </w:numPr>
        <w:spacing w:after="0" w:line="240" w:lineRule="auto"/>
      </w:pPr>
      <w:r w:rsidRPr="00B076CD">
        <w:rPr>
          <w:b/>
          <w:bCs/>
          <w:u w:val="single"/>
        </w:rPr>
        <w:t>Unsupervised Learning</w:t>
      </w:r>
      <w:r w:rsidRPr="002B60FF">
        <w:t> uses algorithms to analyze and cluster unlabeled datasets to discover hidden patterns in data without the need for human intervention (hence, they are “unsupervised”). </w:t>
      </w:r>
    </w:p>
    <w:p w14:paraId="41ED7D51" w14:textId="77777777" w:rsidR="00A06D61" w:rsidRDefault="00A06D61" w:rsidP="00A06D61">
      <w:pPr>
        <w:pStyle w:val="ListParagraph"/>
        <w:numPr>
          <w:ilvl w:val="1"/>
          <w:numId w:val="17"/>
        </w:numPr>
        <w:spacing w:after="0" w:line="240" w:lineRule="auto"/>
      </w:pPr>
      <w:r w:rsidRPr="00B076CD">
        <w:rPr>
          <w:b/>
          <w:bCs/>
          <w:u w:val="single"/>
        </w:rPr>
        <w:t>Clustering</w:t>
      </w:r>
      <w:r w:rsidRPr="002B60FF">
        <w:t> is a data mining technique for grouping unlabeled data based on their similarities or differences.</w:t>
      </w:r>
    </w:p>
    <w:p w14:paraId="4EED5F25" w14:textId="77777777" w:rsidR="00A06D61" w:rsidRDefault="00A06D61" w:rsidP="00A06D61">
      <w:pPr>
        <w:spacing w:after="0" w:line="240" w:lineRule="auto"/>
      </w:pPr>
    </w:p>
    <w:p w14:paraId="0367FCAA" w14:textId="77777777" w:rsidR="00A06D61" w:rsidRDefault="00A06D61" w:rsidP="00A06D61">
      <w:pPr>
        <w:pStyle w:val="ListParagraph"/>
        <w:numPr>
          <w:ilvl w:val="0"/>
          <w:numId w:val="17"/>
        </w:numPr>
        <w:spacing w:after="0" w:line="240" w:lineRule="auto"/>
      </w:pPr>
      <w:r w:rsidRPr="002B60FF">
        <w:t>The main difference between supervised and unsupervised learning is one uses labeled data to help predict outcomes, while the other does not.</w:t>
      </w:r>
    </w:p>
    <w:p w14:paraId="4754C0A7" w14:textId="77777777" w:rsidR="00A06D61" w:rsidRDefault="00A06D61" w:rsidP="00A06D61">
      <w:pPr>
        <w:pStyle w:val="ListParagraph"/>
        <w:spacing w:after="0" w:line="240" w:lineRule="auto"/>
      </w:pPr>
    </w:p>
    <w:p w14:paraId="196F97AB" w14:textId="77777777" w:rsidR="00A06D61" w:rsidRDefault="00A06D61" w:rsidP="00A06D61">
      <w:pPr>
        <w:pStyle w:val="ListParagraph"/>
        <w:numPr>
          <w:ilvl w:val="0"/>
          <w:numId w:val="17"/>
        </w:numPr>
        <w:spacing w:after="0" w:line="240" w:lineRule="auto"/>
      </w:pPr>
      <w:r w:rsidRPr="002B60FF">
        <w:t xml:space="preserve">Another way to think about these model types is in terms of the question they try to answer:  </w:t>
      </w:r>
    </w:p>
    <w:p w14:paraId="691A3C28" w14:textId="77777777" w:rsidR="00A06D61" w:rsidRPr="002B60FF" w:rsidRDefault="00A06D61" w:rsidP="00A06D61">
      <w:pPr>
        <w:pStyle w:val="ListParagraph"/>
        <w:numPr>
          <w:ilvl w:val="1"/>
          <w:numId w:val="17"/>
        </w:numPr>
        <w:spacing w:after="0" w:line="240" w:lineRule="auto"/>
      </w:pPr>
      <w:r w:rsidRPr="002B60FF">
        <w:t xml:space="preserve">How much? for Regression, Which of two? For Binary Classification, Which of many for Multi-class Classification, and What is it most like? For Clustering. </w:t>
      </w:r>
    </w:p>
    <w:p w14:paraId="2E82BDD9" w14:textId="77777777" w:rsidR="00A06D61" w:rsidRDefault="00A06D61" w:rsidP="00A06D61">
      <w:pPr>
        <w:spacing w:after="0" w:line="240" w:lineRule="auto"/>
      </w:pPr>
      <w:r w:rsidRPr="002B60FF">
        <w:t> </w:t>
      </w:r>
    </w:p>
    <w:p w14:paraId="68B9F636" w14:textId="77777777" w:rsidR="00A06D61" w:rsidRDefault="00A06D61" w:rsidP="00A06D61">
      <w:pPr>
        <w:spacing w:after="0" w:line="240" w:lineRule="auto"/>
      </w:pPr>
    </w:p>
    <w:p w14:paraId="4127614A" w14:textId="77777777" w:rsidR="00A06D61" w:rsidRDefault="00A06D61" w:rsidP="00A06D61">
      <w:pPr>
        <w:spacing w:after="0" w:line="240" w:lineRule="auto"/>
      </w:pPr>
    </w:p>
    <w:p w14:paraId="1ECC2E66" w14:textId="77777777" w:rsidR="00A06D61" w:rsidRDefault="00A06D61" w:rsidP="00A06D61">
      <w:pPr>
        <w:spacing w:after="0" w:line="240" w:lineRule="auto"/>
      </w:pPr>
      <w:r w:rsidRPr="0012798D">
        <w:lastRenderedPageBreak/>
        <w:drawing>
          <wp:inline distT="0" distB="0" distL="0" distR="0" wp14:anchorId="6D0C7A09" wp14:editId="12B2A40F">
            <wp:extent cx="5486400" cy="4093210"/>
            <wp:effectExtent l="19050" t="19050" r="19050" b="21590"/>
            <wp:docPr id="294039080" name="Picture 1" descr="A diagram of different types of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39080" name="Picture 1" descr="A diagram of different types of model&#10;&#10;AI-generated content may be incorrect."/>
                    <pic:cNvPicPr/>
                  </pic:nvPicPr>
                  <pic:blipFill>
                    <a:blip r:embed="rId26"/>
                    <a:stretch>
                      <a:fillRect/>
                    </a:stretch>
                  </pic:blipFill>
                  <pic:spPr>
                    <a:xfrm>
                      <a:off x="0" y="0"/>
                      <a:ext cx="5486400" cy="4093210"/>
                    </a:xfrm>
                    <a:prstGeom prst="rect">
                      <a:avLst/>
                    </a:prstGeom>
                    <a:ln>
                      <a:solidFill>
                        <a:schemeClr val="accent1"/>
                      </a:solidFill>
                    </a:ln>
                  </pic:spPr>
                </pic:pic>
              </a:graphicData>
            </a:graphic>
          </wp:inline>
        </w:drawing>
      </w:r>
    </w:p>
    <w:p w14:paraId="1A1CC2B8" w14:textId="77777777" w:rsidR="00A06D61" w:rsidRDefault="00A06D61" w:rsidP="00A06D61">
      <w:pPr>
        <w:spacing w:after="0" w:line="240" w:lineRule="auto"/>
      </w:pPr>
    </w:p>
    <w:p w14:paraId="5C66C124" w14:textId="77777777" w:rsidR="00A06D61" w:rsidRPr="002B60FF" w:rsidRDefault="00A06D61" w:rsidP="00A06D61">
      <w:pPr>
        <w:spacing w:after="0" w:line="240" w:lineRule="auto"/>
      </w:pPr>
      <w:r w:rsidRPr="0012798D">
        <w:drawing>
          <wp:inline distT="0" distB="0" distL="0" distR="0" wp14:anchorId="6A4C7F6E" wp14:editId="13C190B5">
            <wp:extent cx="5486400" cy="3780790"/>
            <wp:effectExtent l="19050" t="19050" r="19050" b="10160"/>
            <wp:docPr id="520563762" name="Picture 1" descr="A diagram of a model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63762" name="Picture 1" descr="A diagram of a model type&#10;&#10;AI-generated content may be incorrect."/>
                    <pic:cNvPicPr/>
                  </pic:nvPicPr>
                  <pic:blipFill>
                    <a:blip r:embed="rId27"/>
                    <a:stretch>
                      <a:fillRect/>
                    </a:stretch>
                  </pic:blipFill>
                  <pic:spPr>
                    <a:xfrm>
                      <a:off x="0" y="0"/>
                      <a:ext cx="5486400" cy="3780790"/>
                    </a:xfrm>
                    <a:prstGeom prst="rect">
                      <a:avLst/>
                    </a:prstGeom>
                    <a:ln>
                      <a:solidFill>
                        <a:schemeClr val="accent1"/>
                      </a:solidFill>
                    </a:ln>
                  </pic:spPr>
                </pic:pic>
              </a:graphicData>
            </a:graphic>
          </wp:inline>
        </w:drawing>
      </w:r>
    </w:p>
    <w:p w14:paraId="0EFE16F6" w14:textId="5494BE53" w:rsidR="00AE2069" w:rsidRDefault="00AE2069" w:rsidP="000D4CB7">
      <w:pPr>
        <w:pStyle w:val="Heading1"/>
        <w:spacing w:before="0" w:line="240" w:lineRule="auto"/>
      </w:pPr>
      <w:bookmarkStart w:id="12" w:name="_Toc213079754"/>
      <w:r>
        <w:lastRenderedPageBreak/>
        <w:t xml:space="preserve">Appendix </w:t>
      </w:r>
      <w:r w:rsidR="00A06D61">
        <w:t>B</w:t>
      </w:r>
      <w:r>
        <w:t xml:space="preserve"> – pySpark Notebook Code</w:t>
      </w:r>
      <w:bookmarkEnd w:id="12"/>
    </w:p>
    <w:p w14:paraId="5F9ABF7D" w14:textId="77777777" w:rsidR="00AE2069" w:rsidRDefault="00AE2069" w:rsidP="00AE2069"/>
    <w:tbl>
      <w:tblPr>
        <w:tblStyle w:val="TableGrid"/>
        <w:tblW w:w="6400" w:type="pct"/>
        <w:tblInd w:w="-1332" w:type="dxa"/>
        <w:tblLook w:val="04A0" w:firstRow="1" w:lastRow="0" w:firstColumn="1" w:lastColumn="0" w:noHBand="0" w:noVBand="1"/>
      </w:tblPr>
      <w:tblGrid>
        <w:gridCol w:w="11046"/>
      </w:tblGrid>
      <w:tr w:rsidR="00AE2069" w14:paraId="376ADBD0" w14:textId="77777777" w:rsidTr="005055B2">
        <w:tc>
          <w:tcPr>
            <w:tcW w:w="5000" w:type="pct"/>
          </w:tcPr>
          <w:p w14:paraId="1DE2FAD8" w14:textId="77777777" w:rsidR="00610E2B" w:rsidRPr="00610E2B" w:rsidRDefault="00610E2B" w:rsidP="00610E2B">
            <w:pPr>
              <w:rPr>
                <w:rFonts w:ascii="Consolas" w:hAnsi="Consolas"/>
                <w:sz w:val="14"/>
                <w:szCs w:val="14"/>
              </w:rPr>
            </w:pPr>
          </w:p>
          <w:p w14:paraId="4F98EF1F" w14:textId="77777777" w:rsidR="00B53626" w:rsidRPr="00B53626" w:rsidRDefault="00B53626" w:rsidP="00B53626">
            <w:pPr>
              <w:rPr>
                <w:rFonts w:ascii="Consolas" w:hAnsi="Consolas"/>
                <w:sz w:val="12"/>
                <w:szCs w:val="12"/>
              </w:rPr>
            </w:pPr>
            <w:r w:rsidRPr="00B53626">
              <w:rPr>
                <w:rFonts w:ascii="Consolas" w:hAnsi="Consolas"/>
                <w:sz w:val="12"/>
                <w:szCs w:val="12"/>
              </w:rPr>
              <w:t>#---------------------------------------------------------------------</w:t>
            </w:r>
          </w:p>
          <w:p w14:paraId="391A4A9C" w14:textId="77777777" w:rsidR="00B53626" w:rsidRPr="00B53626" w:rsidRDefault="00B53626" w:rsidP="00B53626">
            <w:pPr>
              <w:rPr>
                <w:rFonts w:ascii="Consolas" w:hAnsi="Consolas"/>
                <w:sz w:val="12"/>
                <w:szCs w:val="12"/>
              </w:rPr>
            </w:pPr>
            <w:r w:rsidRPr="00B53626">
              <w:rPr>
                <w:rFonts w:ascii="Consolas" w:hAnsi="Consolas"/>
                <w:sz w:val="12"/>
                <w:szCs w:val="12"/>
              </w:rPr>
              <w:t># Name: run_stage_load.ipynb</w:t>
            </w:r>
          </w:p>
          <w:p w14:paraId="40AD1984" w14:textId="77777777" w:rsidR="00B53626" w:rsidRPr="00B53626" w:rsidRDefault="00B53626" w:rsidP="00B53626">
            <w:pPr>
              <w:rPr>
                <w:rFonts w:ascii="Consolas" w:hAnsi="Consolas"/>
                <w:sz w:val="12"/>
                <w:szCs w:val="12"/>
              </w:rPr>
            </w:pPr>
            <w:r w:rsidRPr="00B53626">
              <w:rPr>
                <w:rFonts w:ascii="Consolas" w:hAnsi="Consolas"/>
                <w:sz w:val="12"/>
                <w:szCs w:val="12"/>
              </w:rPr>
              <w:t>#---------------------------------------------------------------------</w:t>
            </w:r>
          </w:p>
          <w:p w14:paraId="4BB8A46F" w14:textId="77777777" w:rsidR="00B53626" w:rsidRPr="00B53626" w:rsidRDefault="00B53626" w:rsidP="00B53626">
            <w:pPr>
              <w:rPr>
                <w:rFonts w:ascii="Consolas" w:hAnsi="Consolas"/>
                <w:sz w:val="12"/>
                <w:szCs w:val="12"/>
              </w:rPr>
            </w:pPr>
            <w:r w:rsidRPr="00B53626">
              <w:rPr>
                <w:rFonts w:ascii="Consolas" w:hAnsi="Consolas"/>
                <w:sz w:val="12"/>
                <w:szCs w:val="12"/>
              </w:rPr>
              <w:t xml:space="preserve"># Purpose:  Stages registered files from the landing zone to </w:t>
            </w:r>
          </w:p>
          <w:p w14:paraId="05891B1B" w14:textId="77777777" w:rsidR="00B53626" w:rsidRPr="00B53626" w:rsidRDefault="00B53626" w:rsidP="00B53626">
            <w:pPr>
              <w:rPr>
                <w:rFonts w:ascii="Consolas" w:hAnsi="Consolas"/>
                <w:sz w:val="12"/>
                <w:szCs w:val="12"/>
              </w:rPr>
            </w:pPr>
            <w:r w:rsidRPr="00B53626">
              <w:rPr>
                <w:rFonts w:ascii="Consolas" w:hAnsi="Consolas"/>
                <w:sz w:val="12"/>
                <w:szCs w:val="12"/>
              </w:rPr>
              <w:t>#           delta stage tables in the bronze layer using expected</w:t>
            </w:r>
          </w:p>
          <w:p w14:paraId="77E19A0C" w14:textId="77777777" w:rsidR="00B53626" w:rsidRPr="00B53626" w:rsidRDefault="00B53626" w:rsidP="00B53626">
            <w:pPr>
              <w:rPr>
                <w:rFonts w:ascii="Consolas" w:hAnsi="Consolas"/>
                <w:sz w:val="12"/>
                <w:szCs w:val="12"/>
              </w:rPr>
            </w:pPr>
            <w:r w:rsidRPr="00B53626">
              <w:rPr>
                <w:rFonts w:ascii="Consolas" w:hAnsi="Consolas"/>
                <w:sz w:val="12"/>
                <w:szCs w:val="12"/>
              </w:rPr>
              <w:t>#           schema and source attributes from the meta data.</w:t>
            </w:r>
          </w:p>
          <w:p w14:paraId="24DFA3E4" w14:textId="77777777" w:rsidR="00B53626" w:rsidRPr="00B53626" w:rsidRDefault="00B53626" w:rsidP="00B53626">
            <w:pPr>
              <w:rPr>
                <w:rFonts w:ascii="Consolas" w:hAnsi="Consolas"/>
                <w:sz w:val="12"/>
                <w:szCs w:val="12"/>
              </w:rPr>
            </w:pPr>
            <w:r w:rsidRPr="00B53626">
              <w:rPr>
                <w:rFonts w:ascii="Consolas" w:hAnsi="Consolas"/>
                <w:sz w:val="12"/>
                <w:szCs w:val="12"/>
              </w:rPr>
              <w:t>#---------------------------------------------------------------------</w:t>
            </w:r>
          </w:p>
          <w:p w14:paraId="329F1A1A" w14:textId="77777777" w:rsidR="00B53626" w:rsidRPr="00B53626" w:rsidRDefault="00B53626" w:rsidP="00B53626">
            <w:pPr>
              <w:rPr>
                <w:rFonts w:ascii="Consolas" w:hAnsi="Consolas"/>
                <w:sz w:val="12"/>
                <w:szCs w:val="12"/>
              </w:rPr>
            </w:pPr>
            <w:r w:rsidRPr="00B53626">
              <w:rPr>
                <w:rFonts w:ascii="Consolas" w:hAnsi="Consolas"/>
                <w:sz w:val="12"/>
                <w:szCs w:val="12"/>
              </w:rPr>
              <w:t># ver.  | date     | author         | change</w:t>
            </w:r>
          </w:p>
          <w:p w14:paraId="1CB91ABC" w14:textId="77777777" w:rsidR="00B53626" w:rsidRPr="00B53626" w:rsidRDefault="00B53626" w:rsidP="00B53626">
            <w:pPr>
              <w:rPr>
                <w:rFonts w:ascii="Consolas" w:hAnsi="Consolas"/>
                <w:sz w:val="12"/>
                <w:szCs w:val="12"/>
              </w:rPr>
            </w:pPr>
            <w:r w:rsidRPr="00B53626">
              <w:rPr>
                <w:rFonts w:ascii="Consolas" w:hAnsi="Consolas"/>
                <w:sz w:val="12"/>
                <w:szCs w:val="12"/>
              </w:rPr>
              <w:t>#---------------------------------------------------------------------</w:t>
            </w:r>
          </w:p>
          <w:p w14:paraId="0443561F" w14:textId="77777777" w:rsidR="00B53626" w:rsidRPr="00B53626" w:rsidRDefault="00B53626" w:rsidP="00B53626">
            <w:pPr>
              <w:rPr>
                <w:rFonts w:ascii="Consolas" w:hAnsi="Consolas"/>
                <w:sz w:val="12"/>
                <w:szCs w:val="12"/>
              </w:rPr>
            </w:pPr>
            <w:r w:rsidRPr="00B53626">
              <w:rPr>
                <w:rFonts w:ascii="Consolas" w:hAnsi="Consolas"/>
                <w:sz w:val="12"/>
                <w:szCs w:val="12"/>
              </w:rPr>
              <w:t># v1    | 10/28/25 | K. Hardis      | Initial Version.</w:t>
            </w:r>
          </w:p>
          <w:p w14:paraId="264BA31A" w14:textId="77777777" w:rsidR="00B53626" w:rsidRPr="00B53626" w:rsidRDefault="00B53626" w:rsidP="00B53626">
            <w:pPr>
              <w:rPr>
                <w:rFonts w:ascii="Consolas" w:hAnsi="Consolas"/>
                <w:sz w:val="12"/>
                <w:szCs w:val="12"/>
              </w:rPr>
            </w:pPr>
            <w:r w:rsidRPr="00B53626">
              <w:rPr>
                <w:rFonts w:ascii="Consolas" w:hAnsi="Consolas"/>
                <w:sz w:val="12"/>
                <w:szCs w:val="12"/>
              </w:rPr>
              <w:t>#---------------------------------------------------------------------</w:t>
            </w:r>
          </w:p>
          <w:p w14:paraId="3EBCECFE" w14:textId="77777777" w:rsidR="00B53626" w:rsidRPr="00B53626" w:rsidRDefault="00B53626" w:rsidP="00B53626">
            <w:pPr>
              <w:rPr>
                <w:rFonts w:ascii="Consolas" w:hAnsi="Consolas"/>
                <w:sz w:val="12"/>
                <w:szCs w:val="12"/>
              </w:rPr>
            </w:pPr>
          </w:p>
          <w:p w14:paraId="70DCB03A" w14:textId="77777777" w:rsidR="00B53626" w:rsidRPr="00B53626" w:rsidRDefault="00B53626" w:rsidP="00B53626">
            <w:pPr>
              <w:rPr>
                <w:rFonts w:ascii="Consolas" w:hAnsi="Consolas"/>
                <w:sz w:val="12"/>
                <w:szCs w:val="12"/>
              </w:rPr>
            </w:pPr>
            <w:r w:rsidRPr="00B53626">
              <w:rPr>
                <w:rFonts w:ascii="Consolas" w:hAnsi="Consolas"/>
                <w:sz w:val="12"/>
                <w:szCs w:val="12"/>
              </w:rPr>
              <w:t># Standard library</w:t>
            </w:r>
          </w:p>
          <w:p w14:paraId="5D6186BF" w14:textId="77777777" w:rsidR="00B53626" w:rsidRPr="00B53626" w:rsidRDefault="00B53626" w:rsidP="00B53626">
            <w:pPr>
              <w:rPr>
                <w:rFonts w:ascii="Consolas" w:hAnsi="Consolas"/>
                <w:sz w:val="12"/>
                <w:szCs w:val="12"/>
              </w:rPr>
            </w:pPr>
            <w:r w:rsidRPr="00B53626">
              <w:rPr>
                <w:rFonts w:ascii="Consolas" w:hAnsi="Consolas"/>
                <w:sz w:val="12"/>
                <w:szCs w:val="12"/>
              </w:rPr>
              <w:t>import sys</w:t>
            </w:r>
          </w:p>
          <w:p w14:paraId="017B39F6" w14:textId="77777777" w:rsidR="00B53626" w:rsidRPr="00B53626" w:rsidRDefault="00B53626" w:rsidP="00B53626">
            <w:pPr>
              <w:rPr>
                <w:rFonts w:ascii="Consolas" w:hAnsi="Consolas"/>
                <w:sz w:val="12"/>
                <w:szCs w:val="12"/>
              </w:rPr>
            </w:pPr>
            <w:r w:rsidRPr="00B53626">
              <w:rPr>
                <w:rFonts w:ascii="Consolas" w:hAnsi="Consolas"/>
                <w:sz w:val="12"/>
                <w:szCs w:val="12"/>
              </w:rPr>
              <w:t>import fnmatch</w:t>
            </w:r>
          </w:p>
          <w:p w14:paraId="6F6B4D68" w14:textId="77777777" w:rsidR="00B53626" w:rsidRPr="00B53626" w:rsidRDefault="00B53626" w:rsidP="00B53626">
            <w:pPr>
              <w:rPr>
                <w:rFonts w:ascii="Consolas" w:hAnsi="Consolas"/>
                <w:sz w:val="12"/>
                <w:szCs w:val="12"/>
              </w:rPr>
            </w:pPr>
            <w:r w:rsidRPr="00B53626">
              <w:rPr>
                <w:rFonts w:ascii="Consolas" w:hAnsi="Consolas"/>
                <w:sz w:val="12"/>
                <w:szCs w:val="12"/>
              </w:rPr>
              <w:t>import os</w:t>
            </w:r>
          </w:p>
          <w:p w14:paraId="02859415" w14:textId="77777777" w:rsidR="00B53626" w:rsidRPr="00B53626" w:rsidRDefault="00B53626" w:rsidP="00B53626">
            <w:pPr>
              <w:rPr>
                <w:rFonts w:ascii="Consolas" w:hAnsi="Consolas"/>
                <w:sz w:val="12"/>
                <w:szCs w:val="12"/>
              </w:rPr>
            </w:pPr>
            <w:r w:rsidRPr="00B53626">
              <w:rPr>
                <w:rFonts w:ascii="Consolas" w:hAnsi="Consolas"/>
                <w:sz w:val="12"/>
                <w:szCs w:val="12"/>
              </w:rPr>
              <w:t>import re</w:t>
            </w:r>
          </w:p>
          <w:p w14:paraId="598EAE0A" w14:textId="77777777" w:rsidR="00B53626" w:rsidRPr="00B53626" w:rsidRDefault="00B53626" w:rsidP="00B53626">
            <w:pPr>
              <w:rPr>
                <w:rFonts w:ascii="Consolas" w:hAnsi="Consolas"/>
                <w:sz w:val="12"/>
                <w:szCs w:val="12"/>
              </w:rPr>
            </w:pPr>
          </w:p>
          <w:p w14:paraId="51B78941" w14:textId="77777777" w:rsidR="00B53626" w:rsidRPr="00B53626" w:rsidRDefault="00B53626" w:rsidP="00B53626">
            <w:pPr>
              <w:rPr>
                <w:rFonts w:ascii="Consolas" w:hAnsi="Consolas"/>
                <w:sz w:val="12"/>
                <w:szCs w:val="12"/>
              </w:rPr>
            </w:pPr>
            <w:r w:rsidRPr="00B53626">
              <w:rPr>
                <w:rFonts w:ascii="Consolas" w:hAnsi="Consolas"/>
                <w:sz w:val="12"/>
                <w:szCs w:val="12"/>
              </w:rPr>
              <w:t># PySpark SQL functions</w:t>
            </w:r>
          </w:p>
          <w:p w14:paraId="0919685F" w14:textId="77777777" w:rsidR="00B53626" w:rsidRPr="00B53626" w:rsidRDefault="00B53626" w:rsidP="00B53626">
            <w:pPr>
              <w:rPr>
                <w:rFonts w:ascii="Consolas" w:hAnsi="Consolas"/>
                <w:sz w:val="12"/>
                <w:szCs w:val="12"/>
              </w:rPr>
            </w:pPr>
            <w:r w:rsidRPr="00B53626">
              <w:rPr>
                <w:rFonts w:ascii="Consolas" w:hAnsi="Consolas"/>
                <w:sz w:val="12"/>
                <w:szCs w:val="12"/>
              </w:rPr>
              <w:t>from pyspark.sql.functions import col, current_timestamp, lit</w:t>
            </w:r>
          </w:p>
          <w:p w14:paraId="2EC5AB40" w14:textId="77777777" w:rsidR="00B53626" w:rsidRPr="00B53626" w:rsidRDefault="00B53626" w:rsidP="00B53626">
            <w:pPr>
              <w:rPr>
                <w:rFonts w:ascii="Consolas" w:hAnsi="Consolas"/>
                <w:sz w:val="12"/>
                <w:szCs w:val="12"/>
              </w:rPr>
            </w:pPr>
          </w:p>
          <w:p w14:paraId="70478C91" w14:textId="77777777" w:rsidR="00B53626" w:rsidRPr="00B53626" w:rsidRDefault="00B53626" w:rsidP="00B53626">
            <w:pPr>
              <w:rPr>
                <w:rFonts w:ascii="Consolas" w:hAnsi="Consolas"/>
                <w:sz w:val="12"/>
                <w:szCs w:val="12"/>
              </w:rPr>
            </w:pPr>
            <w:r w:rsidRPr="00B53626">
              <w:rPr>
                <w:rFonts w:ascii="Consolas" w:hAnsi="Consolas"/>
                <w:sz w:val="12"/>
                <w:szCs w:val="12"/>
              </w:rPr>
              <w:t># PySpark types</w:t>
            </w:r>
          </w:p>
          <w:p w14:paraId="03E87A1C" w14:textId="77777777" w:rsidR="00B53626" w:rsidRPr="00B53626" w:rsidRDefault="00B53626" w:rsidP="00B53626">
            <w:pPr>
              <w:rPr>
                <w:rFonts w:ascii="Consolas" w:hAnsi="Consolas"/>
                <w:sz w:val="12"/>
                <w:szCs w:val="12"/>
              </w:rPr>
            </w:pPr>
            <w:r w:rsidRPr="00B53626">
              <w:rPr>
                <w:rFonts w:ascii="Consolas" w:hAnsi="Consolas"/>
                <w:sz w:val="12"/>
                <w:szCs w:val="12"/>
              </w:rPr>
              <w:t>from datetime import datetime</w:t>
            </w:r>
          </w:p>
          <w:p w14:paraId="08A13926" w14:textId="77777777" w:rsidR="00B53626" w:rsidRPr="00B53626" w:rsidRDefault="00B53626" w:rsidP="00B53626">
            <w:pPr>
              <w:rPr>
                <w:rFonts w:ascii="Consolas" w:hAnsi="Consolas"/>
                <w:sz w:val="12"/>
                <w:szCs w:val="12"/>
              </w:rPr>
            </w:pPr>
          </w:p>
          <w:p w14:paraId="2C1A2A64" w14:textId="77777777" w:rsidR="00B53626" w:rsidRPr="00B53626" w:rsidRDefault="00B53626" w:rsidP="00B53626">
            <w:pPr>
              <w:rPr>
                <w:rFonts w:ascii="Consolas" w:hAnsi="Consolas"/>
                <w:sz w:val="12"/>
                <w:szCs w:val="12"/>
              </w:rPr>
            </w:pPr>
            <w:r w:rsidRPr="00B53626">
              <w:rPr>
                <w:rFonts w:ascii="Consolas" w:hAnsi="Consolas"/>
                <w:sz w:val="12"/>
                <w:szCs w:val="12"/>
              </w:rPr>
              <w:t>sys.path.append("./builtin")</w:t>
            </w:r>
          </w:p>
          <w:p w14:paraId="02D91207" w14:textId="77777777" w:rsidR="00B53626" w:rsidRPr="00B53626" w:rsidRDefault="00B53626" w:rsidP="00B53626">
            <w:pPr>
              <w:rPr>
                <w:rFonts w:ascii="Consolas" w:hAnsi="Consolas"/>
                <w:sz w:val="12"/>
                <w:szCs w:val="12"/>
              </w:rPr>
            </w:pPr>
          </w:p>
          <w:p w14:paraId="5C9545E5" w14:textId="77777777" w:rsidR="00B53626" w:rsidRPr="00B53626" w:rsidRDefault="00B53626" w:rsidP="00B53626">
            <w:pPr>
              <w:rPr>
                <w:rFonts w:ascii="Consolas" w:hAnsi="Consolas"/>
                <w:sz w:val="12"/>
                <w:szCs w:val="12"/>
              </w:rPr>
            </w:pPr>
            <w:r w:rsidRPr="00B53626">
              <w:rPr>
                <w:rFonts w:ascii="Consolas" w:hAnsi="Consolas"/>
                <w:sz w:val="12"/>
                <w:szCs w:val="12"/>
              </w:rPr>
              <w:t># External Modules</w:t>
            </w:r>
          </w:p>
          <w:p w14:paraId="65A75A9A" w14:textId="77777777" w:rsidR="00B53626" w:rsidRPr="00B53626" w:rsidRDefault="00B53626" w:rsidP="00B53626">
            <w:pPr>
              <w:rPr>
                <w:rFonts w:ascii="Consolas" w:hAnsi="Consolas"/>
                <w:sz w:val="12"/>
                <w:szCs w:val="12"/>
              </w:rPr>
            </w:pPr>
            <w:r w:rsidRPr="00B53626">
              <w:rPr>
                <w:rFonts w:ascii="Consolas" w:hAnsi="Consolas"/>
                <w:sz w:val="12"/>
                <w:szCs w:val="12"/>
              </w:rPr>
              <w:t>import shared_context as sc</w:t>
            </w:r>
          </w:p>
          <w:p w14:paraId="604BB2D1" w14:textId="77777777" w:rsidR="00B53626" w:rsidRPr="00B53626" w:rsidRDefault="00B53626" w:rsidP="00B53626">
            <w:pPr>
              <w:rPr>
                <w:rFonts w:ascii="Consolas" w:hAnsi="Consolas"/>
                <w:sz w:val="12"/>
                <w:szCs w:val="12"/>
              </w:rPr>
            </w:pPr>
            <w:r w:rsidRPr="00B53626">
              <w:rPr>
                <w:rFonts w:ascii="Consolas" w:hAnsi="Consolas"/>
                <w:sz w:val="12"/>
                <w:szCs w:val="12"/>
              </w:rPr>
              <w:t>import mlUtil as ml</w:t>
            </w:r>
          </w:p>
          <w:p w14:paraId="5317D2D7" w14:textId="77777777" w:rsidR="00B53626" w:rsidRPr="00B53626" w:rsidRDefault="00B53626" w:rsidP="00B53626">
            <w:pPr>
              <w:rPr>
                <w:rFonts w:ascii="Consolas" w:hAnsi="Consolas"/>
                <w:sz w:val="12"/>
                <w:szCs w:val="12"/>
              </w:rPr>
            </w:pPr>
          </w:p>
          <w:p w14:paraId="540076EB" w14:textId="77777777" w:rsidR="00B53626" w:rsidRPr="00B53626" w:rsidRDefault="00B53626" w:rsidP="00B53626">
            <w:pPr>
              <w:rPr>
                <w:rFonts w:ascii="Consolas" w:hAnsi="Consolas"/>
                <w:sz w:val="12"/>
                <w:szCs w:val="12"/>
              </w:rPr>
            </w:pPr>
            <w:r w:rsidRPr="00B53626">
              <w:rPr>
                <w:rFonts w:ascii="Consolas" w:hAnsi="Consolas"/>
                <w:sz w:val="12"/>
                <w:szCs w:val="12"/>
              </w:rPr>
              <w:t>import importlib</w:t>
            </w:r>
          </w:p>
          <w:p w14:paraId="30DEF608" w14:textId="77777777" w:rsidR="00B53626" w:rsidRPr="00B53626" w:rsidRDefault="00B53626" w:rsidP="00B53626">
            <w:pPr>
              <w:rPr>
                <w:rFonts w:ascii="Consolas" w:hAnsi="Consolas"/>
                <w:sz w:val="12"/>
                <w:szCs w:val="12"/>
              </w:rPr>
            </w:pPr>
          </w:p>
          <w:p w14:paraId="74915084" w14:textId="77777777" w:rsidR="00B53626" w:rsidRPr="00B53626" w:rsidRDefault="00B53626" w:rsidP="00B53626">
            <w:pPr>
              <w:rPr>
                <w:rFonts w:ascii="Consolas" w:hAnsi="Consolas"/>
                <w:sz w:val="12"/>
                <w:szCs w:val="12"/>
              </w:rPr>
            </w:pPr>
            <w:r w:rsidRPr="00B53626">
              <w:rPr>
                <w:rFonts w:ascii="Consolas" w:hAnsi="Consolas"/>
                <w:sz w:val="12"/>
                <w:szCs w:val="12"/>
              </w:rPr>
              <w:t># Force reload in case modules were cached</w:t>
            </w:r>
          </w:p>
          <w:p w14:paraId="05CAE054" w14:textId="77777777" w:rsidR="00B53626" w:rsidRPr="00B53626" w:rsidRDefault="00B53626" w:rsidP="00B53626">
            <w:pPr>
              <w:rPr>
                <w:rFonts w:ascii="Consolas" w:hAnsi="Consolas"/>
                <w:sz w:val="12"/>
                <w:szCs w:val="12"/>
              </w:rPr>
            </w:pPr>
            <w:r w:rsidRPr="00B53626">
              <w:rPr>
                <w:rFonts w:ascii="Consolas" w:hAnsi="Consolas"/>
                <w:sz w:val="12"/>
                <w:szCs w:val="12"/>
              </w:rPr>
              <w:t>importlib.reload(sc)</w:t>
            </w:r>
          </w:p>
          <w:p w14:paraId="530C9A1B" w14:textId="77777777" w:rsidR="00B53626" w:rsidRPr="00B53626" w:rsidRDefault="00B53626" w:rsidP="00B53626">
            <w:pPr>
              <w:rPr>
                <w:rFonts w:ascii="Consolas" w:hAnsi="Consolas"/>
                <w:sz w:val="12"/>
                <w:szCs w:val="12"/>
              </w:rPr>
            </w:pPr>
          </w:p>
          <w:p w14:paraId="2580E25D" w14:textId="77777777" w:rsidR="00B53626" w:rsidRPr="00B53626" w:rsidRDefault="00B53626" w:rsidP="00B53626">
            <w:pPr>
              <w:rPr>
                <w:rFonts w:ascii="Consolas" w:hAnsi="Consolas"/>
                <w:sz w:val="12"/>
                <w:szCs w:val="12"/>
              </w:rPr>
            </w:pPr>
            <w:r w:rsidRPr="00B53626">
              <w:rPr>
                <w:rFonts w:ascii="Consolas" w:hAnsi="Consolas"/>
                <w:sz w:val="12"/>
                <w:szCs w:val="12"/>
              </w:rPr>
              <w:t># Log external module versions</w:t>
            </w:r>
          </w:p>
          <w:p w14:paraId="5C78DA7B" w14:textId="77777777" w:rsidR="00B53626" w:rsidRPr="00B53626" w:rsidRDefault="00B53626" w:rsidP="00B53626">
            <w:pPr>
              <w:rPr>
                <w:rFonts w:ascii="Consolas" w:hAnsi="Consolas"/>
                <w:sz w:val="12"/>
                <w:szCs w:val="12"/>
              </w:rPr>
            </w:pPr>
            <w:r w:rsidRPr="00B53626">
              <w:rPr>
                <w:rFonts w:ascii="Consolas" w:hAnsi="Consolas"/>
                <w:sz w:val="12"/>
                <w:szCs w:val="12"/>
              </w:rPr>
              <w:t>from log_module_versions import log_module_versions</w:t>
            </w:r>
          </w:p>
          <w:p w14:paraId="23629294" w14:textId="77777777" w:rsidR="00B53626" w:rsidRPr="00B53626" w:rsidRDefault="00B53626" w:rsidP="00B53626">
            <w:pPr>
              <w:rPr>
                <w:rFonts w:ascii="Consolas" w:hAnsi="Consolas"/>
                <w:sz w:val="12"/>
                <w:szCs w:val="12"/>
              </w:rPr>
            </w:pPr>
            <w:r w:rsidRPr="00B53626">
              <w:rPr>
                <w:rFonts w:ascii="Consolas" w:hAnsi="Consolas"/>
                <w:sz w:val="12"/>
                <w:szCs w:val="12"/>
              </w:rPr>
              <w:t>log_module_versions(["shared_context","mlUtil"])</w:t>
            </w:r>
          </w:p>
          <w:p w14:paraId="179DEED7" w14:textId="77777777" w:rsidR="00B53626" w:rsidRPr="00B53626" w:rsidRDefault="00B53626" w:rsidP="00B53626">
            <w:pPr>
              <w:rPr>
                <w:rFonts w:ascii="Consolas" w:hAnsi="Consolas"/>
                <w:sz w:val="12"/>
                <w:szCs w:val="12"/>
              </w:rPr>
            </w:pPr>
          </w:p>
          <w:p w14:paraId="20E074FD" w14:textId="77777777" w:rsidR="00B53626" w:rsidRPr="00B53626" w:rsidRDefault="00B53626" w:rsidP="00B53626">
            <w:pPr>
              <w:rPr>
                <w:rFonts w:ascii="Consolas" w:hAnsi="Consolas"/>
                <w:sz w:val="12"/>
                <w:szCs w:val="12"/>
              </w:rPr>
            </w:pPr>
            <w:r w:rsidRPr="00B53626">
              <w:rPr>
                <w:rFonts w:ascii="Consolas" w:hAnsi="Consolas"/>
                <w:sz w:val="12"/>
                <w:szCs w:val="12"/>
              </w:rPr>
              <w:t>print('||-------------run_stage_load.ipynb--------------||')</w:t>
            </w:r>
          </w:p>
          <w:p w14:paraId="5DF4E14E" w14:textId="77777777" w:rsidR="00B53626" w:rsidRPr="00B53626" w:rsidRDefault="00B53626" w:rsidP="00B53626">
            <w:pPr>
              <w:rPr>
                <w:rFonts w:ascii="Consolas" w:hAnsi="Consolas"/>
                <w:sz w:val="12"/>
                <w:szCs w:val="12"/>
              </w:rPr>
            </w:pPr>
            <w:r w:rsidRPr="00B53626">
              <w:rPr>
                <w:rFonts w:ascii="Consolas" w:hAnsi="Consolas"/>
                <w:sz w:val="12"/>
                <w:szCs w:val="12"/>
              </w:rPr>
              <w:t>print('||-----')</w:t>
            </w:r>
          </w:p>
          <w:p w14:paraId="16744D8C" w14:textId="77777777" w:rsidR="00B53626" w:rsidRPr="00B53626" w:rsidRDefault="00B53626" w:rsidP="00B53626">
            <w:pPr>
              <w:rPr>
                <w:rFonts w:ascii="Consolas" w:hAnsi="Consolas"/>
                <w:sz w:val="12"/>
                <w:szCs w:val="12"/>
              </w:rPr>
            </w:pPr>
          </w:p>
          <w:p w14:paraId="06CFB008" w14:textId="77777777" w:rsidR="00B53626" w:rsidRPr="00B53626" w:rsidRDefault="00B53626" w:rsidP="00B53626">
            <w:pPr>
              <w:rPr>
                <w:rFonts w:ascii="Consolas" w:hAnsi="Consolas"/>
                <w:sz w:val="12"/>
                <w:szCs w:val="12"/>
              </w:rPr>
            </w:pPr>
            <w:r w:rsidRPr="00B53626">
              <w:rPr>
                <w:rFonts w:ascii="Consolas" w:hAnsi="Consolas"/>
                <w:sz w:val="12"/>
                <w:szCs w:val="12"/>
              </w:rPr>
              <w:t># Create spark shared context</w:t>
            </w:r>
          </w:p>
          <w:p w14:paraId="68A0D0E9" w14:textId="77777777" w:rsidR="00B53626" w:rsidRPr="00B53626" w:rsidRDefault="00B53626" w:rsidP="00B53626">
            <w:pPr>
              <w:rPr>
                <w:rFonts w:ascii="Consolas" w:hAnsi="Consolas"/>
                <w:sz w:val="12"/>
                <w:szCs w:val="12"/>
              </w:rPr>
            </w:pPr>
            <w:r w:rsidRPr="00B53626">
              <w:rPr>
                <w:rFonts w:ascii="Consolas" w:hAnsi="Consolas"/>
                <w:sz w:val="12"/>
                <w:szCs w:val="12"/>
              </w:rPr>
              <w:t>ctx = sc.SparkContextWrapper(spark)</w:t>
            </w:r>
          </w:p>
          <w:p w14:paraId="7C7B68B6" w14:textId="77777777" w:rsidR="00B53626" w:rsidRPr="00B53626" w:rsidRDefault="00B53626" w:rsidP="00B53626">
            <w:pPr>
              <w:rPr>
                <w:rFonts w:ascii="Consolas" w:hAnsi="Consolas"/>
                <w:sz w:val="12"/>
                <w:szCs w:val="12"/>
              </w:rPr>
            </w:pPr>
          </w:p>
          <w:p w14:paraId="256D07CD" w14:textId="77777777" w:rsidR="00B53626" w:rsidRPr="00B53626" w:rsidRDefault="00B53626" w:rsidP="00B53626">
            <w:pPr>
              <w:rPr>
                <w:rFonts w:ascii="Consolas" w:hAnsi="Consolas"/>
                <w:sz w:val="12"/>
                <w:szCs w:val="12"/>
              </w:rPr>
            </w:pPr>
            <w:r w:rsidRPr="00B53626">
              <w:rPr>
                <w:rFonts w:ascii="Consolas" w:hAnsi="Consolas"/>
                <w:sz w:val="12"/>
                <w:szCs w:val="12"/>
              </w:rPr>
              <w:t># Load all REGISTERED files</w:t>
            </w:r>
          </w:p>
          <w:p w14:paraId="62D11CB6" w14:textId="77777777" w:rsidR="00B53626" w:rsidRPr="00B53626" w:rsidRDefault="00B53626" w:rsidP="00B53626">
            <w:pPr>
              <w:rPr>
                <w:rFonts w:ascii="Consolas" w:hAnsi="Consolas"/>
                <w:sz w:val="12"/>
                <w:szCs w:val="12"/>
              </w:rPr>
            </w:pPr>
            <w:r w:rsidRPr="00B53626">
              <w:rPr>
                <w:rFonts w:ascii="Consolas" w:hAnsi="Consolas"/>
                <w:sz w:val="12"/>
                <w:szCs w:val="12"/>
              </w:rPr>
              <w:t>registered_files_df = ctx.spark.sql("""</w:t>
            </w:r>
          </w:p>
          <w:p w14:paraId="0B4758C6" w14:textId="77777777" w:rsidR="00B53626" w:rsidRPr="00B53626" w:rsidRDefault="00B53626" w:rsidP="00B53626">
            <w:pPr>
              <w:rPr>
                <w:rFonts w:ascii="Consolas" w:hAnsi="Consolas"/>
                <w:sz w:val="12"/>
                <w:szCs w:val="12"/>
              </w:rPr>
            </w:pPr>
            <w:r w:rsidRPr="00B53626">
              <w:rPr>
                <w:rFonts w:ascii="Consolas" w:hAnsi="Consolas"/>
                <w:sz w:val="12"/>
                <w:szCs w:val="12"/>
              </w:rPr>
              <w:t>    SELECT * FROM lk_cdsa_bronze.meta_db.data_file</w:t>
            </w:r>
          </w:p>
          <w:p w14:paraId="4B255190" w14:textId="77777777" w:rsidR="00B53626" w:rsidRPr="00B53626" w:rsidRDefault="00B53626" w:rsidP="00B53626">
            <w:pPr>
              <w:rPr>
                <w:rFonts w:ascii="Consolas" w:hAnsi="Consolas"/>
                <w:sz w:val="12"/>
                <w:szCs w:val="12"/>
              </w:rPr>
            </w:pPr>
            <w:r w:rsidRPr="00B53626">
              <w:rPr>
                <w:rFonts w:ascii="Consolas" w:hAnsi="Consolas"/>
                <w:sz w:val="12"/>
                <w:szCs w:val="12"/>
              </w:rPr>
              <w:t>    WHERE file_status = 'REGISTERED'</w:t>
            </w:r>
          </w:p>
          <w:p w14:paraId="71B6CC8A" w14:textId="77777777" w:rsidR="00B53626" w:rsidRPr="00B53626" w:rsidRDefault="00B53626" w:rsidP="00B53626">
            <w:pPr>
              <w:rPr>
                <w:rFonts w:ascii="Consolas" w:hAnsi="Consolas"/>
                <w:sz w:val="12"/>
                <w:szCs w:val="12"/>
              </w:rPr>
            </w:pPr>
            <w:r w:rsidRPr="00B53626">
              <w:rPr>
                <w:rFonts w:ascii="Consolas" w:hAnsi="Consolas"/>
                <w:sz w:val="12"/>
                <w:szCs w:val="12"/>
              </w:rPr>
              <w:t>""")</w:t>
            </w:r>
          </w:p>
          <w:p w14:paraId="0CD1B210" w14:textId="77777777" w:rsidR="00B53626" w:rsidRPr="00B53626" w:rsidRDefault="00B53626" w:rsidP="00B53626">
            <w:pPr>
              <w:rPr>
                <w:rFonts w:ascii="Consolas" w:hAnsi="Consolas"/>
                <w:sz w:val="12"/>
                <w:szCs w:val="12"/>
              </w:rPr>
            </w:pPr>
          </w:p>
          <w:p w14:paraId="63A8C0E4" w14:textId="77777777" w:rsidR="00B53626" w:rsidRPr="00B53626" w:rsidRDefault="00B53626" w:rsidP="00B53626">
            <w:pPr>
              <w:rPr>
                <w:rFonts w:ascii="Consolas" w:hAnsi="Consolas"/>
                <w:sz w:val="12"/>
                <w:szCs w:val="12"/>
              </w:rPr>
            </w:pPr>
            <w:r w:rsidRPr="00B53626">
              <w:rPr>
                <w:rFonts w:ascii="Consolas" w:hAnsi="Consolas"/>
                <w:sz w:val="12"/>
                <w:szCs w:val="12"/>
              </w:rPr>
              <w:t>staged_count = 0</w:t>
            </w:r>
          </w:p>
          <w:p w14:paraId="5BFCC3B1" w14:textId="77777777" w:rsidR="00B53626" w:rsidRPr="00B53626" w:rsidRDefault="00B53626" w:rsidP="00B53626">
            <w:pPr>
              <w:rPr>
                <w:rFonts w:ascii="Consolas" w:hAnsi="Consolas"/>
                <w:sz w:val="12"/>
                <w:szCs w:val="12"/>
              </w:rPr>
            </w:pPr>
            <w:r w:rsidRPr="00B53626">
              <w:rPr>
                <w:rFonts w:ascii="Consolas" w:hAnsi="Consolas"/>
                <w:sz w:val="12"/>
                <w:szCs w:val="12"/>
              </w:rPr>
              <w:t>for file_row in registered_files_df.collect():</w:t>
            </w:r>
          </w:p>
          <w:p w14:paraId="0AEC477A" w14:textId="77777777" w:rsidR="00B53626" w:rsidRPr="00B53626" w:rsidRDefault="00B53626" w:rsidP="00B53626">
            <w:pPr>
              <w:rPr>
                <w:rFonts w:ascii="Consolas" w:hAnsi="Consolas"/>
                <w:sz w:val="12"/>
                <w:szCs w:val="12"/>
              </w:rPr>
            </w:pPr>
            <w:r w:rsidRPr="00B53626">
              <w:rPr>
                <w:rFonts w:ascii="Consolas" w:hAnsi="Consolas"/>
                <w:sz w:val="12"/>
                <w:szCs w:val="12"/>
              </w:rPr>
              <w:t>    try:</w:t>
            </w:r>
          </w:p>
          <w:p w14:paraId="257ED58F" w14:textId="77777777" w:rsidR="00B53626" w:rsidRPr="00B53626" w:rsidRDefault="00B53626" w:rsidP="00B53626">
            <w:pPr>
              <w:rPr>
                <w:rFonts w:ascii="Consolas" w:hAnsi="Consolas"/>
                <w:sz w:val="12"/>
                <w:szCs w:val="12"/>
              </w:rPr>
            </w:pPr>
            <w:r w:rsidRPr="00B53626">
              <w:rPr>
                <w:rFonts w:ascii="Consolas" w:hAnsi="Consolas"/>
                <w:sz w:val="12"/>
                <w:szCs w:val="12"/>
              </w:rPr>
              <w:t>        file_id = file_row.file_id</w:t>
            </w:r>
          </w:p>
          <w:p w14:paraId="0DD3984F" w14:textId="77777777" w:rsidR="00B53626" w:rsidRPr="00B53626" w:rsidRDefault="00B53626" w:rsidP="00B53626">
            <w:pPr>
              <w:rPr>
                <w:rFonts w:ascii="Consolas" w:hAnsi="Consolas"/>
                <w:sz w:val="12"/>
                <w:szCs w:val="12"/>
              </w:rPr>
            </w:pPr>
            <w:r w:rsidRPr="00B53626">
              <w:rPr>
                <w:rFonts w:ascii="Consolas" w:hAnsi="Consolas"/>
                <w:sz w:val="12"/>
                <w:szCs w:val="12"/>
              </w:rPr>
              <w:t>        filename = file_row.filename</w:t>
            </w:r>
          </w:p>
          <w:p w14:paraId="0986BB83" w14:textId="77777777" w:rsidR="00B53626" w:rsidRPr="00B53626" w:rsidRDefault="00B53626" w:rsidP="00B53626">
            <w:pPr>
              <w:rPr>
                <w:rFonts w:ascii="Consolas" w:hAnsi="Consolas"/>
                <w:sz w:val="12"/>
                <w:szCs w:val="12"/>
              </w:rPr>
            </w:pPr>
            <w:r w:rsidRPr="00B53626">
              <w:rPr>
                <w:rFonts w:ascii="Consolas" w:hAnsi="Consolas"/>
                <w:sz w:val="12"/>
                <w:szCs w:val="12"/>
              </w:rPr>
              <w:t>        object_id = file_row.object_id</w:t>
            </w:r>
          </w:p>
          <w:p w14:paraId="10D43588" w14:textId="77777777" w:rsidR="00B53626" w:rsidRPr="00B53626" w:rsidRDefault="00B53626" w:rsidP="00B53626">
            <w:pPr>
              <w:rPr>
                <w:rFonts w:ascii="Consolas" w:hAnsi="Consolas"/>
                <w:sz w:val="12"/>
                <w:szCs w:val="12"/>
              </w:rPr>
            </w:pPr>
            <w:r w:rsidRPr="00B53626">
              <w:rPr>
                <w:rFonts w:ascii="Consolas" w:hAnsi="Consolas"/>
                <w:sz w:val="12"/>
                <w:szCs w:val="12"/>
              </w:rPr>
              <w:t>        source_id = file_row.object_id</w:t>
            </w:r>
          </w:p>
          <w:p w14:paraId="38166AF0" w14:textId="77777777" w:rsidR="00B53626" w:rsidRPr="00B53626" w:rsidRDefault="00B53626" w:rsidP="00B53626">
            <w:pPr>
              <w:rPr>
                <w:rFonts w:ascii="Consolas" w:hAnsi="Consolas"/>
                <w:sz w:val="12"/>
                <w:szCs w:val="12"/>
              </w:rPr>
            </w:pPr>
            <w:r w:rsidRPr="00B53626">
              <w:rPr>
                <w:rFonts w:ascii="Consolas" w:hAnsi="Consolas"/>
                <w:sz w:val="12"/>
                <w:szCs w:val="12"/>
              </w:rPr>
              <w:t>        batch_id = file_row.batch_id</w:t>
            </w:r>
          </w:p>
          <w:p w14:paraId="4F114C6F" w14:textId="77777777" w:rsidR="00B53626" w:rsidRPr="00B53626" w:rsidRDefault="00B53626" w:rsidP="00B53626">
            <w:pPr>
              <w:rPr>
                <w:rFonts w:ascii="Consolas" w:hAnsi="Consolas"/>
                <w:sz w:val="12"/>
                <w:szCs w:val="12"/>
              </w:rPr>
            </w:pPr>
            <w:r w:rsidRPr="00B53626">
              <w:rPr>
                <w:rFonts w:ascii="Consolas" w:hAnsi="Consolas"/>
                <w:sz w:val="12"/>
                <w:szCs w:val="12"/>
              </w:rPr>
              <w:t>        landing_directory = file_row.file_path</w:t>
            </w:r>
          </w:p>
          <w:p w14:paraId="65AE1098" w14:textId="77777777" w:rsidR="00B53626" w:rsidRPr="00B53626" w:rsidRDefault="00B53626" w:rsidP="00B53626">
            <w:pPr>
              <w:rPr>
                <w:rFonts w:ascii="Consolas" w:hAnsi="Consolas"/>
                <w:sz w:val="12"/>
                <w:szCs w:val="12"/>
              </w:rPr>
            </w:pPr>
          </w:p>
          <w:p w14:paraId="61BF81FD" w14:textId="77777777" w:rsidR="00B53626" w:rsidRPr="00B53626" w:rsidRDefault="00B53626" w:rsidP="00B53626">
            <w:pPr>
              <w:rPr>
                <w:rFonts w:ascii="Consolas" w:hAnsi="Consolas"/>
                <w:sz w:val="12"/>
                <w:szCs w:val="12"/>
              </w:rPr>
            </w:pPr>
            <w:r w:rsidRPr="00B53626">
              <w:rPr>
                <w:rFonts w:ascii="Consolas" w:hAnsi="Consolas"/>
                <w:sz w:val="12"/>
                <w:szCs w:val="12"/>
              </w:rPr>
              <w:t>        full_path = f"abfss://CDSA@onelake.dfs.fabric.microsoft.com/lk_cdsa_landing_zone.Lakehouse{landing_directory}/{filename}"</w:t>
            </w:r>
          </w:p>
          <w:p w14:paraId="0AEAC0E6" w14:textId="77777777" w:rsidR="00B53626" w:rsidRPr="00B53626" w:rsidRDefault="00B53626" w:rsidP="00B53626">
            <w:pPr>
              <w:rPr>
                <w:rFonts w:ascii="Consolas" w:hAnsi="Consolas"/>
                <w:sz w:val="12"/>
                <w:szCs w:val="12"/>
              </w:rPr>
            </w:pPr>
            <w:r w:rsidRPr="00B53626">
              <w:rPr>
                <w:rFonts w:ascii="Consolas" w:hAnsi="Consolas"/>
                <w:sz w:val="12"/>
                <w:szCs w:val="12"/>
              </w:rPr>
              <w:t>        print(f"\n|| Processing file_id: {file_id}")</w:t>
            </w:r>
          </w:p>
          <w:p w14:paraId="6AF6DFF0" w14:textId="77777777" w:rsidR="00B53626" w:rsidRPr="00B53626" w:rsidRDefault="00B53626" w:rsidP="00B53626">
            <w:pPr>
              <w:rPr>
                <w:rFonts w:ascii="Consolas" w:hAnsi="Consolas"/>
                <w:sz w:val="12"/>
                <w:szCs w:val="12"/>
              </w:rPr>
            </w:pPr>
            <w:r w:rsidRPr="00B53626">
              <w:rPr>
                <w:rFonts w:ascii="Consolas" w:hAnsi="Consolas"/>
                <w:sz w:val="12"/>
                <w:szCs w:val="12"/>
              </w:rPr>
              <w:t>        print(f"|| Filename: {filename}")</w:t>
            </w:r>
          </w:p>
          <w:p w14:paraId="1BF9F6B9" w14:textId="77777777" w:rsidR="00B53626" w:rsidRPr="00B53626" w:rsidRDefault="00B53626" w:rsidP="00B53626">
            <w:pPr>
              <w:rPr>
                <w:rFonts w:ascii="Consolas" w:hAnsi="Consolas"/>
                <w:sz w:val="12"/>
                <w:szCs w:val="12"/>
              </w:rPr>
            </w:pPr>
            <w:r w:rsidRPr="00B53626">
              <w:rPr>
                <w:rFonts w:ascii="Consolas" w:hAnsi="Consolas"/>
                <w:sz w:val="12"/>
                <w:szCs w:val="12"/>
              </w:rPr>
              <w:t>        print(f"|| Full path: {full_path}")</w:t>
            </w:r>
          </w:p>
          <w:p w14:paraId="5F7AC67C" w14:textId="77777777" w:rsidR="00B53626" w:rsidRPr="00B53626" w:rsidRDefault="00B53626" w:rsidP="00B53626">
            <w:pPr>
              <w:rPr>
                <w:rFonts w:ascii="Consolas" w:hAnsi="Consolas"/>
                <w:sz w:val="12"/>
                <w:szCs w:val="12"/>
              </w:rPr>
            </w:pPr>
          </w:p>
          <w:p w14:paraId="041D747E" w14:textId="77777777" w:rsidR="00B53626" w:rsidRPr="00B53626" w:rsidRDefault="00B53626" w:rsidP="00B53626">
            <w:pPr>
              <w:rPr>
                <w:rFonts w:ascii="Consolas" w:hAnsi="Consolas"/>
                <w:sz w:val="12"/>
                <w:szCs w:val="12"/>
              </w:rPr>
            </w:pPr>
            <w:r w:rsidRPr="00B53626">
              <w:rPr>
                <w:rFonts w:ascii="Consolas" w:hAnsi="Consolas"/>
                <w:sz w:val="12"/>
                <w:szCs w:val="12"/>
              </w:rPr>
              <w:t>        # Load source attributes</w:t>
            </w:r>
          </w:p>
          <w:p w14:paraId="790AB965" w14:textId="77777777" w:rsidR="00B53626" w:rsidRPr="00B53626" w:rsidRDefault="00B53626" w:rsidP="00B53626">
            <w:pPr>
              <w:rPr>
                <w:rFonts w:ascii="Consolas" w:hAnsi="Consolas"/>
                <w:sz w:val="12"/>
                <w:szCs w:val="12"/>
              </w:rPr>
            </w:pPr>
            <w:r w:rsidRPr="00B53626">
              <w:rPr>
                <w:rFonts w:ascii="Consolas" w:hAnsi="Consolas"/>
                <w:sz w:val="12"/>
                <w:szCs w:val="12"/>
              </w:rPr>
              <w:t>        source_attr_df = ctx.spark.sql(f"""</w:t>
            </w:r>
          </w:p>
          <w:p w14:paraId="2B775DAA" w14:textId="77777777" w:rsidR="00B53626" w:rsidRPr="00B53626" w:rsidRDefault="00B53626" w:rsidP="00B53626">
            <w:pPr>
              <w:rPr>
                <w:rFonts w:ascii="Consolas" w:hAnsi="Consolas"/>
                <w:sz w:val="12"/>
                <w:szCs w:val="12"/>
              </w:rPr>
            </w:pPr>
            <w:r w:rsidRPr="00B53626">
              <w:rPr>
                <w:rFonts w:ascii="Consolas" w:hAnsi="Consolas"/>
                <w:sz w:val="12"/>
                <w:szCs w:val="12"/>
              </w:rPr>
              <w:t>            SELECT *, sf.source_id as source_feed_id, t.target_id as target_object_id</w:t>
            </w:r>
          </w:p>
          <w:p w14:paraId="1D5113E8" w14:textId="77777777" w:rsidR="00B53626" w:rsidRPr="00B53626" w:rsidRDefault="00B53626" w:rsidP="00B53626">
            <w:pPr>
              <w:rPr>
                <w:rFonts w:ascii="Consolas" w:hAnsi="Consolas"/>
                <w:sz w:val="12"/>
                <w:szCs w:val="12"/>
              </w:rPr>
            </w:pPr>
            <w:r w:rsidRPr="00B53626">
              <w:rPr>
                <w:rFonts w:ascii="Consolas" w:hAnsi="Consolas"/>
                <w:sz w:val="12"/>
                <w:szCs w:val="12"/>
              </w:rPr>
              <w:t>            FROM lk_cdsa_bronze.meta_db.source s</w:t>
            </w:r>
          </w:p>
          <w:p w14:paraId="4A757A41" w14:textId="77777777" w:rsidR="00B53626" w:rsidRPr="00B53626" w:rsidRDefault="00B53626" w:rsidP="00B53626">
            <w:pPr>
              <w:rPr>
                <w:rFonts w:ascii="Consolas" w:hAnsi="Consolas"/>
                <w:sz w:val="12"/>
                <w:szCs w:val="12"/>
              </w:rPr>
            </w:pPr>
            <w:r w:rsidRPr="00B53626">
              <w:rPr>
                <w:rFonts w:ascii="Consolas" w:hAnsi="Consolas"/>
                <w:sz w:val="12"/>
                <w:szCs w:val="12"/>
              </w:rPr>
              <w:t>            JOIN lk_cdsa_bronze.meta_db.data_object do ON s.source_id = do.object_id</w:t>
            </w:r>
          </w:p>
          <w:p w14:paraId="17DFFAB0" w14:textId="77777777" w:rsidR="00B53626" w:rsidRPr="00B53626" w:rsidRDefault="00B53626" w:rsidP="00B53626">
            <w:pPr>
              <w:rPr>
                <w:rFonts w:ascii="Consolas" w:hAnsi="Consolas"/>
                <w:sz w:val="12"/>
                <w:szCs w:val="12"/>
              </w:rPr>
            </w:pPr>
            <w:r w:rsidRPr="00B53626">
              <w:rPr>
                <w:rFonts w:ascii="Consolas" w:hAnsi="Consolas"/>
                <w:sz w:val="12"/>
                <w:szCs w:val="12"/>
              </w:rPr>
              <w:t>            LEFT JOIN lk_cdsa_bronze.meta_db.source_feed sf ON s.source_id = sf.source_id</w:t>
            </w:r>
          </w:p>
          <w:p w14:paraId="06A0FB12" w14:textId="77777777" w:rsidR="00B53626" w:rsidRPr="00B53626" w:rsidRDefault="00B53626" w:rsidP="00B53626">
            <w:pPr>
              <w:rPr>
                <w:rFonts w:ascii="Consolas" w:hAnsi="Consolas"/>
                <w:sz w:val="12"/>
                <w:szCs w:val="12"/>
              </w:rPr>
            </w:pPr>
            <w:r w:rsidRPr="00B53626">
              <w:rPr>
                <w:rFonts w:ascii="Consolas" w:hAnsi="Consolas"/>
                <w:sz w:val="12"/>
                <w:szCs w:val="12"/>
              </w:rPr>
              <w:t>            LEFT JOIN lk_cdsa_bronze.meta_db.target t ON sf.target_object_name = t.target_name</w:t>
            </w:r>
          </w:p>
          <w:p w14:paraId="68CC9FCD" w14:textId="77777777" w:rsidR="00B53626" w:rsidRPr="00B53626" w:rsidRDefault="00B53626" w:rsidP="00B53626">
            <w:pPr>
              <w:rPr>
                <w:rFonts w:ascii="Consolas" w:hAnsi="Consolas"/>
                <w:sz w:val="12"/>
                <w:szCs w:val="12"/>
              </w:rPr>
            </w:pPr>
            <w:r w:rsidRPr="00B53626">
              <w:rPr>
                <w:rFonts w:ascii="Consolas" w:hAnsi="Consolas"/>
                <w:sz w:val="12"/>
                <w:szCs w:val="12"/>
              </w:rPr>
              <w:t>            WHERE s.source_id = '{source_id}'</w:t>
            </w:r>
          </w:p>
          <w:p w14:paraId="0D1B7981" w14:textId="77777777" w:rsidR="00B53626" w:rsidRPr="00B53626" w:rsidRDefault="00B53626" w:rsidP="00B53626">
            <w:pPr>
              <w:rPr>
                <w:rFonts w:ascii="Consolas" w:hAnsi="Consolas"/>
                <w:sz w:val="12"/>
                <w:szCs w:val="12"/>
              </w:rPr>
            </w:pPr>
            <w:r w:rsidRPr="00B53626">
              <w:rPr>
                <w:rFonts w:ascii="Consolas" w:hAnsi="Consolas"/>
                <w:sz w:val="12"/>
                <w:szCs w:val="12"/>
              </w:rPr>
              <w:t>        """)</w:t>
            </w:r>
          </w:p>
          <w:p w14:paraId="72111144" w14:textId="77777777" w:rsidR="00B53626" w:rsidRPr="00B53626" w:rsidRDefault="00B53626" w:rsidP="00B53626">
            <w:pPr>
              <w:rPr>
                <w:rFonts w:ascii="Consolas" w:hAnsi="Consolas"/>
                <w:sz w:val="12"/>
                <w:szCs w:val="12"/>
              </w:rPr>
            </w:pPr>
          </w:p>
          <w:p w14:paraId="13D061E1" w14:textId="77777777" w:rsidR="00B53626" w:rsidRPr="00B53626" w:rsidRDefault="00B53626" w:rsidP="00B53626">
            <w:pPr>
              <w:rPr>
                <w:rFonts w:ascii="Consolas" w:hAnsi="Consolas"/>
                <w:sz w:val="12"/>
                <w:szCs w:val="12"/>
              </w:rPr>
            </w:pPr>
            <w:r w:rsidRPr="00B53626">
              <w:rPr>
                <w:rFonts w:ascii="Consolas" w:hAnsi="Consolas"/>
                <w:sz w:val="12"/>
                <w:szCs w:val="12"/>
              </w:rPr>
              <w:t>        if source_attr_df.count() == 0:</w:t>
            </w:r>
          </w:p>
          <w:p w14:paraId="3C47B819" w14:textId="77777777" w:rsidR="00B53626" w:rsidRPr="00B53626" w:rsidRDefault="00B53626" w:rsidP="00B53626">
            <w:pPr>
              <w:rPr>
                <w:rFonts w:ascii="Consolas" w:hAnsi="Consolas"/>
                <w:sz w:val="12"/>
                <w:szCs w:val="12"/>
              </w:rPr>
            </w:pPr>
            <w:r w:rsidRPr="00B53626">
              <w:rPr>
                <w:rFonts w:ascii="Consolas" w:hAnsi="Consolas"/>
                <w:sz w:val="12"/>
                <w:szCs w:val="12"/>
              </w:rPr>
              <w:t>            print(f"|| Skipping file_id {file_id}: No source attributes found.")</w:t>
            </w:r>
          </w:p>
          <w:p w14:paraId="266E7C3D" w14:textId="77777777" w:rsidR="00B53626" w:rsidRPr="00B53626" w:rsidRDefault="00B53626" w:rsidP="00B53626">
            <w:pPr>
              <w:rPr>
                <w:rFonts w:ascii="Consolas" w:hAnsi="Consolas"/>
                <w:sz w:val="12"/>
                <w:szCs w:val="12"/>
              </w:rPr>
            </w:pPr>
            <w:r w:rsidRPr="00B53626">
              <w:rPr>
                <w:rFonts w:ascii="Consolas" w:hAnsi="Consolas"/>
                <w:sz w:val="12"/>
                <w:szCs w:val="12"/>
              </w:rPr>
              <w:t>            continue</w:t>
            </w:r>
          </w:p>
          <w:p w14:paraId="77A0EBE0" w14:textId="77777777" w:rsidR="00B53626" w:rsidRPr="00B53626" w:rsidRDefault="00B53626" w:rsidP="00B53626">
            <w:pPr>
              <w:rPr>
                <w:rFonts w:ascii="Consolas" w:hAnsi="Consolas"/>
                <w:sz w:val="12"/>
                <w:szCs w:val="12"/>
              </w:rPr>
            </w:pPr>
          </w:p>
          <w:p w14:paraId="7385E7A8" w14:textId="77777777" w:rsidR="00B53626" w:rsidRPr="00B53626" w:rsidRDefault="00B53626" w:rsidP="00B53626">
            <w:pPr>
              <w:rPr>
                <w:rFonts w:ascii="Consolas" w:hAnsi="Consolas"/>
                <w:sz w:val="12"/>
                <w:szCs w:val="12"/>
              </w:rPr>
            </w:pPr>
            <w:r w:rsidRPr="00B53626">
              <w:rPr>
                <w:rFonts w:ascii="Consolas" w:hAnsi="Consolas"/>
                <w:sz w:val="12"/>
                <w:szCs w:val="12"/>
              </w:rPr>
              <w:t>        source_row = source_attr_df.first()</w:t>
            </w:r>
          </w:p>
          <w:p w14:paraId="73151ED3" w14:textId="77777777" w:rsidR="00B53626" w:rsidRPr="00B53626" w:rsidRDefault="00B53626" w:rsidP="00B53626">
            <w:pPr>
              <w:rPr>
                <w:rFonts w:ascii="Consolas" w:hAnsi="Consolas"/>
                <w:sz w:val="12"/>
                <w:szCs w:val="12"/>
              </w:rPr>
            </w:pPr>
            <w:r w:rsidRPr="00B53626">
              <w:rPr>
                <w:rFonts w:ascii="Consolas" w:hAnsi="Consolas"/>
                <w:sz w:val="12"/>
                <w:szCs w:val="12"/>
              </w:rPr>
              <w:t>        column_delimiter = source_row.column_delimiter or ","</w:t>
            </w:r>
          </w:p>
          <w:p w14:paraId="0C4C7C2B" w14:textId="77777777" w:rsidR="00B53626" w:rsidRPr="00B53626" w:rsidRDefault="00B53626" w:rsidP="00B53626">
            <w:pPr>
              <w:rPr>
                <w:rFonts w:ascii="Consolas" w:hAnsi="Consolas"/>
                <w:sz w:val="12"/>
                <w:szCs w:val="12"/>
              </w:rPr>
            </w:pPr>
            <w:r w:rsidRPr="00B53626">
              <w:rPr>
                <w:rFonts w:ascii="Consolas" w:hAnsi="Consolas"/>
                <w:sz w:val="12"/>
                <w:szCs w:val="12"/>
              </w:rPr>
              <w:t>        stage_name = source_row.stage_name</w:t>
            </w:r>
          </w:p>
          <w:p w14:paraId="6D44264E" w14:textId="77777777" w:rsidR="00B53626" w:rsidRPr="00B53626" w:rsidRDefault="00B53626" w:rsidP="00B53626">
            <w:pPr>
              <w:rPr>
                <w:rFonts w:ascii="Consolas" w:hAnsi="Consolas"/>
                <w:sz w:val="12"/>
                <w:szCs w:val="12"/>
              </w:rPr>
            </w:pPr>
          </w:p>
          <w:p w14:paraId="6A7E7060" w14:textId="77777777" w:rsidR="00B53626" w:rsidRPr="00B53626" w:rsidRDefault="00B53626" w:rsidP="00B53626">
            <w:pPr>
              <w:rPr>
                <w:rFonts w:ascii="Consolas" w:hAnsi="Consolas"/>
                <w:sz w:val="12"/>
                <w:szCs w:val="12"/>
              </w:rPr>
            </w:pPr>
            <w:r w:rsidRPr="00B53626">
              <w:rPr>
                <w:rFonts w:ascii="Consolas" w:hAnsi="Consolas"/>
                <w:sz w:val="12"/>
                <w:szCs w:val="12"/>
              </w:rPr>
              <w:lastRenderedPageBreak/>
              <w:t>        # Generate stage table name</w:t>
            </w:r>
          </w:p>
          <w:p w14:paraId="0FA9FE66" w14:textId="77777777" w:rsidR="00B53626" w:rsidRPr="00B53626" w:rsidRDefault="00B53626" w:rsidP="00B53626">
            <w:pPr>
              <w:rPr>
                <w:rFonts w:ascii="Consolas" w:hAnsi="Consolas"/>
                <w:sz w:val="12"/>
                <w:szCs w:val="12"/>
              </w:rPr>
            </w:pPr>
            <w:r w:rsidRPr="00B53626">
              <w:rPr>
                <w:rFonts w:ascii="Consolas" w:hAnsi="Consolas"/>
                <w:sz w:val="12"/>
                <w:szCs w:val="12"/>
              </w:rPr>
              <w:t>        stage_table_name_df = ctx.spark.sql(f"""</w:t>
            </w:r>
          </w:p>
          <w:p w14:paraId="07915BA3" w14:textId="77777777" w:rsidR="00B53626" w:rsidRPr="00B53626" w:rsidRDefault="00B53626" w:rsidP="00B53626">
            <w:pPr>
              <w:rPr>
                <w:rFonts w:ascii="Consolas" w:hAnsi="Consolas"/>
                <w:sz w:val="12"/>
                <w:szCs w:val="12"/>
              </w:rPr>
            </w:pPr>
            <w:r w:rsidRPr="00B53626">
              <w:rPr>
                <w:rFonts w:ascii="Consolas" w:hAnsi="Consolas"/>
                <w:sz w:val="12"/>
                <w:szCs w:val="12"/>
              </w:rPr>
              <w:t>            SELECT UPPER(LOWER(c.stage_name) || '_' || RIGHT('0000000' || CAST(a.file_id AS STRING), 7)) AS table_name</w:t>
            </w:r>
          </w:p>
          <w:p w14:paraId="6E7521C0" w14:textId="77777777" w:rsidR="00B53626" w:rsidRPr="00B53626" w:rsidRDefault="00B53626" w:rsidP="00B53626">
            <w:pPr>
              <w:rPr>
                <w:rFonts w:ascii="Consolas" w:hAnsi="Consolas"/>
                <w:sz w:val="12"/>
                <w:szCs w:val="12"/>
              </w:rPr>
            </w:pPr>
            <w:r w:rsidRPr="00B53626">
              <w:rPr>
                <w:rFonts w:ascii="Consolas" w:hAnsi="Consolas"/>
                <w:sz w:val="12"/>
                <w:szCs w:val="12"/>
              </w:rPr>
              <w:t>            FROM lk_cdsa_bronze.meta_db.data_file a</w:t>
            </w:r>
          </w:p>
          <w:p w14:paraId="1E9CC308" w14:textId="77777777" w:rsidR="00B53626" w:rsidRPr="00B53626" w:rsidRDefault="00B53626" w:rsidP="00B53626">
            <w:pPr>
              <w:rPr>
                <w:rFonts w:ascii="Consolas" w:hAnsi="Consolas"/>
                <w:sz w:val="12"/>
                <w:szCs w:val="12"/>
              </w:rPr>
            </w:pPr>
            <w:r w:rsidRPr="00B53626">
              <w:rPr>
                <w:rFonts w:ascii="Consolas" w:hAnsi="Consolas"/>
                <w:sz w:val="12"/>
                <w:szCs w:val="12"/>
              </w:rPr>
              <w:t>            JOIN lk_cdsa_bronze.meta_db.source c ON a.object_id = c.source_id</w:t>
            </w:r>
          </w:p>
          <w:p w14:paraId="7EF2BC2E" w14:textId="77777777" w:rsidR="00B53626" w:rsidRPr="00B53626" w:rsidRDefault="00B53626" w:rsidP="00B53626">
            <w:pPr>
              <w:rPr>
                <w:rFonts w:ascii="Consolas" w:hAnsi="Consolas"/>
                <w:sz w:val="12"/>
                <w:szCs w:val="12"/>
              </w:rPr>
            </w:pPr>
            <w:r w:rsidRPr="00B53626">
              <w:rPr>
                <w:rFonts w:ascii="Consolas" w:hAnsi="Consolas"/>
                <w:sz w:val="12"/>
                <w:szCs w:val="12"/>
              </w:rPr>
              <w:t>            WHERE a.file_id = {file_id}</w:t>
            </w:r>
          </w:p>
          <w:p w14:paraId="412A2C58" w14:textId="77777777" w:rsidR="00B53626" w:rsidRPr="00B53626" w:rsidRDefault="00B53626" w:rsidP="00B53626">
            <w:pPr>
              <w:rPr>
                <w:rFonts w:ascii="Consolas" w:hAnsi="Consolas"/>
                <w:sz w:val="12"/>
                <w:szCs w:val="12"/>
              </w:rPr>
            </w:pPr>
            <w:r w:rsidRPr="00B53626">
              <w:rPr>
                <w:rFonts w:ascii="Consolas" w:hAnsi="Consolas"/>
                <w:sz w:val="12"/>
                <w:szCs w:val="12"/>
              </w:rPr>
              <w:t>        """)</w:t>
            </w:r>
          </w:p>
          <w:p w14:paraId="09F3FAB9" w14:textId="77777777" w:rsidR="00B53626" w:rsidRPr="00B53626" w:rsidRDefault="00B53626" w:rsidP="00B53626">
            <w:pPr>
              <w:rPr>
                <w:rFonts w:ascii="Consolas" w:hAnsi="Consolas"/>
                <w:sz w:val="12"/>
                <w:szCs w:val="12"/>
              </w:rPr>
            </w:pPr>
            <w:r w:rsidRPr="00B53626">
              <w:rPr>
                <w:rFonts w:ascii="Consolas" w:hAnsi="Consolas"/>
                <w:sz w:val="12"/>
                <w:szCs w:val="12"/>
              </w:rPr>
              <w:t>        stage_table_name = stage_table_name_df.first()["table_name"]</w:t>
            </w:r>
          </w:p>
          <w:p w14:paraId="6FE63B02" w14:textId="77777777" w:rsidR="00B53626" w:rsidRPr="00B53626" w:rsidRDefault="00B53626" w:rsidP="00B53626">
            <w:pPr>
              <w:rPr>
                <w:rFonts w:ascii="Consolas" w:hAnsi="Consolas"/>
                <w:sz w:val="12"/>
                <w:szCs w:val="12"/>
              </w:rPr>
            </w:pPr>
            <w:r w:rsidRPr="00B53626">
              <w:rPr>
                <w:rFonts w:ascii="Consolas" w:hAnsi="Consolas"/>
                <w:sz w:val="12"/>
                <w:szCs w:val="12"/>
              </w:rPr>
              <w:t>        print(f"|| Stage table name: {stage_table_name}")</w:t>
            </w:r>
          </w:p>
          <w:p w14:paraId="6E72B795" w14:textId="77777777" w:rsidR="00B53626" w:rsidRPr="00B53626" w:rsidRDefault="00B53626" w:rsidP="00B53626">
            <w:pPr>
              <w:rPr>
                <w:rFonts w:ascii="Consolas" w:hAnsi="Consolas"/>
                <w:sz w:val="12"/>
                <w:szCs w:val="12"/>
              </w:rPr>
            </w:pPr>
          </w:p>
          <w:p w14:paraId="41F9B2B5" w14:textId="77777777" w:rsidR="00B53626" w:rsidRPr="00B53626" w:rsidRDefault="00B53626" w:rsidP="00B53626">
            <w:pPr>
              <w:rPr>
                <w:rFonts w:ascii="Consolas" w:hAnsi="Consolas"/>
                <w:sz w:val="12"/>
                <w:szCs w:val="12"/>
              </w:rPr>
            </w:pPr>
            <w:r w:rsidRPr="00B53626">
              <w:rPr>
                <w:rFonts w:ascii="Consolas" w:hAnsi="Consolas"/>
                <w:sz w:val="12"/>
                <w:szCs w:val="12"/>
              </w:rPr>
              <w:t>        # Get source feed columns</w:t>
            </w:r>
          </w:p>
          <w:p w14:paraId="2349B308" w14:textId="77777777" w:rsidR="00B53626" w:rsidRPr="00B53626" w:rsidRDefault="00B53626" w:rsidP="00B53626">
            <w:pPr>
              <w:rPr>
                <w:rFonts w:ascii="Consolas" w:hAnsi="Consolas"/>
                <w:sz w:val="12"/>
                <w:szCs w:val="12"/>
              </w:rPr>
            </w:pPr>
            <w:r w:rsidRPr="00B53626">
              <w:rPr>
                <w:rFonts w:ascii="Consolas" w:hAnsi="Consolas"/>
                <w:sz w:val="12"/>
                <w:szCs w:val="12"/>
              </w:rPr>
              <w:t>        feed_columns_df = ctx.spark.sql(f"""</w:t>
            </w:r>
          </w:p>
          <w:p w14:paraId="5D65F53F" w14:textId="77777777" w:rsidR="00B53626" w:rsidRPr="00B53626" w:rsidRDefault="00B53626" w:rsidP="00B53626">
            <w:pPr>
              <w:rPr>
                <w:rFonts w:ascii="Consolas" w:hAnsi="Consolas"/>
                <w:sz w:val="12"/>
                <w:szCs w:val="12"/>
              </w:rPr>
            </w:pPr>
            <w:r w:rsidRPr="00B53626">
              <w:rPr>
                <w:rFonts w:ascii="Consolas" w:hAnsi="Consolas"/>
                <w:sz w:val="12"/>
                <w:szCs w:val="12"/>
              </w:rPr>
              <w:t>            SELECT column_name, data_type, max_length, scale</w:t>
            </w:r>
          </w:p>
          <w:p w14:paraId="2B7E6CB2" w14:textId="77777777" w:rsidR="00B53626" w:rsidRPr="00B53626" w:rsidRDefault="00B53626" w:rsidP="00B53626">
            <w:pPr>
              <w:rPr>
                <w:rFonts w:ascii="Consolas" w:hAnsi="Consolas"/>
                <w:sz w:val="12"/>
                <w:szCs w:val="12"/>
              </w:rPr>
            </w:pPr>
            <w:r w:rsidRPr="00B53626">
              <w:rPr>
                <w:rFonts w:ascii="Consolas" w:hAnsi="Consolas"/>
                <w:sz w:val="12"/>
                <w:szCs w:val="12"/>
              </w:rPr>
              <w:t>            FROM lk_cdsa_bronze.meta_db.source_feed_column</w:t>
            </w:r>
          </w:p>
          <w:p w14:paraId="2C1CB757" w14:textId="77777777" w:rsidR="00B53626" w:rsidRPr="00B53626" w:rsidRDefault="00B53626" w:rsidP="00B53626">
            <w:pPr>
              <w:rPr>
                <w:rFonts w:ascii="Consolas" w:hAnsi="Consolas"/>
                <w:sz w:val="12"/>
                <w:szCs w:val="12"/>
              </w:rPr>
            </w:pPr>
            <w:r w:rsidRPr="00B53626">
              <w:rPr>
                <w:rFonts w:ascii="Consolas" w:hAnsi="Consolas"/>
                <w:sz w:val="12"/>
                <w:szCs w:val="12"/>
              </w:rPr>
              <w:t>            WHERE source_id = '{source_id}'</w:t>
            </w:r>
          </w:p>
          <w:p w14:paraId="64B253CE" w14:textId="77777777" w:rsidR="00B53626" w:rsidRPr="00B53626" w:rsidRDefault="00B53626" w:rsidP="00B53626">
            <w:pPr>
              <w:rPr>
                <w:rFonts w:ascii="Consolas" w:hAnsi="Consolas"/>
                <w:sz w:val="12"/>
                <w:szCs w:val="12"/>
              </w:rPr>
            </w:pPr>
            <w:r w:rsidRPr="00B53626">
              <w:rPr>
                <w:rFonts w:ascii="Consolas" w:hAnsi="Consolas"/>
                <w:sz w:val="12"/>
                <w:szCs w:val="12"/>
              </w:rPr>
              <w:t>            ORDER BY ordinal_position, column_id</w:t>
            </w:r>
          </w:p>
          <w:p w14:paraId="2845DF74" w14:textId="77777777" w:rsidR="00B53626" w:rsidRPr="00B53626" w:rsidRDefault="00B53626" w:rsidP="00B53626">
            <w:pPr>
              <w:rPr>
                <w:rFonts w:ascii="Consolas" w:hAnsi="Consolas"/>
                <w:sz w:val="12"/>
                <w:szCs w:val="12"/>
              </w:rPr>
            </w:pPr>
            <w:r w:rsidRPr="00B53626">
              <w:rPr>
                <w:rFonts w:ascii="Consolas" w:hAnsi="Consolas"/>
                <w:sz w:val="12"/>
                <w:szCs w:val="12"/>
              </w:rPr>
              <w:t>        """)</w:t>
            </w:r>
          </w:p>
          <w:p w14:paraId="1B9A21E9" w14:textId="77777777" w:rsidR="00B53626" w:rsidRPr="00B53626" w:rsidRDefault="00B53626" w:rsidP="00B53626">
            <w:pPr>
              <w:rPr>
                <w:rFonts w:ascii="Consolas" w:hAnsi="Consolas"/>
                <w:sz w:val="12"/>
                <w:szCs w:val="12"/>
              </w:rPr>
            </w:pPr>
            <w:r w:rsidRPr="00B53626">
              <w:rPr>
                <w:rFonts w:ascii="Consolas" w:hAnsi="Consolas"/>
                <w:sz w:val="12"/>
                <w:szCs w:val="12"/>
              </w:rPr>
              <w:t>        feed_columns = feed_columns_df.collect()</w:t>
            </w:r>
          </w:p>
          <w:p w14:paraId="0313A70A" w14:textId="77777777" w:rsidR="00B53626" w:rsidRPr="00B53626" w:rsidRDefault="00B53626" w:rsidP="00B53626">
            <w:pPr>
              <w:rPr>
                <w:rFonts w:ascii="Consolas" w:hAnsi="Consolas"/>
                <w:sz w:val="12"/>
                <w:szCs w:val="12"/>
              </w:rPr>
            </w:pPr>
          </w:p>
          <w:p w14:paraId="23FBD15F" w14:textId="77777777" w:rsidR="00B53626" w:rsidRPr="00B53626" w:rsidRDefault="00B53626" w:rsidP="00B53626">
            <w:pPr>
              <w:rPr>
                <w:rFonts w:ascii="Consolas" w:hAnsi="Consolas"/>
                <w:sz w:val="12"/>
                <w:szCs w:val="12"/>
              </w:rPr>
            </w:pPr>
            <w:r w:rsidRPr="00B53626">
              <w:rPr>
                <w:rFonts w:ascii="Consolas" w:hAnsi="Consolas"/>
                <w:sz w:val="12"/>
                <w:szCs w:val="12"/>
              </w:rPr>
              <w:t>        # Load file</w:t>
            </w:r>
          </w:p>
          <w:p w14:paraId="0E9BFFD6" w14:textId="77777777" w:rsidR="00B53626" w:rsidRPr="00B53626" w:rsidRDefault="00B53626" w:rsidP="00B53626">
            <w:pPr>
              <w:rPr>
                <w:rFonts w:ascii="Consolas" w:hAnsi="Consolas"/>
                <w:sz w:val="12"/>
                <w:szCs w:val="12"/>
              </w:rPr>
            </w:pPr>
            <w:r w:rsidRPr="00B53626">
              <w:rPr>
                <w:rFonts w:ascii="Consolas" w:hAnsi="Consolas"/>
                <w:sz w:val="12"/>
                <w:szCs w:val="12"/>
              </w:rPr>
              <w:t>        df = ctx.spark.read \</w:t>
            </w:r>
          </w:p>
          <w:p w14:paraId="11B26274" w14:textId="77777777" w:rsidR="00B53626" w:rsidRPr="00B53626" w:rsidRDefault="00B53626" w:rsidP="00B53626">
            <w:pPr>
              <w:rPr>
                <w:rFonts w:ascii="Consolas" w:hAnsi="Consolas"/>
                <w:sz w:val="12"/>
                <w:szCs w:val="12"/>
              </w:rPr>
            </w:pPr>
            <w:r w:rsidRPr="00B53626">
              <w:rPr>
                <w:rFonts w:ascii="Consolas" w:hAnsi="Consolas"/>
                <w:sz w:val="12"/>
                <w:szCs w:val="12"/>
              </w:rPr>
              <w:t>            .option("header", True) \</w:t>
            </w:r>
          </w:p>
          <w:p w14:paraId="0377A7FA" w14:textId="77777777" w:rsidR="00B53626" w:rsidRPr="00B53626" w:rsidRDefault="00B53626" w:rsidP="00B53626">
            <w:pPr>
              <w:rPr>
                <w:rFonts w:ascii="Consolas" w:hAnsi="Consolas"/>
                <w:sz w:val="12"/>
                <w:szCs w:val="12"/>
              </w:rPr>
            </w:pPr>
            <w:r w:rsidRPr="00B53626">
              <w:rPr>
                <w:rFonts w:ascii="Consolas" w:hAnsi="Consolas"/>
                <w:sz w:val="12"/>
                <w:szCs w:val="12"/>
              </w:rPr>
              <w:t>            .option("delimiter", column_delimiter) \</w:t>
            </w:r>
          </w:p>
          <w:p w14:paraId="2073DF44" w14:textId="77777777" w:rsidR="00B53626" w:rsidRPr="00B53626" w:rsidRDefault="00B53626" w:rsidP="00B53626">
            <w:pPr>
              <w:rPr>
                <w:rFonts w:ascii="Consolas" w:hAnsi="Consolas"/>
                <w:sz w:val="12"/>
                <w:szCs w:val="12"/>
              </w:rPr>
            </w:pPr>
            <w:r w:rsidRPr="00B53626">
              <w:rPr>
                <w:rFonts w:ascii="Consolas" w:hAnsi="Consolas"/>
                <w:sz w:val="12"/>
                <w:szCs w:val="12"/>
              </w:rPr>
              <w:t>            .csv(full_path)</w:t>
            </w:r>
          </w:p>
          <w:p w14:paraId="1848E515" w14:textId="77777777" w:rsidR="00B53626" w:rsidRPr="00B53626" w:rsidRDefault="00B53626" w:rsidP="00B53626">
            <w:pPr>
              <w:rPr>
                <w:rFonts w:ascii="Consolas" w:hAnsi="Consolas"/>
                <w:sz w:val="12"/>
                <w:szCs w:val="12"/>
              </w:rPr>
            </w:pPr>
          </w:p>
          <w:p w14:paraId="3F892501" w14:textId="77777777" w:rsidR="00B53626" w:rsidRPr="00B53626" w:rsidRDefault="00B53626" w:rsidP="00B53626">
            <w:pPr>
              <w:rPr>
                <w:rFonts w:ascii="Consolas" w:hAnsi="Consolas"/>
                <w:sz w:val="12"/>
                <w:szCs w:val="12"/>
              </w:rPr>
            </w:pPr>
            <w:r w:rsidRPr="00B53626">
              <w:rPr>
                <w:rFonts w:ascii="Consolas" w:hAnsi="Consolas"/>
                <w:sz w:val="12"/>
                <w:szCs w:val="12"/>
              </w:rPr>
              <w:t>        print(f"|| Records read from file: {df.count()}")</w:t>
            </w:r>
          </w:p>
          <w:p w14:paraId="0B5D710E" w14:textId="77777777" w:rsidR="00B53626" w:rsidRPr="00B53626" w:rsidRDefault="00B53626" w:rsidP="00B53626">
            <w:pPr>
              <w:rPr>
                <w:rFonts w:ascii="Consolas" w:hAnsi="Consolas"/>
                <w:sz w:val="12"/>
                <w:szCs w:val="12"/>
              </w:rPr>
            </w:pPr>
          </w:p>
          <w:p w14:paraId="1AC6E9D3" w14:textId="77777777" w:rsidR="00B53626" w:rsidRPr="00B53626" w:rsidRDefault="00B53626" w:rsidP="00B53626">
            <w:pPr>
              <w:rPr>
                <w:rFonts w:ascii="Consolas" w:hAnsi="Consolas"/>
                <w:sz w:val="12"/>
                <w:szCs w:val="12"/>
              </w:rPr>
            </w:pPr>
            <w:r w:rsidRPr="00B53626">
              <w:rPr>
                <w:rFonts w:ascii="Consolas" w:hAnsi="Consolas"/>
                <w:sz w:val="12"/>
                <w:szCs w:val="12"/>
              </w:rPr>
              <w:t>        # Normalize column names</w:t>
            </w:r>
          </w:p>
          <w:p w14:paraId="5C04FEEB" w14:textId="77777777" w:rsidR="00B53626" w:rsidRPr="00B53626" w:rsidRDefault="00B53626" w:rsidP="00B53626">
            <w:pPr>
              <w:rPr>
                <w:rFonts w:ascii="Consolas" w:hAnsi="Consolas"/>
                <w:sz w:val="12"/>
                <w:szCs w:val="12"/>
              </w:rPr>
            </w:pPr>
            <w:r w:rsidRPr="00B53626">
              <w:rPr>
                <w:rFonts w:ascii="Consolas" w:hAnsi="Consolas"/>
                <w:sz w:val="12"/>
                <w:szCs w:val="12"/>
              </w:rPr>
              <w:t>        df = df.toDF(*[col_name.lower() for col_name in df.columns])</w:t>
            </w:r>
          </w:p>
          <w:p w14:paraId="46B47136" w14:textId="77777777" w:rsidR="00B53626" w:rsidRPr="00B53626" w:rsidRDefault="00B53626" w:rsidP="00B53626">
            <w:pPr>
              <w:rPr>
                <w:rFonts w:ascii="Consolas" w:hAnsi="Consolas"/>
                <w:sz w:val="12"/>
                <w:szCs w:val="12"/>
              </w:rPr>
            </w:pPr>
          </w:p>
          <w:p w14:paraId="1367F76A" w14:textId="77777777" w:rsidR="00B53626" w:rsidRPr="00B53626" w:rsidRDefault="00B53626" w:rsidP="00B53626">
            <w:pPr>
              <w:rPr>
                <w:rFonts w:ascii="Consolas" w:hAnsi="Consolas"/>
                <w:sz w:val="12"/>
                <w:szCs w:val="12"/>
              </w:rPr>
            </w:pPr>
            <w:r w:rsidRPr="00B53626">
              <w:rPr>
                <w:rFonts w:ascii="Consolas" w:hAnsi="Consolas"/>
                <w:sz w:val="12"/>
                <w:szCs w:val="12"/>
              </w:rPr>
              <w:t>        # Check for schema mismatch</w:t>
            </w:r>
          </w:p>
          <w:p w14:paraId="168B6C56" w14:textId="77777777" w:rsidR="00B53626" w:rsidRPr="00B53626" w:rsidRDefault="00B53626" w:rsidP="00B53626">
            <w:pPr>
              <w:rPr>
                <w:rFonts w:ascii="Consolas" w:hAnsi="Consolas"/>
                <w:sz w:val="12"/>
                <w:szCs w:val="12"/>
              </w:rPr>
            </w:pPr>
            <w:r w:rsidRPr="00B53626">
              <w:rPr>
                <w:rFonts w:ascii="Consolas" w:hAnsi="Consolas"/>
                <w:sz w:val="12"/>
                <w:szCs w:val="12"/>
              </w:rPr>
              <w:t>        expected_columns = [row.column_name.lower() for row in feed_columns]</w:t>
            </w:r>
          </w:p>
          <w:p w14:paraId="7DC7D603" w14:textId="77777777" w:rsidR="00B53626" w:rsidRPr="00B53626" w:rsidRDefault="00B53626" w:rsidP="00B53626">
            <w:pPr>
              <w:rPr>
                <w:rFonts w:ascii="Consolas" w:hAnsi="Consolas"/>
                <w:sz w:val="12"/>
                <w:szCs w:val="12"/>
              </w:rPr>
            </w:pPr>
            <w:r w:rsidRPr="00B53626">
              <w:rPr>
                <w:rFonts w:ascii="Consolas" w:hAnsi="Consolas"/>
                <w:sz w:val="12"/>
                <w:szCs w:val="12"/>
              </w:rPr>
              <w:t>        df_columns = [col.lower() for col in df.columns]</w:t>
            </w:r>
          </w:p>
          <w:p w14:paraId="766A28D3" w14:textId="77777777" w:rsidR="00B53626" w:rsidRPr="00B53626" w:rsidRDefault="00B53626" w:rsidP="00B53626">
            <w:pPr>
              <w:rPr>
                <w:rFonts w:ascii="Consolas" w:hAnsi="Consolas"/>
                <w:sz w:val="12"/>
                <w:szCs w:val="12"/>
              </w:rPr>
            </w:pPr>
          </w:p>
          <w:p w14:paraId="61AD0AAE" w14:textId="77777777" w:rsidR="00B53626" w:rsidRPr="00B53626" w:rsidRDefault="00B53626" w:rsidP="00B53626">
            <w:pPr>
              <w:rPr>
                <w:rFonts w:ascii="Consolas" w:hAnsi="Consolas"/>
                <w:sz w:val="12"/>
                <w:szCs w:val="12"/>
              </w:rPr>
            </w:pPr>
            <w:r w:rsidRPr="00B53626">
              <w:rPr>
                <w:rFonts w:ascii="Consolas" w:hAnsi="Consolas"/>
                <w:sz w:val="12"/>
                <w:szCs w:val="12"/>
              </w:rPr>
              <w:t>        if set(expected_columns) != set(df_columns):</w:t>
            </w:r>
          </w:p>
          <w:p w14:paraId="467FA1EF" w14:textId="77777777" w:rsidR="00B53626" w:rsidRPr="00B53626" w:rsidRDefault="00B53626" w:rsidP="00B53626">
            <w:pPr>
              <w:rPr>
                <w:rFonts w:ascii="Consolas" w:hAnsi="Consolas"/>
                <w:sz w:val="12"/>
                <w:szCs w:val="12"/>
              </w:rPr>
            </w:pPr>
            <w:r w:rsidRPr="00B53626">
              <w:rPr>
                <w:rFonts w:ascii="Consolas" w:hAnsi="Consolas"/>
                <w:sz w:val="12"/>
                <w:szCs w:val="12"/>
              </w:rPr>
              <w:t>            print(f"|| Schema mismatch for file_id {file_id}.")</w:t>
            </w:r>
          </w:p>
          <w:p w14:paraId="297416CE" w14:textId="77777777" w:rsidR="00B53626" w:rsidRPr="00B53626" w:rsidRDefault="00B53626" w:rsidP="00B53626">
            <w:pPr>
              <w:rPr>
                <w:rFonts w:ascii="Consolas" w:hAnsi="Consolas"/>
                <w:sz w:val="12"/>
                <w:szCs w:val="12"/>
              </w:rPr>
            </w:pPr>
            <w:r w:rsidRPr="00B53626">
              <w:rPr>
                <w:rFonts w:ascii="Consolas" w:hAnsi="Consolas"/>
                <w:sz w:val="12"/>
                <w:szCs w:val="12"/>
              </w:rPr>
              <w:t>            print(f"|| Expected columns: {expected_columns}")</w:t>
            </w:r>
          </w:p>
          <w:p w14:paraId="659BB387" w14:textId="77777777" w:rsidR="00B53626" w:rsidRPr="00B53626" w:rsidRDefault="00B53626" w:rsidP="00B53626">
            <w:pPr>
              <w:rPr>
                <w:rFonts w:ascii="Consolas" w:hAnsi="Consolas"/>
                <w:sz w:val="12"/>
                <w:szCs w:val="12"/>
              </w:rPr>
            </w:pPr>
            <w:r w:rsidRPr="00B53626">
              <w:rPr>
                <w:rFonts w:ascii="Consolas" w:hAnsi="Consolas"/>
                <w:sz w:val="12"/>
                <w:szCs w:val="12"/>
              </w:rPr>
              <w:t>            print(f"|| Found columns: {df_columns}")</w:t>
            </w:r>
          </w:p>
          <w:p w14:paraId="214321F4" w14:textId="77777777" w:rsidR="00B53626" w:rsidRPr="00B53626" w:rsidRDefault="00B53626" w:rsidP="00B53626">
            <w:pPr>
              <w:rPr>
                <w:rFonts w:ascii="Consolas" w:hAnsi="Consolas"/>
                <w:sz w:val="12"/>
                <w:szCs w:val="12"/>
              </w:rPr>
            </w:pPr>
            <w:r w:rsidRPr="00B53626">
              <w:rPr>
                <w:rFonts w:ascii="Consolas" w:hAnsi="Consolas"/>
                <w:sz w:val="12"/>
                <w:szCs w:val="12"/>
              </w:rPr>
              <w:t>            continue</w:t>
            </w:r>
          </w:p>
          <w:p w14:paraId="277A544D" w14:textId="77777777" w:rsidR="00B53626" w:rsidRPr="00B53626" w:rsidRDefault="00B53626" w:rsidP="00B53626">
            <w:pPr>
              <w:rPr>
                <w:rFonts w:ascii="Consolas" w:hAnsi="Consolas"/>
                <w:sz w:val="12"/>
                <w:szCs w:val="12"/>
              </w:rPr>
            </w:pPr>
          </w:p>
          <w:p w14:paraId="1B00CC77" w14:textId="77777777" w:rsidR="00B53626" w:rsidRPr="00B53626" w:rsidRDefault="00B53626" w:rsidP="00B53626">
            <w:pPr>
              <w:rPr>
                <w:rFonts w:ascii="Consolas" w:hAnsi="Consolas"/>
                <w:sz w:val="12"/>
                <w:szCs w:val="12"/>
              </w:rPr>
            </w:pPr>
            <w:r w:rsidRPr="00B53626">
              <w:rPr>
                <w:rFonts w:ascii="Consolas" w:hAnsi="Consolas"/>
                <w:sz w:val="12"/>
                <w:szCs w:val="12"/>
              </w:rPr>
              <w:t>        # Cast columns to expected types</w:t>
            </w:r>
          </w:p>
          <w:p w14:paraId="08B0B771" w14:textId="77777777" w:rsidR="00B53626" w:rsidRPr="00B53626" w:rsidRDefault="00B53626" w:rsidP="00B53626">
            <w:pPr>
              <w:rPr>
                <w:rFonts w:ascii="Consolas" w:hAnsi="Consolas"/>
                <w:sz w:val="12"/>
                <w:szCs w:val="12"/>
              </w:rPr>
            </w:pPr>
            <w:r w:rsidRPr="00B53626">
              <w:rPr>
                <w:rFonts w:ascii="Consolas" w:hAnsi="Consolas"/>
                <w:sz w:val="12"/>
                <w:szCs w:val="12"/>
              </w:rPr>
              <w:t>        for row in feed_columns:</w:t>
            </w:r>
          </w:p>
          <w:p w14:paraId="7E7A2517" w14:textId="77777777" w:rsidR="00B53626" w:rsidRPr="00B53626" w:rsidRDefault="00B53626" w:rsidP="00B53626">
            <w:pPr>
              <w:rPr>
                <w:rFonts w:ascii="Consolas" w:hAnsi="Consolas"/>
                <w:sz w:val="12"/>
                <w:szCs w:val="12"/>
              </w:rPr>
            </w:pPr>
            <w:r w:rsidRPr="00B53626">
              <w:rPr>
                <w:rFonts w:ascii="Consolas" w:hAnsi="Consolas"/>
                <w:sz w:val="12"/>
                <w:szCs w:val="12"/>
              </w:rPr>
              <w:t>            col_name = row.column_name.lower()</w:t>
            </w:r>
          </w:p>
          <w:p w14:paraId="2EEDE8A7" w14:textId="77777777" w:rsidR="00B53626" w:rsidRPr="00B53626" w:rsidRDefault="00B53626" w:rsidP="00B53626">
            <w:pPr>
              <w:rPr>
                <w:rFonts w:ascii="Consolas" w:hAnsi="Consolas"/>
                <w:sz w:val="12"/>
                <w:szCs w:val="12"/>
              </w:rPr>
            </w:pPr>
            <w:r w:rsidRPr="00B53626">
              <w:rPr>
                <w:rFonts w:ascii="Consolas" w:hAnsi="Consolas"/>
                <w:sz w:val="12"/>
                <w:szCs w:val="12"/>
              </w:rPr>
              <w:t>            expected_type = row.data_type.lower()</w:t>
            </w:r>
          </w:p>
          <w:p w14:paraId="78032DE6" w14:textId="77777777" w:rsidR="00B53626" w:rsidRPr="00B53626" w:rsidRDefault="00B53626" w:rsidP="00B53626">
            <w:pPr>
              <w:rPr>
                <w:rFonts w:ascii="Consolas" w:hAnsi="Consolas"/>
                <w:sz w:val="12"/>
                <w:szCs w:val="12"/>
              </w:rPr>
            </w:pPr>
          </w:p>
          <w:p w14:paraId="2D04CB97" w14:textId="77777777" w:rsidR="00B53626" w:rsidRPr="00B53626" w:rsidRDefault="00B53626" w:rsidP="00B53626">
            <w:pPr>
              <w:rPr>
                <w:rFonts w:ascii="Consolas" w:hAnsi="Consolas"/>
                <w:sz w:val="12"/>
                <w:szCs w:val="12"/>
              </w:rPr>
            </w:pPr>
            <w:r w:rsidRPr="00B53626">
              <w:rPr>
                <w:rFonts w:ascii="Consolas" w:hAnsi="Consolas"/>
                <w:sz w:val="12"/>
                <w:szCs w:val="12"/>
              </w:rPr>
              <w:t>            if expected_type == "decimal":</w:t>
            </w:r>
          </w:p>
          <w:p w14:paraId="2C031D39" w14:textId="77777777" w:rsidR="00B53626" w:rsidRPr="00B53626" w:rsidRDefault="00B53626" w:rsidP="00B53626">
            <w:pPr>
              <w:rPr>
                <w:rFonts w:ascii="Consolas" w:hAnsi="Consolas"/>
                <w:sz w:val="12"/>
                <w:szCs w:val="12"/>
              </w:rPr>
            </w:pPr>
            <w:r w:rsidRPr="00B53626">
              <w:rPr>
                <w:rFonts w:ascii="Consolas" w:hAnsi="Consolas"/>
                <w:sz w:val="12"/>
                <w:szCs w:val="12"/>
              </w:rPr>
              <w:t>                df = df.withColumn(col_name, col(col_name).cast(f"decimal({int(row.max_length)},{int(row.scale)})"))</w:t>
            </w:r>
          </w:p>
          <w:p w14:paraId="0E84E47C" w14:textId="77777777" w:rsidR="00B53626" w:rsidRPr="00B53626" w:rsidRDefault="00B53626" w:rsidP="00B53626">
            <w:pPr>
              <w:rPr>
                <w:rFonts w:ascii="Consolas" w:hAnsi="Consolas"/>
                <w:sz w:val="12"/>
                <w:szCs w:val="12"/>
              </w:rPr>
            </w:pPr>
            <w:r w:rsidRPr="00B53626">
              <w:rPr>
                <w:rFonts w:ascii="Consolas" w:hAnsi="Consolas"/>
                <w:sz w:val="12"/>
                <w:szCs w:val="12"/>
              </w:rPr>
              <w:t>            elif expected_type in ["char", "varchar", "string"]:</w:t>
            </w:r>
          </w:p>
          <w:p w14:paraId="1B3E152F" w14:textId="77777777" w:rsidR="00B53626" w:rsidRPr="00B53626" w:rsidRDefault="00B53626" w:rsidP="00B53626">
            <w:pPr>
              <w:rPr>
                <w:rFonts w:ascii="Consolas" w:hAnsi="Consolas"/>
                <w:sz w:val="12"/>
                <w:szCs w:val="12"/>
              </w:rPr>
            </w:pPr>
            <w:r w:rsidRPr="00B53626">
              <w:rPr>
                <w:rFonts w:ascii="Consolas" w:hAnsi="Consolas"/>
                <w:sz w:val="12"/>
                <w:szCs w:val="12"/>
              </w:rPr>
              <w:t>                df = df.withColumn(col_name, col(col_name).cast("string"))</w:t>
            </w:r>
          </w:p>
          <w:p w14:paraId="37BF5F07" w14:textId="77777777" w:rsidR="00B53626" w:rsidRPr="00B53626" w:rsidRDefault="00B53626" w:rsidP="00B53626">
            <w:pPr>
              <w:rPr>
                <w:rFonts w:ascii="Consolas" w:hAnsi="Consolas"/>
                <w:sz w:val="12"/>
                <w:szCs w:val="12"/>
              </w:rPr>
            </w:pPr>
            <w:r w:rsidRPr="00B53626">
              <w:rPr>
                <w:rFonts w:ascii="Consolas" w:hAnsi="Consolas"/>
                <w:sz w:val="12"/>
                <w:szCs w:val="12"/>
              </w:rPr>
              <w:t>            elif expected_type in ["bigint", "long"]:</w:t>
            </w:r>
          </w:p>
          <w:p w14:paraId="43AD56CD" w14:textId="77777777" w:rsidR="00B53626" w:rsidRPr="00B53626" w:rsidRDefault="00B53626" w:rsidP="00B53626">
            <w:pPr>
              <w:rPr>
                <w:rFonts w:ascii="Consolas" w:hAnsi="Consolas"/>
                <w:sz w:val="12"/>
                <w:szCs w:val="12"/>
              </w:rPr>
            </w:pPr>
            <w:r w:rsidRPr="00B53626">
              <w:rPr>
                <w:rFonts w:ascii="Consolas" w:hAnsi="Consolas"/>
                <w:sz w:val="12"/>
                <w:szCs w:val="12"/>
              </w:rPr>
              <w:t>                df = df.withColumn(col_name, col(col_name).cast("long"))</w:t>
            </w:r>
          </w:p>
          <w:p w14:paraId="6BE7C658" w14:textId="77777777" w:rsidR="00B53626" w:rsidRPr="00B53626" w:rsidRDefault="00B53626" w:rsidP="00B53626">
            <w:pPr>
              <w:rPr>
                <w:rFonts w:ascii="Consolas" w:hAnsi="Consolas"/>
                <w:sz w:val="12"/>
                <w:szCs w:val="12"/>
              </w:rPr>
            </w:pPr>
            <w:r w:rsidRPr="00B53626">
              <w:rPr>
                <w:rFonts w:ascii="Consolas" w:hAnsi="Consolas"/>
                <w:sz w:val="12"/>
                <w:szCs w:val="12"/>
              </w:rPr>
              <w:t>            elif expected_type in ["int", "integer"]:</w:t>
            </w:r>
          </w:p>
          <w:p w14:paraId="35B10FF0" w14:textId="77777777" w:rsidR="00B53626" w:rsidRPr="00B53626" w:rsidRDefault="00B53626" w:rsidP="00B53626">
            <w:pPr>
              <w:rPr>
                <w:rFonts w:ascii="Consolas" w:hAnsi="Consolas"/>
                <w:sz w:val="12"/>
                <w:szCs w:val="12"/>
              </w:rPr>
            </w:pPr>
            <w:r w:rsidRPr="00B53626">
              <w:rPr>
                <w:rFonts w:ascii="Consolas" w:hAnsi="Consolas"/>
                <w:sz w:val="12"/>
                <w:szCs w:val="12"/>
              </w:rPr>
              <w:t>                df = df.withColumn(col_name, col(col_name).cast("int"))</w:t>
            </w:r>
          </w:p>
          <w:p w14:paraId="64BD284D" w14:textId="77777777" w:rsidR="00B53626" w:rsidRPr="00B53626" w:rsidRDefault="00B53626" w:rsidP="00B53626">
            <w:pPr>
              <w:rPr>
                <w:rFonts w:ascii="Consolas" w:hAnsi="Consolas"/>
                <w:sz w:val="12"/>
                <w:szCs w:val="12"/>
              </w:rPr>
            </w:pPr>
            <w:r w:rsidRPr="00B53626">
              <w:rPr>
                <w:rFonts w:ascii="Consolas" w:hAnsi="Consolas"/>
                <w:sz w:val="12"/>
                <w:szCs w:val="12"/>
              </w:rPr>
              <w:t>            elif expected_type == "double":</w:t>
            </w:r>
          </w:p>
          <w:p w14:paraId="47C00211" w14:textId="77777777" w:rsidR="00B53626" w:rsidRPr="00B53626" w:rsidRDefault="00B53626" w:rsidP="00B53626">
            <w:pPr>
              <w:rPr>
                <w:rFonts w:ascii="Consolas" w:hAnsi="Consolas"/>
                <w:sz w:val="12"/>
                <w:szCs w:val="12"/>
              </w:rPr>
            </w:pPr>
            <w:r w:rsidRPr="00B53626">
              <w:rPr>
                <w:rFonts w:ascii="Consolas" w:hAnsi="Consolas"/>
                <w:sz w:val="12"/>
                <w:szCs w:val="12"/>
              </w:rPr>
              <w:t>                df = df.withColumn(col_name, col(col_name).cast("double"))</w:t>
            </w:r>
          </w:p>
          <w:p w14:paraId="2C1C15D3" w14:textId="77777777" w:rsidR="00B53626" w:rsidRPr="00B53626" w:rsidRDefault="00B53626" w:rsidP="00B53626">
            <w:pPr>
              <w:rPr>
                <w:rFonts w:ascii="Consolas" w:hAnsi="Consolas"/>
                <w:sz w:val="12"/>
                <w:szCs w:val="12"/>
              </w:rPr>
            </w:pPr>
            <w:r w:rsidRPr="00B53626">
              <w:rPr>
                <w:rFonts w:ascii="Consolas" w:hAnsi="Consolas"/>
                <w:sz w:val="12"/>
                <w:szCs w:val="12"/>
              </w:rPr>
              <w:t>            elif expected_type == "float":</w:t>
            </w:r>
          </w:p>
          <w:p w14:paraId="4C7E1CB6" w14:textId="77777777" w:rsidR="00B53626" w:rsidRPr="00B53626" w:rsidRDefault="00B53626" w:rsidP="00B53626">
            <w:pPr>
              <w:rPr>
                <w:rFonts w:ascii="Consolas" w:hAnsi="Consolas"/>
                <w:sz w:val="12"/>
                <w:szCs w:val="12"/>
              </w:rPr>
            </w:pPr>
            <w:r w:rsidRPr="00B53626">
              <w:rPr>
                <w:rFonts w:ascii="Consolas" w:hAnsi="Consolas"/>
                <w:sz w:val="12"/>
                <w:szCs w:val="12"/>
              </w:rPr>
              <w:t>                df = df.withColumn(col_name, col(col_name).cast("float"))</w:t>
            </w:r>
          </w:p>
          <w:p w14:paraId="1D2062E3" w14:textId="77777777" w:rsidR="00B53626" w:rsidRPr="00B53626" w:rsidRDefault="00B53626" w:rsidP="00B53626">
            <w:pPr>
              <w:rPr>
                <w:rFonts w:ascii="Consolas" w:hAnsi="Consolas"/>
                <w:sz w:val="12"/>
                <w:szCs w:val="12"/>
              </w:rPr>
            </w:pPr>
            <w:r w:rsidRPr="00B53626">
              <w:rPr>
                <w:rFonts w:ascii="Consolas" w:hAnsi="Consolas"/>
                <w:sz w:val="12"/>
                <w:szCs w:val="12"/>
              </w:rPr>
              <w:t>            elif expected_type == "boolean":</w:t>
            </w:r>
          </w:p>
          <w:p w14:paraId="7E7E6019" w14:textId="77777777" w:rsidR="00B53626" w:rsidRPr="00B53626" w:rsidRDefault="00B53626" w:rsidP="00B53626">
            <w:pPr>
              <w:rPr>
                <w:rFonts w:ascii="Consolas" w:hAnsi="Consolas"/>
                <w:sz w:val="12"/>
                <w:szCs w:val="12"/>
              </w:rPr>
            </w:pPr>
            <w:r w:rsidRPr="00B53626">
              <w:rPr>
                <w:rFonts w:ascii="Consolas" w:hAnsi="Consolas"/>
                <w:sz w:val="12"/>
                <w:szCs w:val="12"/>
              </w:rPr>
              <w:t>                df = df.withColumn(col_name, col(col_name).cast("boolean"))</w:t>
            </w:r>
          </w:p>
          <w:p w14:paraId="5139A3C8" w14:textId="77777777" w:rsidR="00B53626" w:rsidRPr="00B53626" w:rsidRDefault="00B53626" w:rsidP="00B53626">
            <w:pPr>
              <w:rPr>
                <w:rFonts w:ascii="Consolas" w:hAnsi="Consolas"/>
                <w:sz w:val="12"/>
                <w:szCs w:val="12"/>
              </w:rPr>
            </w:pPr>
            <w:r w:rsidRPr="00B53626">
              <w:rPr>
                <w:rFonts w:ascii="Consolas" w:hAnsi="Consolas"/>
                <w:sz w:val="12"/>
                <w:szCs w:val="12"/>
              </w:rPr>
              <w:t>            elif expected_type == "date":</w:t>
            </w:r>
          </w:p>
          <w:p w14:paraId="2B4CFD82" w14:textId="77777777" w:rsidR="00B53626" w:rsidRPr="00B53626" w:rsidRDefault="00B53626" w:rsidP="00B53626">
            <w:pPr>
              <w:rPr>
                <w:rFonts w:ascii="Consolas" w:hAnsi="Consolas"/>
                <w:sz w:val="12"/>
                <w:szCs w:val="12"/>
              </w:rPr>
            </w:pPr>
            <w:r w:rsidRPr="00B53626">
              <w:rPr>
                <w:rFonts w:ascii="Consolas" w:hAnsi="Consolas"/>
                <w:sz w:val="12"/>
                <w:szCs w:val="12"/>
              </w:rPr>
              <w:t>                df = df.withColumn(col_name, col(col_name).cast("date"))</w:t>
            </w:r>
          </w:p>
          <w:p w14:paraId="43A63380" w14:textId="77777777" w:rsidR="00B53626" w:rsidRPr="00B53626" w:rsidRDefault="00B53626" w:rsidP="00B53626">
            <w:pPr>
              <w:rPr>
                <w:rFonts w:ascii="Consolas" w:hAnsi="Consolas"/>
                <w:sz w:val="12"/>
                <w:szCs w:val="12"/>
              </w:rPr>
            </w:pPr>
            <w:r w:rsidRPr="00B53626">
              <w:rPr>
                <w:rFonts w:ascii="Consolas" w:hAnsi="Consolas"/>
                <w:sz w:val="12"/>
                <w:szCs w:val="12"/>
              </w:rPr>
              <w:t>            elif expected_type == "timestamp":</w:t>
            </w:r>
          </w:p>
          <w:p w14:paraId="5A129615" w14:textId="77777777" w:rsidR="00B53626" w:rsidRPr="00B53626" w:rsidRDefault="00B53626" w:rsidP="00B53626">
            <w:pPr>
              <w:rPr>
                <w:rFonts w:ascii="Consolas" w:hAnsi="Consolas"/>
                <w:sz w:val="12"/>
                <w:szCs w:val="12"/>
              </w:rPr>
            </w:pPr>
            <w:r w:rsidRPr="00B53626">
              <w:rPr>
                <w:rFonts w:ascii="Consolas" w:hAnsi="Consolas"/>
                <w:sz w:val="12"/>
                <w:szCs w:val="12"/>
              </w:rPr>
              <w:t>                df = df.withColumn(col_name, col(col_name).cast("timestamp"))</w:t>
            </w:r>
          </w:p>
          <w:p w14:paraId="161482A4" w14:textId="77777777" w:rsidR="00B53626" w:rsidRPr="00B53626" w:rsidRDefault="00B53626" w:rsidP="00B53626">
            <w:pPr>
              <w:rPr>
                <w:rFonts w:ascii="Consolas" w:hAnsi="Consolas"/>
                <w:sz w:val="12"/>
                <w:szCs w:val="12"/>
              </w:rPr>
            </w:pPr>
            <w:r w:rsidRPr="00B53626">
              <w:rPr>
                <w:rFonts w:ascii="Consolas" w:hAnsi="Consolas"/>
                <w:sz w:val="12"/>
                <w:szCs w:val="12"/>
              </w:rPr>
              <w:t>            else:</w:t>
            </w:r>
          </w:p>
          <w:p w14:paraId="2BE48D58" w14:textId="77777777" w:rsidR="00B53626" w:rsidRPr="00B53626" w:rsidRDefault="00B53626" w:rsidP="00B53626">
            <w:pPr>
              <w:rPr>
                <w:rFonts w:ascii="Consolas" w:hAnsi="Consolas"/>
                <w:sz w:val="12"/>
                <w:szCs w:val="12"/>
              </w:rPr>
            </w:pPr>
            <w:r w:rsidRPr="00B53626">
              <w:rPr>
                <w:rFonts w:ascii="Consolas" w:hAnsi="Consolas"/>
                <w:sz w:val="12"/>
                <w:szCs w:val="12"/>
              </w:rPr>
              <w:t>                df = df.withColumn(col_name, col(col_name).cast("string"))  # fallback</w:t>
            </w:r>
          </w:p>
          <w:p w14:paraId="7A0F328C" w14:textId="77777777" w:rsidR="00B53626" w:rsidRPr="00B53626" w:rsidRDefault="00B53626" w:rsidP="00B53626">
            <w:pPr>
              <w:rPr>
                <w:rFonts w:ascii="Consolas" w:hAnsi="Consolas"/>
                <w:sz w:val="12"/>
                <w:szCs w:val="12"/>
              </w:rPr>
            </w:pPr>
          </w:p>
          <w:p w14:paraId="34130CF0" w14:textId="77777777" w:rsidR="00B53626" w:rsidRPr="00B53626" w:rsidRDefault="00B53626" w:rsidP="00B53626">
            <w:pPr>
              <w:rPr>
                <w:rFonts w:ascii="Consolas" w:hAnsi="Consolas"/>
                <w:sz w:val="12"/>
                <w:szCs w:val="12"/>
              </w:rPr>
            </w:pPr>
            <w:r w:rsidRPr="00B53626">
              <w:rPr>
                <w:rFonts w:ascii="Consolas" w:hAnsi="Consolas"/>
                <w:sz w:val="12"/>
                <w:szCs w:val="12"/>
              </w:rPr>
              <w:t>        # Reorder columns</w:t>
            </w:r>
          </w:p>
          <w:p w14:paraId="59E41233" w14:textId="77777777" w:rsidR="00B53626" w:rsidRPr="00B53626" w:rsidRDefault="00B53626" w:rsidP="00B53626">
            <w:pPr>
              <w:rPr>
                <w:rFonts w:ascii="Consolas" w:hAnsi="Consolas"/>
                <w:sz w:val="12"/>
                <w:szCs w:val="12"/>
              </w:rPr>
            </w:pPr>
            <w:r w:rsidRPr="00B53626">
              <w:rPr>
                <w:rFonts w:ascii="Consolas" w:hAnsi="Consolas"/>
                <w:sz w:val="12"/>
                <w:szCs w:val="12"/>
              </w:rPr>
              <w:t>        df = df.select(*expected_columns)</w:t>
            </w:r>
          </w:p>
          <w:p w14:paraId="1D9B2584" w14:textId="77777777" w:rsidR="00B53626" w:rsidRPr="00B53626" w:rsidRDefault="00B53626" w:rsidP="00B53626">
            <w:pPr>
              <w:rPr>
                <w:rFonts w:ascii="Consolas" w:hAnsi="Consolas"/>
                <w:sz w:val="12"/>
                <w:szCs w:val="12"/>
              </w:rPr>
            </w:pPr>
          </w:p>
          <w:p w14:paraId="63FAFD83" w14:textId="77777777" w:rsidR="00B53626" w:rsidRPr="00B53626" w:rsidRDefault="00B53626" w:rsidP="00B53626">
            <w:pPr>
              <w:rPr>
                <w:rFonts w:ascii="Consolas" w:hAnsi="Consolas"/>
                <w:sz w:val="12"/>
                <w:szCs w:val="12"/>
              </w:rPr>
            </w:pPr>
            <w:r w:rsidRPr="00B53626">
              <w:rPr>
                <w:rFonts w:ascii="Consolas" w:hAnsi="Consolas"/>
                <w:sz w:val="12"/>
                <w:szCs w:val="12"/>
              </w:rPr>
              <w:t>        # Create stage table</w:t>
            </w:r>
          </w:p>
          <w:p w14:paraId="2EDC6C26" w14:textId="77777777" w:rsidR="00B53626" w:rsidRPr="00B53626" w:rsidRDefault="00B53626" w:rsidP="00B53626">
            <w:pPr>
              <w:rPr>
                <w:rFonts w:ascii="Consolas" w:hAnsi="Consolas"/>
                <w:sz w:val="12"/>
                <w:szCs w:val="12"/>
              </w:rPr>
            </w:pPr>
            <w:r w:rsidRPr="00B53626">
              <w:rPr>
                <w:rFonts w:ascii="Consolas" w:hAnsi="Consolas"/>
                <w:sz w:val="12"/>
                <w:szCs w:val="12"/>
              </w:rPr>
              <w:t>        column_defs = []</w:t>
            </w:r>
          </w:p>
          <w:p w14:paraId="592DB450" w14:textId="77777777" w:rsidR="00B53626" w:rsidRPr="00B53626" w:rsidRDefault="00B53626" w:rsidP="00B53626">
            <w:pPr>
              <w:rPr>
                <w:rFonts w:ascii="Consolas" w:hAnsi="Consolas"/>
                <w:sz w:val="12"/>
                <w:szCs w:val="12"/>
              </w:rPr>
            </w:pPr>
            <w:r w:rsidRPr="00B53626">
              <w:rPr>
                <w:rFonts w:ascii="Consolas" w:hAnsi="Consolas"/>
                <w:sz w:val="12"/>
                <w:szCs w:val="12"/>
              </w:rPr>
              <w:t>        for row in feed_columns:</w:t>
            </w:r>
          </w:p>
          <w:p w14:paraId="496B37FB" w14:textId="77777777" w:rsidR="00B53626" w:rsidRPr="00B53626" w:rsidRDefault="00B53626" w:rsidP="00B53626">
            <w:pPr>
              <w:rPr>
                <w:rFonts w:ascii="Consolas" w:hAnsi="Consolas"/>
                <w:sz w:val="12"/>
                <w:szCs w:val="12"/>
              </w:rPr>
            </w:pPr>
            <w:r w:rsidRPr="00B53626">
              <w:rPr>
                <w:rFonts w:ascii="Consolas" w:hAnsi="Consolas"/>
                <w:sz w:val="12"/>
                <w:szCs w:val="12"/>
              </w:rPr>
              <w:t>            col_name = row.column_name.lower()</w:t>
            </w:r>
          </w:p>
          <w:p w14:paraId="314F66A2" w14:textId="77777777" w:rsidR="00B53626" w:rsidRPr="00B53626" w:rsidRDefault="00B53626" w:rsidP="00B53626">
            <w:pPr>
              <w:rPr>
                <w:rFonts w:ascii="Consolas" w:hAnsi="Consolas"/>
                <w:sz w:val="12"/>
                <w:szCs w:val="12"/>
              </w:rPr>
            </w:pPr>
            <w:r w:rsidRPr="00B53626">
              <w:rPr>
                <w:rFonts w:ascii="Consolas" w:hAnsi="Consolas"/>
                <w:sz w:val="12"/>
                <w:szCs w:val="12"/>
              </w:rPr>
              <w:t>            data_type = row.data_type.lower()</w:t>
            </w:r>
          </w:p>
          <w:p w14:paraId="4E213582" w14:textId="77777777" w:rsidR="00B53626" w:rsidRPr="00B53626" w:rsidRDefault="00B53626" w:rsidP="00B53626">
            <w:pPr>
              <w:rPr>
                <w:rFonts w:ascii="Consolas" w:hAnsi="Consolas"/>
                <w:sz w:val="12"/>
                <w:szCs w:val="12"/>
              </w:rPr>
            </w:pPr>
          </w:p>
          <w:p w14:paraId="6B0EA234" w14:textId="77777777" w:rsidR="00B53626" w:rsidRPr="00B53626" w:rsidRDefault="00B53626" w:rsidP="00B53626">
            <w:pPr>
              <w:rPr>
                <w:rFonts w:ascii="Consolas" w:hAnsi="Consolas"/>
                <w:sz w:val="12"/>
                <w:szCs w:val="12"/>
              </w:rPr>
            </w:pPr>
            <w:r w:rsidRPr="00B53626">
              <w:rPr>
                <w:rFonts w:ascii="Consolas" w:hAnsi="Consolas"/>
                <w:sz w:val="12"/>
                <w:szCs w:val="12"/>
              </w:rPr>
              <w:t>            if data_type in ["char", "varchar"]:</w:t>
            </w:r>
          </w:p>
          <w:p w14:paraId="2B7186E6" w14:textId="77777777" w:rsidR="00B53626" w:rsidRPr="00B53626" w:rsidRDefault="00B53626" w:rsidP="00B53626">
            <w:pPr>
              <w:rPr>
                <w:rFonts w:ascii="Consolas" w:hAnsi="Consolas"/>
                <w:sz w:val="12"/>
                <w:szCs w:val="12"/>
              </w:rPr>
            </w:pPr>
            <w:r w:rsidRPr="00B53626">
              <w:rPr>
                <w:rFonts w:ascii="Consolas" w:hAnsi="Consolas"/>
                <w:sz w:val="12"/>
                <w:szCs w:val="12"/>
              </w:rPr>
              <w:t>                col_def = f"{col_name} string"</w:t>
            </w:r>
          </w:p>
          <w:p w14:paraId="3D50EF82" w14:textId="77777777" w:rsidR="00B53626" w:rsidRPr="00B53626" w:rsidRDefault="00B53626" w:rsidP="00B53626">
            <w:pPr>
              <w:rPr>
                <w:rFonts w:ascii="Consolas" w:hAnsi="Consolas"/>
                <w:sz w:val="12"/>
                <w:szCs w:val="12"/>
              </w:rPr>
            </w:pPr>
            <w:r w:rsidRPr="00B53626">
              <w:rPr>
                <w:rFonts w:ascii="Consolas" w:hAnsi="Consolas"/>
                <w:sz w:val="12"/>
                <w:szCs w:val="12"/>
              </w:rPr>
              <w:t>            elif data_type == "decimal":</w:t>
            </w:r>
          </w:p>
          <w:p w14:paraId="650132C7" w14:textId="77777777" w:rsidR="00B53626" w:rsidRPr="00B53626" w:rsidRDefault="00B53626" w:rsidP="00B53626">
            <w:pPr>
              <w:rPr>
                <w:rFonts w:ascii="Consolas" w:hAnsi="Consolas"/>
                <w:sz w:val="12"/>
                <w:szCs w:val="12"/>
              </w:rPr>
            </w:pPr>
            <w:r w:rsidRPr="00B53626">
              <w:rPr>
                <w:rFonts w:ascii="Consolas" w:hAnsi="Consolas"/>
                <w:sz w:val="12"/>
                <w:szCs w:val="12"/>
              </w:rPr>
              <w:t>                col_def = f"{col_name} decimal({int(row.max_length)},{int(row.scale)})"</w:t>
            </w:r>
          </w:p>
          <w:p w14:paraId="7A05F35A" w14:textId="77777777" w:rsidR="00B53626" w:rsidRPr="00B53626" w:rsidRDefault="00B53626" w:rsidP="00B53626">
            <w:pPr>
              <w:rPr>
                <w:rFonts w:ascii="Consolas" w:hAnsi="Consolas"/>
                <w:sz w:val="12"/>
                <w:szCs w:val="12"/>
              </w:rPr>
            </w:pPr>
            <w:r w:rsidRPr="00B53626">
              <w:rPr>
                <w:rFonts w:ascii="Consolas" w:hAnsi="Consolas"/>
                <w:sz w:val="12"/>
                <w:szCs w:val="12"/>
              </w:rPr>
              <w:t>            else:</w:t>
            </w:r>
          </w:p>
          <w:p w14:paraId="5155B596" w14:textId="77777777" w:rsidR="00B53626" w:rsidRPr="00B53626" w:rsidRDefault="00B53626" w:rsidP="00B53626">
            <w:pPr>
              <w:rPr>
                <w:rFonts w:ascii="Consolas" w:hAnsi="Consolas"/>
                <w:sz w:val="12"/>
                <w:szCs w:val="12"/>
              </w:rPr>
            </w:pPr>
            <w:r w:rsidRPr="00B53626">
              <w:rPr>
                <w:rFonts w:ascii="Consolas" w:hAnsi="Consolas"/>
                <w:sz w:val="12"/>
                <w:szCs w:val="12"/>
              </w:rPr>
              <w:t>                col_def = f"{col_name} {data_type}"</w:t>
            </w:r>
          </w:p>
          <w:p w14:paraId="602418ED" w14:textId="77777777" w:rsidR="00B53626" w:rsidRPr="00B53626" w:rsidRDefault="00B53626" w:rsidP="00B53626">
            <w:pPr>
              <w:rPr>
                <w:rFonts w:ascii="Consolas" w:hAnsi="Consolas"/>
                <w:sz w:val="12"/>
                <w:szCs w:val="12"/>
              </w:rPr>
            </w:pPr>
          </w:p>
          <w:p w14:paraId="63DD2957" w14:textId="77777777" w:rsidR="00B53626" w:rsidRPr="00B53626" w:rsidRDefault="00B53626" w:rsidP="00B53626">
            <w:pPr>
              <w:rPr>
                <w:rFonts w:ascii="Consolas" w:hAnsi="Consolas"/>
                <w:sz w:val="12"/>
                <w:szCs w:val="12"/>
              </w:rPr>
            </w:pPr>
            <w:r w:rsidRPr="00B53626">
              <w:rPr>
                <w:rFonts w:ascii="Consolas" w:hAnsi="Consolas"/>
                <w:sz w:val="12"/>
                <w:szCs w:val="12"/>
              </w:rPr>
              <w:t>            column_defs.append(col_def)</w:t>
            </w:r>
          </w:p>
          <w:p w14:paraId="3687E85D" w14:textId="77777777" w:rsidR="00B53626" w:rsidRPr="00B53626" w:rsidRDefault="00B53626" w:rsidP="00B53626">
            <w:pPr>
              <w:rPr>
                <w:rFonts w:ascii="Consolas" w:hAnsi="Consolas"/>
                <w:sz w:val="12"/>
                <w:szCs w:val="12"/>
              </w:rPr>
            </w:pPr>
          </w:p>
          <w:p w14:paraId="16EA17FF" w14:textId="77777777" w:rsidR="00B53626" w:rsidRPr="00B53626" w:rsidRDefault="00B53626" w:rsidP="00B53626">
            <w:pPr>
              <w:rPr>
                <w:rFonts w:ascii="Consolas" w:hAnsi="Consolas"/>
                <w:sz w:val="12"/>
                <w:szCs w:val="12"/>
              </w:rPr>
            </w:pPr>
            <w:r w:rsidRPr="00B53626">
              <w:rPr>
                <w:rFonts w:ascii="Consolas" w:hAnsi="Consolas"/>
                <w:sz w:val="12"/>
                <w:szCs w:val="12"/>
              </w:rPr>
              <w:t>        # Add real_customer_score as float</w:t>
            </w:r>
          </w:p>
          <w:p w14:paraId="2DA74DCE" w14:textId="77777777" w:rsidR="00B53626" w:rsidRPr="00B53626" w:rsidRDefault="00B53626" w:rsidP="00B53626">
            <w:pPr>
              <w:rPr>
                <w:rFonts w:ascii="Consolas" w:hAnsi="Consolas"/>
                <w:sz w:val="12"/>
                <w:szCs w:val="12"/>
              </w:rPr>
            </w:pPr>
            <w:r w:rsidRPr="00B53626">
              <w:rPr>
                <w:rFonts w:ascii="Consolas" w:hAnsi="Consolas"/>
                <w:sz w:val="12"/>
                <w:szCs w:val="12"/>
              </w:rPr>
              <w:t>        column_defs.append("real_customer_score float")</w:t>
            </w:r>
          </w:p>
          <w:p w14:paraId="0660AC36" w14:textId="77777777" w:rsidR="00B53626" w:rsidRPr="00B53626" w:rsidRDefault="00B53626" w:rsidP="00B53626">
            <w:pPr>
              <w:rPr>
                <w:rFonts w:ascii="Consolas" w:hAnsi="Consolas"/>
                <w:sz w:val="12"/>
                <w:szCs w:val="12"/>
              </w:rPr>
            </w:pPr>
          </w:p>
          <w:p w14:paraId="45BB34F6" w14:textId="77777777" w:rsidR="00B53626" w:rsidRPr="00B53626" w:rsidRDefault="00B53626" w:rsidP="00B53626">
            <w:pPr>
              <w:rPr>
                <w:rFonts w:ascii="Consolas" w:hAnsi="Consolas"/>
                <w:sz w:val="12"/>
                <w:szCs w:val="12"/>
              </w:rPr>
            </w:pPr>
            <w:r w:rsidRPr="00B53626">
              <w:rPr>
                <w:rFonts w:ascii="Consolas" w:hAnsi="Consolas"/>
                <w:sz w:val="12"/>
                <w:szCs w:val="12"/>
              </w:rPr>
              <w:t>        create_table_sql = f"""</w:t>
            </w:r>
          </w:p>
          <w:p w14:paraId="39EB94B0" w14:textId="77777777" w:rsidR="00B53626" w:rsidRPr="00B53626" w:rsidRDefault="00B53626" w:rsidP="00B53626">
            <w:pPr>
              <w:rPr>
                <w:rFonts w:ascii="Consolas" w:hAnsi="Consolas"/>
                <w:sz w:val="12"/>
                <w:szCs w:val="12"/>
              </w:rPr>
            </w:pPr>
            <w:r w:rsidRPr="00B53626">
              <w:rPr>
                <w:rFonts w:ascii="Consolas" w:hAnsi="Consolas"/>
                <w:sz w:val="12"/>
                <w:szCs w:val="12"/>
              </w:rPr>
              <w:t>        CREATE TABLE IF NOT EXISTS lk_cdsa_bronze.bronze_db.{stage_table_name} (</w:t>
            </w:r>
          </w:p>
          <w:p w14:paraId="1DB3FD2E" w14:textId="77777777" w:rsidR="00B53626" w:rsidRPr="00B53626" w:rsidRDefault="00B53626" w:rsidP="00B53626">
            <w:pPr>
              <w:rPr>
                <w:rFonts w:ascii="Consolas" w:hAnsi="Consolas"/>
                <w:sz w:val="12"/>
                <w:szCs w:val="12"/>
              </w:rPr>
            </w:pPr>
            <w:r w:rsidRPr="00B53626">
              <w:rPr>
                <w:rFonts w:ascii="Consolas" w:hAnsi="Consolas"/>
                <w:sz w:val="12"/>
                <w:szCs w:val="12"/>
              </w:rPr>
              <w:t>            {', '.join(column_defs)}</w:t>
            </w:r>
          </w:p>
          <w:p w14:paraId="1D048E00" w14:textId="77777777" w:rsidR="00B53626" w:rsidRPr="00B53626" w:rsidRDefault="00B53626" w:rsidP="00B53626">
            <w:pPr>
              <w:rPr>
                <w:rFonts w:ascii="Consolas" w:hAnsi="Consolas"/>
                <w:sz w:val="12"/>
                <w:szCs w:val="12"/>
              </w:rPr>
            </w:pPr>
            <w:r w:rsidRPr="00B53626">
              <w:rPr>
                <w:rFonts w:ascii="Consolas" w:hAnsi="Consolas"/>
                <w:sz w:val="12"/>
                <w:szCs w:val="12"/>
              </w:rPr>
              <w:t>        ) USING DELTA</w:t>
            </w:r>
          </w:p>
          <w:p w14:paraId="52C869FE" w14:textId="77777777" w:rsidR="00B53626" w:rsidRPr="00B53626" w:rsidRDefault="00B53626" w:rsidP="00B53626">
            <w:pPr>
              <w:rPr>
                <w:rFonts w:ascii="Consolas" w:hAnsi="Consolas"/>
                <w:sz w:val="12"/>
                <w:szCs w:val="12"/>
              </w:rPr>
            </w:pPr>
            <w:r w:rsidRPr="00B53626">
              <w:rPr>
                <w:rFonts w:ascii="Consolas" w:hAnsi="Consolas"/>
                <w:sz w:val="12"/>
                <w:szCs w:val="12"/>
              </w:rPr>
              <w:lastRenderedPageBreak/>
              <w:t>        """</w:t>
            </w:r>
          </w:p>
          <w:p w14:paraId="6D9726DD" w14:textId="77777777" w:rsidR="00B53626" w:rsidRPr="00B53626" w:rsidRDefault="00B53626" w:rsidP="00B53626">
            <w:pPr>
              <w:rPr>
                <w:rFonts w:ascii="Consolas" w:hAnsi="Consolas"/>
                <w:sz w:val="12"/>
                <w:szCs w:val="12"/>
              </w:rPr>
            </w:pPr>
            <w:r w:rsidRPr="00B53626">
              <w:rPr>
                <w:rFonts w:ascii="Consolas" w:hAnsi="Consolas"/>
                <w:sz w:val="12"/>
                <w:szCs w:val="12"/>
              </w:rPr>
              <w:t>        ctx.spark.sql(create_table_sql)</w:t>
            </w:r>
          </w:p>
          <w:p w14:paraId="5ABAD436" w14:textId="77777777" w:rsidR="00B53626" w:rsidRPr="00B53626" w:rsidRDefault="00B53626" w:rsidP="00B53626">
            <w:pPr>
              <w:rPr>
                <w:rFonts w:ascii="Consolas" w:hAnsi="Consolas"/>
                <w:sz w:val="12"/>
                <w:szCs w:val="12"/>
              </w:rPr>
            </w:pPr>
          </w:p>
          <w:p w14:paraId="4C6BF30F" w14:textId="77777777" w:rsidR="00B53626" w:rsidRPr="00B53626" w:rsidRDefault="00B53626" w:rsidP="00B53626">
            <w:pPr>
              <w:rPr>
                <w:rFonts w:ascii="Consolas" w:hAnsi="Consolas"/>
                <w:sz w:val="12"/>
                <w:szCs w:val="12"/>
              </w:rPr>
            </w:pPr>
            <w:r w:rsidRPr="00B53626">
              <w:rPr>
                <w:rFonts w:ascii="Consolas" w:hAnsi="Consolas"/>
                <w:sz w:val="12"/>
                <w:szCs w:val="12"/>
              </w:rPr>
              <w:t>        mapping_rules = {</w:t>
            </w:r>
          </w:p>
          <w:p w14:paraId="64585F50" w14:textId="77777777" w:rsidR="00B53626" w:rsidRPr="00B53626" w:rsidRDefault="00B53626" w:rsidP="00B53626">
            <w:pPr>
              <w:rPr>
                <w:rFonts w:ascii="Consolas" w:hAnsi="Consolas"/>
                <w:sz w:val="12"/>
                <w:szCs w:val="12"/>
              </w:rPr>
            </w:pPr>
            <w:r w:rsidRPr="00B53626">
              <w:rPr>
                <w:rFonts w:ascii="Consolas" w:hAnsi="Consolas"/>
                <w:sz w:val="12"/>
                <w:szCs w:val="12"/>
              </w:rPr>
              <w:t>            "first_name": ["first", "firstname", "first_name"],</w:t>
            </w:r>
          </w:p>
          <w:p w14:paraId="2D4D6A3D" w14:textId="77777777" w:rsidR="00B53626" w:rsidRPr="00B53626" w:rsidRDefault="00B53626" w:rsidP="00B53626">
            <w:pPr>
              <w:rPr>
                <w:rFonts w:ascii="Consolas" w:hAnsi="Consolas"/>
                <w:sz w:val="12"/>
                <w:szCs w:val="12"/>
              </w:rPr>
            </w:pPr>
            <w:r w:rsidRPr="00B53626">
              <w:rPr>
                <w:rFonts w:ascii="Consolas" w:hAnsi="Consolas"/>
                <w:sz w:val="12"/>
                <w:szCs w:val="12"/>
              </w:rPr>
              <w:t>            "last_name": ["last", "lastname", "last_name"],</w:t>
            </w:r>
          </w:p>
          <w:p w14:paraId="0DF16866" w14:textId="77777777" w:rsidR="00B53626" w:rsidRPr="00B53626" w:rsidRDefault="00B53626" w:rsidP="00B53626">
            <w:pPr>
              <w:rPr>
                <w:rFonts w:ascii="Consolas" w:hAnsi="Consolas"/>
                <w:sz w:val="12"/>
                <w:szCs w:val="12"/>
              </w:rPr>
            </w:pPr>
            <w:r w:rsidRPr="00B53626">
              <w:rPr>
                <w:rFonts w:ascii="Consolas" w:hAnsi="Consolas"/>
                <w:sz w:val="12"/>
                <w:szCs w:val="12"/>
              </w:rPr>
              <w:t>            "email": ["email"],</w:t>
            </w:r>
          </w:p>
          <w:p w14:paraId="013EDA6A" w14:textId="77777777" w:rsidR="00B53626" w:rsidRPr="00B53626" w:rsidRDefault="00B53626" w:rsidP="00B53626">
            <w:pPr>
              <w:rPr>
                <w:rFonts w:ascii="Consolas" w:hAnsi="Consolas"/>
                <w:sz w:val="12"/>
                <w:szCs w:val="12"/>
              </w:rPr>
            </w:pPr>
            <w:r w:rsidRPr="00B53626">
              <w:rPr>
                <w:rFonts w:ascii="Consolas" w:hAnsi="Consolas"/>
                <w:sz w:val="12"/>
                <w:szCs w:val="12"/>
              </w:rPr>
              <w:t>            "date_of_birth": ["dob", "date_of_birth"],</w:t>
            </w:r>
          </w:p>
          <w:p w14:paraId="634DC150" w14:textId="77777777" w:rsidR="00B53626" w:rsidRPr="00B53626" w:rsidRDefault="00B53626" w:rsidP="00B53626">
            <w:pPr>
              <w:rPr>
                <w:rFonts w:ascii="Consolas" w:hAnsi="Consolas"/>
                <w:sz w:val="12"/>
                <w:szCs w:val="12"/>
              </w:rPr>
            </w:pPr>
            <w:r w:rsidRPr="00B53626">
              <w:rPr>
                <w:rFonts w:ascii="Consolas" w:hAnsi="Consolas"/>
                <w:sz w:val="12"/>
                <w:szCs w:val="12"/>
              </w:rPr>
              <w:t>            "address": ["street_address", "address"],</w:t>
            </w:r>
          </w:p>
          <w:p w14:paraId="38FE0BBB" w14:textId="77777777" w:rsidR="00B53626" w:rsidRPr="00B53626" w:rsidRDefault="00B53626" w:rsidP="00B53626">
            <w:pPr>
              <w:rPr>
                <w:rFonts w:ascii="Consolas" w:hAnsi="Consolas"/>
                <w:sz w:val="12"/>
                <w:szCs w:val="12"/>
              </w:rPr>
            </w:pPr>
            <w:r w:rsidRPr="00B53626">
              <w:rPr>
                <w:rFonts w:ascii="Consolas" w:hAnsi="Consolas"/>
                <w:sz w:val="12"/>
                <w:szCs w:val="12"/>
              </w:rPr>
              <w:t>            "zip_code": ["postal", "zip", "zip_code"],</w:t>
            </w:r>
          </w:p>
          <w:p w14:paraId="0514D8EF" w14:textId="77777777" w:rsidR="00B53626" w:rsidRPr="00B53626" w:rsidRDefault="00B53626" w:rsidP="00B53626">
            <w:pPr>
              <w:rPr>
                <w:rFonts w:ascii="Consolas" w:hAnsi="Consolas"/>
                <w:sz w:val="12"/>
                <w:szCs w:val="12"/>
              </w:rPr>
            </w:pPr>
            <w:r w:rsidRPr="00B53626">
              <w:rPr>
                <w:rFonts w:ascii="Consolas" w:hAnsi="Consolas"/>
                <w:sz w:val="12"/>
                <w:szCs w:val="12"/>
              </w:rPr>
              <w:t>            "company_name": ["company", "company_name"],</w:t>
            </w:r>
          </w:p>
          <w:p w14:paraId="0BD2EDB1" w14:textId="77777777" w:rsidR="00B53626" w:rsidRPr="00B53626" w:rsidRDefault="00B53626" w:rsidP="00B53626">
            <w:pPr>
              <w:rPr>
                <w:rFonts w:ascii="Consolas" w:hAnsi="Consolas"/>
                <w:sz w:val="12"/>
                <w:szCs w:val="12"/>
              </w:rPr>
            </w:pPr>
            <w:r w:rsidRPr="00B53626">
              <w:rPr>
                <w:rFonts w:ascii="Consolas" w:hAnsi="Consolas"/>
                <w:sz w:val="12"/>
                <w:szCs w:val="12"/>
              </w:rPr>
              <w:t>            "phone": ["phone", "phone_number"]</w:t>
            </w:r>
          </w:p>
          <w:p w14:paraId="35F560DD" w14:textId="77777777" w:rsidR="00B53626" w:rsidRPr="00B53626" w:rsidRDefault="00B53626" w:rsidP="00B53626">
            <w:pPr>
              <w:rPr>
                <w:rFonts w:ascii="Consolas" w:hAnsi="Consolas"/>
                <w:sz w:val="12"/>
                <w:szCs w:val="12"/>
              </w:rPr>
            </w:pPr>
            <w:r w:rsidRPr="00B53626">
              <w:rPr>
                <w:rFonts w:ascii="Consolas" w:hAnsi="Consolas"/>
                <w:sz w:val="12"/>
                <w:szCs w:val="12"/>
              </w:rPr>
              <w:t>        }</w:t>
            </w:r>
          </w:p>
          <w:p w14:paraId="2191D5A7" w14:textId="77777777" w:rsidR="00B53626" w:rsidRPr="00B53626" w:rsidRDefault="00B53626" w:rsidP="00B53626">
            <w:pPr>
              <w:rPr>
                <w:rFonts w:ascii="Consolas" w:hAnsi="Consolas"/>
                <w:sz w:val="12"/>
                <w:szCs w:val="12"/>
              </w:rPr>
            </w:pPr>
          </w:p>
          <w:p w14:paraId="72BE3990" w14:textId="77777777" w:rsidR="00B53626" w:rsidRPr="00B53626" w:rsidRDefault="00B53626" w:rsidP="00B53626">
            <w:pPr>
              <w:rPr>
                <w:rFonts w:ascii="Consolas" w:hAnsi="Consolas"/>
                <w:sz w:val="12"/>
                <w:szCs w:val="12"/>
              </w:rPr>
            </w:pPr>
            <w:r w:rsidRPr="00B53626">
              <w:rPr>
                <w:rFonts w:ascii="Consolas" w:hAnsi="Consolas"/>
                <w:sz w:val="12"/>
                <w:szCs w:val="12"/>
              </w:rPr>
              <w:t>        column_map = {}</w:t>
            </w:r>
          </w:p>
          <w:p w14:paraId="06B3379C" w14:textId="77777777" w:rsidR="00B53626" w:rsidRPr="00B53626" w:rsidRDefault="00B53626" w:rsidP="00B53626">
            <w:pPr>
              <w:rPr>
                <w:rFonts w:ascii="Consolas" w:hAnsi="Consolas"/>
                <w:sz w:val="12"/>
                <w:szCs w:val="12"/>
              </w:rPr>
            </w:pPr>
            <w:r w:rsidRPr="00B53626">
              <w:rPr>
                <w:rFonts w:ascii="Consolas" w:hAnsi="Consolas"/>
                <w:sz w:val="12"/>
                <w:szCs w:val="12"/>
              </w:rPr>
              <w:t>        for model_col, patterns in mapping_rules.items():</w:t>
            </w:r>
          </w:p>
          <w:p w14:paraId="24691D89" w14:textId="77777777" w:rsidR="00B53626" w:rsidRPr="00B53626" w:rsidRDefault="00B53626" w:rsidP="00B53626">
            <w:pPr>
              <w:rPr>
                <w:rFonts w:ascii="Consolas" w:hAnsi="Consolas"/>
                <w:sz w:val="12"/>
                <w:szCs w:val="12"/>
              </w:rPr>
            </w:pPr>
            <w:r w:rsidRPr="00B53626">
              <w:rPr>
                <w:rFonts w:ascii="Consolas" w:hAnsi="Consolas"/>
                <w:sz w:val="12"/>
                <w:szCs w:val="12"/>
              </w:rPr>
              <w:t>            for col in df.columns:</w:t>
            </w:r>
          </w:p>
          <w:p w14:paraId="6F9EDDA5" w14:textId="77777777" w:rsidR="00B53626" w:rsidRPr="00B53626" w:rsidRDefault="00B53626" w:rsidP="00B53626">
            <w:pPr>
              <w:rPr>
                <w:rFonts w:ascii="Consolas" w:hAnsi="Consolas"/>
                <w:sz w:val="12"/>
                <w:szCs w:val="12"/>
              </w:rPr>
            </w:pPr>
            <w:r w:rsidRPr="00B53626">
              <w:rPr>
                <w:rFonts w:ascii="Consolas" w:hAnsi="Consolas"/>
                <w:sz w:val="12"/>
                <w:szCs w:val="12"/>
              </w:rPr>
              <w:t>                if any(re.fullmatch(pattern, col, re.IGNORECASE) for pattern in patterns):</w:t>
            </w:r>
          </w:p>
          <w:p w14:paraId="3CA9EAB8" w14:textId="77777777" w:rsidR="00B53626" w:rsidRPr="00B53626" w:rsidRDefault="00B53626" w:rsidP="00B53626">
            <w:pPr>
              <w:rPr>
                <w:rFonts w:ascii="Consolas" w:hAnsi="Consolas"/>
                <w:sz w:val="12"/>
                <w:szCs w:val="12"/>
              </w:rPr>
            </w:pPr>
            <w:r w:rsidRPr="00B53626">
              <w:rPr>
                <w:rFonts w:ascii="Consolas" w:hAnsi="Consolas"/>
                <w:sz w:val="12"/>
                <w:szCs w:val="12"/>
              </w:rPr>
              <w:t>                    column_map[col] = model_col</w:t>
            </w:r>
          </w:p>
          <w:p w14:paraId="5D9E5E59" w14:textId="77777777" w:rsidR="00B53626" w:rsidRPr="00B53626" w:rsidRDefault="00B53626" w:rsidP="00B53626">
            <w:pPr>
              <w:rPr>
                <w:rFonts w:ascii="Consolas" w:hAnsi="Consolas"/>
                <w:sz w:val="12"/>
                <w:szCs w:val="12"/>
              </w:rPr>
            </w:pPr>
            <w:r w:rsidRPr="00B53626">
              <w:rPr>
                <w:rFonts w:ascii="Consolas" w:hAnsi="Consolas"/>
                <w:sz w:val="12"/>
                <w:szCs w:val="12"/>
              </w:rPr>
              <w:t>                    break</w:t>
            </w:r>
          </w:p>
          <w:p w14:paraId="1F965D71" w14:textId="77777777" w:rsidR="00B53626" w:rsidRPr="00B53626" w:rsidRDefault="00B53626" w:rsidP="00B53626">
            <w:pPr>
              <w:rPr>
                <w:rFonts w:ascii="Consolas" w:hAnsi="Consolas"/>
                <w:sz w:val="12"/>
                <w:szCs w:val="12"/>
              </w:rPr>
            </w:pPr>
          </w:p>
          <w:p w14:paraId="668B7B1C" w14:textId="77777777" w:rsidR="00B53626" w:rsidRPr="00B53626" w:rsidRDefault="00B53626" w:rsidP="00B53626">
            <w:pPr>
              <w:rPr>
                <w:rFonts w:ascii="Consolas" w:hAnsi="Consolas"/>
                <w:sz w:val="12"/>
                <w:szCs w:val="12"/>
              </w:rPr>
            </w:pPr>
            <w:r w:rsidRPr="00B53626">
              <w:rPr>
                <w:rFonts w:ascii="Consolas" w:hAnsi="Consolas"/>
                <w:sz w:val="12"/>
                <w:szCs w:val="12"/>
              </w:rPr>
              <w:t>        print(f"|| Scoring staged customers in {stage_table_name}")</w:t>
            </w:r>
          </w:p>
          <w:p w14:paraId="0FFED0D1" w14:textId="77777777" w:rsidR="00B53626" w:rsidRPr="00B53626" w:rsidRDefault="00B53626" w:rsidP="00B53626">
            <w:pPr>
              <w:rPr>
                <w:rFonts w:ascii="Consolas" w:hAnsi="Consolas"/>
                <w:sz w:val="12"/>
                <w:szCs w:val="12"/>
              </w:rPr>
            </w:pPr>
            <w:r w:rsidRPr="00B53626">
              <w:rPr>
                <w:rFonts w:ascii="Consolas" w:hAnsi="Consolas"/>
                <w:sz w:val="12"/>
                <w:szCs w:val="12"/>
              </w:rPr>
              <w:t>        model_path = "abfss://CDSA@onelake.dfs.fabric.microsoft.com/lk_cdsa_landing_zone.Lakehouse/Files/ml_models/synthetic_customer_logistic_model"</w:t>
            </w:r>
          </w:p>
          <w:p w14:paraId="3D9DAE21" w14:textId="77777777" w:rsidR="00B53626" w:rsidRPr="00B53626" w:rsidRDefault="00B53626" w:rsidP="00B53626">
            <w:pPr>
              <w:rPr>
                <w:rFonts w:ascii="Consolas" w:hAnsi="Consolas"/>
                <w:sz w:val="12"/>
                <w:szCs w:val="12"/>
              </w:rPr>
            </w:pPr>
            <w:r w:rsidRPr="00B53626">
              <w:rPr>
                <w:rFonts w:ascii="Consolas" w:hAnsi="Consolas"/>
                <w:sz w:val="12"/>
                <w:szCs w:val="12"/>
              </w:rPr>
              <w:t>        scored_df = ml.score_customers(df, model_path, column_map)</w:t>
            </w:r>
          </w:p>
          <w:p w14:paraId="652DF769" w14:textId="77777777" w:rsidR="00B53626" w:rsidRPr="00B53626" w:rsidRDefault="00B53626" w:rsidP="00B53626">
            <w:pPr>
              <w:rPr>
                <w:rFonts w:ascii="Consolas" w:hAnsi="Consolas"/>
                <w:sz w:val="12"/>
                <w:szCs w:val="12"/>
              </w:rPr>
            </w:pPr>
            <w:r w:rsidRPr="00B53626">
              <w:rPr>
                <w:rFonts w:ascii="Consolas" w:hAnsi="Consolas"/>
                <w:sz w:val="12"/>
                <w:szCs w:val="12"/>
              </w:rPr>
              <w:t>        print(f"|| real_customer_score appended to {stage_table_name}")</w:t>
            </w:r>
          </w:p>
          <w:p w14:paraId="2F7965AA" w14:textId="77777777" w:rsidR="00B53626" w:rsidRPr="00B53626" w:rsidRDefault="00B53626" w:rsidP="00B53626">
            <w:pPr>
              <w:rPr>
                <w:rFonts w:ascii="Consolas" w:hAnsi="Consolas"/>
                <w:sz w:val="12"/>
                <w:szCs w:val="12"/>
              </w:rPr>
            </w:pPr>
          </w:p>
          <w:p w14:paraId="5F3E0186" w14:textId="77777777" w:rsidR="00B53626" w:rsidRPr="00B53626" w:rsidRDefault="00B53626" w:rsidP="00B53626">
            <w:pPr>
              <w:rPr>
                <w:rFonts w:ascii="Consolas" w:hAnsi="Consolas"/>
                <w:sz w:val="12"/>
                <w:szCs w:val="12"/>
              </w:rPr>
            </w:pPr>
            <w:r w:rsidRPr="00B53626">
              <w:rPr>
                <w:rFonts w:ascii="Consolas" w:hAnsi="Consolas"/>
                <w:sz w:val="12"/>
                <w:szCs w:val="12"/>
              </w:rPr>
              <w:t>        reverse_column_map = {v: k for k, v in column_map.items() if v}</w:t>
            </w:r>
          </w:p>
          <w:p w14:paraId="68CD588E" w14:textId="77777777" w:rsidR="00B53626" w:rsidRPr="00B53626" w:rsidRDefault="00B53626" w:rsidP="00B53626">
            <w:pPr>
              <w:rPr>
                <w:rFonts w:ascii="Consolas" w:hAnsi="Consolas"/>
                <w:sz w:val="12"/>
                <w:szCs w:val="12"/>
              </w:rPr>
            </w:pPr>
            <w:r w:rsidRPr="00B53626">
              <w:rPr>
                <w:rFonts w:ascii="Consolas" w:hAnsi="Consolas"/>
                <w:sz w:val="12"/>
                <w:szCs w:val="12"/>
              </w:rPr>
              <w:t>        for std_col, orig_col in reverse_column_map.items():</w:t>
            </w:r>
          </w:p>
          <w:p w14:paraId="28CB287D" w14:textId="77777777" w:rsidR="00B53626" w:rsidRPr="00B53626" w:rsidRDefault="00B53626" w:rsidP="00B53626">
            <w:pPr>
              <w:rPr>
                <w:rFonts w:ascii="Consolas" w:hAnsi="Consolas"/>
                <w:sz w:val="12"/>
                <w:szCs w:val="12"/>
              </w:rPr>
            </w:pPr>
            <w:r w:rsidRPr="00B53626">
              <w:rPr>
                <w:rFonts w:ascii="Consolas" w:hAnsi="Consolas"/>
                <w:sz w:val="12"/>
                <w:szCs w:val="12"/>
              </w:rPr>
              <w:t>            if std_col in scored_df.columns:</w:t>
            </w:r>
          </w:p>
          <w:p w14:paraId="14DD0247" w14:textId="77777777" w:rsidR="00B53626" w:rsidRPr="00B53626" w:rsidRDefault="00B53626" w:rsidP="00B53626">
            <w:pPr>
              <w:rPr>
                <w:rFonts w:ascii="Consolas" w:hAnsi="Consolas"/>
                <w:sz w:val="12"/>
                <w:szCs w:val="12"/>
              </w:rPr>
            </w:pPr>
            <w:r w:rsidRPr="00B53626">
              <w:rPr>
                <w:rFonts w:ascii="Consolas" w:hAnsi="Consolas"/>
                <w:sz w:val="12"/>
                <w:szCs w:val="12"/>
              </w:rPr>
              <w:t>                scored_df = scored_df.withColumnRenamed(std_col, orig_col)</w:t>
            </w:r>
          </w:p>
          <w:p w14:paraId="7DAD207A" w14:textId="77777777" w:rsidR="00B53626" w:rsidRPr="00B53626" w:rsidRDefault="00B53626" w:rsidP="00B53626">
            <w:pPr>
              <w:rPr>
                <w:rFonts w:ascii="Consolas" w:hAnsi="Consolas"/>
                <w:sz w:val="12"/>
                <w:szCs w:val="12"/>
              </w:rPr>
            </w:pPr>
          </w:p>
          <w:p w14:paraId="75C3DB7B" w14:textId="77777777" w:rsidR="00B53626" w:rsidRPr="00B53626" w:rsidRDefault="00B53626" w:rsidP="00B53626">
            <w:pPr>
              <w:rPr>
                <w:rFonts w:ascii="Consolas" w:hAnsi="Consolas"/>
                <w:sz w:val="12"/>
                <w:szCs w:val="12"/>
              </w:rPr>
            </w:pPr>
            <w:r w:rsidRPr="00B53626">
              <w:rPr>
                <w:rFonts w:ascii="Consolas" w:hAnsi="Consolas"/>
                <w:sz w:val="12"/>
                <w:szCs w:val="12"/>
              </w:rPr>
              <w:t>        # Get original column names</w:t>
            </w:r>
          </w:p>
          <w:p w14:paraId="75C804ED" w14:textId="77777777" w:rsidR="00B53626" w:rsidRPr="00B53626" w:rsidRDefault="00B53626" w:rsidP="00B53626">
            <w:pPr>
              <w:rPr>
                <w:rFonts w:ascii="Consolas" w:hAnsi="Consolas"/>
                <w:sz w:val="12"/>
                <w:szCs w:val="12"/>
              </w:rPr>
            </w:pPr>
            <w:r w:rsidRPr="00B53626">
              <w:rPr>
                <w:rFonts w:ascii="Consolas" w:hAnsi="Consolas"/>
                <w:sz w:val="12"/>
                <w:szCs w:val="12"/>
              </w:rPr>
              <w:t>        original_columns = df.columns</w:t>
            </w:r>
          </w:p>
          <w:p w14:paraId="1571F30F" w14:textId="77777777" w:rsidR="00B53626" w:rsidRPr="00B53626" w:rsidRDefault="00B53626" w:rsidP="00B53626">
            <w:pPr>
              <w:rPr>
                <w:rFonts w:ascii="Consolas" w:hAnsi="Consolas"/>
                <w:sz w:val="12"/>
                <w:szCs w:val="12"/>
              </w:rPr>
            </w:pPr>
          </w:p>
          <w:p w14:paraId="4F863CC6" w14:textId="77777777" w:rsidR="00B53626" w:rsidRPr="00B53626" w:rsidRDefault="00B53626" w:rsidP="00B53626">
            <w:pPr>
              <w:rPr>
                <w:rFonts w:ascii="Consolas" w:hAnsi="Consolas"/>
                <w:sz w:val="12"/>
                <w:szCs w:val="12"/>
              </w:rPr>
            </w:pPr>
            <w:r w:rsidRPr="00B53626">
              <w:rPr>
                <w:rFonts w:ascii="Consolas" w:hAnsi="Consolas"/>
                <w:sz w:val="12"/>
                <w:szCs w:val="12"/>
              </w:rPr>
              <w:t>        # Select only original columns + real_customer_score from scored_df</w:t>
            </w:r>
          </w:p>
          <w:p w14:paraId="6BD645DA" w14:textId="77777777" w:rsidR="00B53626" w:rsidRPr="00B53626" w:rsidRDefault="00B53626" w:rsidP="00B53626">
            <w:pPr>
              <w:rPr>
                <w:rFonts w:ascii="Consolas" w:hAnsi="Consolas"/>
                <w:sz w:val="12"/>
                <w:szCs w:val="12"/>
              </w:rPr>
            </w:pPr>
            <w:r w:rsidRPr="00B53626">
              <w:rPr>
                <w:rFonts w:ascii="Consolas" w:hAnsi="Consolas"/>
                <w:sz w:val="12"/>
                <w:szCs w:val="12"/>
              </w:rPr>
              <w:t>        df = scored_df.select(*original_columns, "real_customer_score")</w:t>
            </w:r>
          </w:p>
          <w:p w14:paraId="1642B8CE" w14:textId="77777777" w:rsidR="00B53626" w:rsidRPr="00B53626" w:rsidRDefault="00B53626" w:rsidP="00B53626">
            <w:pPr>
              <w:rPr>
                <w:rFonts w:ascii="Consolas" w:hAnsi="Consolas"/>
                <w:sz w:val="12"/>
                <w:szCs w:val="12"/>
              </w:rPr>
            </w:pPr>
          </w:p>
          <w:p w14:paraId="18B86D03" w14:textId="77777777" w:rsidR="00B53626" w:rsidRPr="00B53626" w:rsidRDefault="00B53626" w:rsidP="00B53626">
            <w:pPr>
              <w:rPr>
                <w:rFonts w:ascii="Consolas" w:hAnsi="Consolas"/>
                <w:sz w:val="12"/>
                <w:szCs w:val="12"/>
              </w:rPr>
            </w:pPr>
            <w:r w:rsidRPr="00B53626">
              <w:rPr>
                <w:rFonts w:ascii="Consolas" w:hAnsi="Consolas"/>
                <w:sz w:val="12"/>
                <w:szCs w:val="12"/>
              </w:rPr>
              <w:t>        # Write to stage table</w:t>
            </w:r>
          </w:p>
          <w:p w14:paraId="763ACC13" w14:textId="77777777" w:rsidR="00B53626" w:rsidRPr="00B53626" w:rsidRDefault="00B53626" w:rsidP="00B53626">
            <w:pPr>
              <w:rPr>
                <w:rFonts w:ascii="Consolas" w:hAnsi="Consolas"/>
                <w:sz w:val="12"/>
                <w:szCs w:val="12"/>
              </w:rPr>
            </w:pPr>
            <w:r w:rsidRPr="00B53626">
              <w:rPr>
                <w:rFonts w:ascii="Consolas" w:hAnsi="Consolas"/>
                <w:sz w:val="12"/>
                <w:szCs w:val="12"/>
              </w:rPr>
              <w:t>        output_table = f"lk_cdsa_bronze.bronze_db.{stage_table_name}"</w:t>
            </w:r>
          </w:p>
          <w:p w14:paraId="48B3F9C0" w14:textId="77777777" w:rsidR="00B53626" w:rsidRPr="00B53626" w:rsidRDefault="00B53626" w:rsidP="00B53626">
            <w:pPr>
              <w:rPr>
                <w:rFonts w:ascii="Consolas" w:hAnsi="Consolas"/>
                <w:sz w:val="12"/>
                <w:szCs w:val="12"/>
              </w:rPr>
            </w:pPr>
            <w:r w:rsidRPr="00B53626">
              <w:rPr>
                <w:rFonts w:ascii="Consolas" w:hAnsi="Consolas"/>
                <w:sz w:val="12"/>
                <w:szCs w:val="12"/>
              </w:rPr>
              <w:t>        df.write.format("delta").mode("append").saveAsTable(output_table)</w:t>
            </w:r>
          </w:p>
          <w:p w14:paraId="3B81168A" w14:textId="77777777" w:rsidR="00B53626" w:rsidRPr="00B53626" w:rsidRDefault="00B53626" w:rsidP="00B53626">
            <w:pPr>
              <w:rPr>
                <w:rFonts w:ascii="Consolas" w:hAnsi="Consolas"/>
                <w:sz w:val="12"/>
                <w:szCs w:val="12"/>
              </w:rPr>
            </w:pPr>
          </w:p>
          <w:p w14:paraId="624A732A" w14:textId="77777777" w:rsidR="00B53626" w:rsidRPr="00B53626" w:rsidRDefault="00B53626" w:rsidP="00B53626">
            <w:pPr>
              <w:rPr>
                <w:rFonts w:ascii="Consolas" w:hAnsi="Consolas"/>
                <w:sz w:val="12"/>
                <w:szCs w:val="12"/>
              </w:rPr>
            </w:pPr>
            <w:r w:rsidRPr="00B53626">
              <w:rPr>
                <w:rFonts w:ascii="Consolas" w:hAnsi="Consolas"/>
                <w:sz w:val="12"/>
                <w:szCs w:val="12"/>
              </w:rPr>
              <w:t>        row_count = df.count()</w:t>
            </w:r>
          </w:p>
          <w:p w14:paraId="5D30F397" w14:textId="77777777" w:rsidR="00B53626" w:rsidRPr="00B53626" w:rsidRDefault="00B53626" w:rsidP="00B53626">
            <w:pPr>
              <w:rPr>
                <w:rFonts w:ascii="Consolas" w:hAnsi="Consolas"/>
                <w:sz w:val="12"/>
                <w:szCs w:val="12"/>
              </w:rPr>
            </w:pPr>
            <w:r w:rsidRPr="00B53626">
              <w:rPr>
                <w:rFonts w:ascii="Consolas" w:hAnsi="Consolas"/>
                <w:sz w:val="12"/>
                <w:szCs w:val="12"/>
              </w:rPr>
              <w:t>        print(f"|| Records staged to {stage_table_name}: {row_count}")</w:t>
            </w:r>
          </w:p>
          <w:p w14:paraId="39FDBFD2" w14:textId="77777777" w:rsidR="00B53626" w:rsidRPr="00B53626" w:rsidRDefault="00B53626" w:rsidP="00B53626">
            <w:pPr>
              <w:rPr>
                <w:rFonts w:ascii="Consolas" w:hAnsi="Consolas"/>
                <w:sz w:val="12"/>
                <w:szCs w:val="12"/>
              </w:rPr>
            </w:pPr>
          </w:p>
          <w:p w14:paraId="56B4BE91" w14:textId="77777777" w:rsidR="00B53626" w:rsidRPr="00B53626" w:rsidRDefault="00B53626" w:rsidP="00B53626">
            <w:pPr>
              <w:rPr>
                <w:rFonts w:ascii="Consolas" w:hAnsi="Consolas"/>
                <w:sz w:val="12"/>
                <w:szCs w:val="12"/>
              </w:rPr>
            </w:pPr>
            <w:r w:rsidRPr="00B53626">
              <w:rPr>
                <w:rFonts w:ascii="Consolas" w:hAnsi="Consolas"/>
                <w:sz w:val="12"/>
                <w:szCs w:val="12"/>
              </w:rPr>
              <w:t>        # Update metadata</w:t>
            </w:r>
          </w:p>
          <w:p w14:paraId="6EFFB45D" w14:textId="77777777" w:rsidR="00B53626" w:rsidRPr="00B53626" w:rsidRDefault="00B53626" w:rsidP="00B53626">
            <w:pPr>
              <w:rPr>
                <w:rFonts w:ascii="Consolas" w:hAnsi="Consolas"/>
                <w:sz w:val="12"/>
                <w:szCs w:val="12"/>
              </w:rPr>
            </w:pPr>
            <w:r w:rsidRPr="00B53626">
              <w:rPr>
                <w:rFonts w:ascii="Consolas" w:hAnsi="Consolas"/>
                <w:sz w:val="12"/>
                <w:szCs w:val="12"/>
              </w:rPr>
              <w:t>        ctx.spark.sql(f"""</w:t>
            </w:r>
          </w:p>
          <w:p w14:paraId="62B73F01" w14:textId="77777777" w:rsidR="00B53626" w:rsidRPr="00B53626" w:rsidRDefault="00B53626" w:rsidP="00B53626">
            <w:pPr>
              <w:rPr>
                <w:rFonts w:ascii="Consolas" w:hAnsi="Consolas"/>
                <w:sz w:val="12"/>
                <w:szCs w:val="12"/>
              </w:rPr>
            </w:pPr>
            <w:r w:rsidRPr="00B53626">
              <w:rPr>
                <w:rFonts w:ascii="Consolas" w:hAnsi="Consolas"/>
                <w:sz w:val="12"/>
                <w:szCs w:val="12"/>
              </w:rPr>
              <w:t>            UPDATE lk_cdsa_bronze.meta_db.data_file</w:t>
            </w:r>
          </w:p>
          <w:p w14:paraId="2AF906DF" w14:textId="77777777" w:rsidR="00B53626" w:rsidRPr="00B53626" w:rsidRDefault="00B53626" w:rsidP="00B53626">
            <w:pPr>
              <w:rPr>
                <w:rFonts w:ascii="Consolas" w:hAnsi="Consolas"/>
                <w:sz w:val="12"/>
                <w:szCs w:val="12"/>
              </w:rPr>
            </w:pPr>
            <w:r w:rsidRPr="00B53626">
              <w:rPr>
                <w:rFonts w:ascii="Consolas" w:hAnsi="Consolas"/>
                <w:sz w:val="12"/>
                <w:szCs w:val="12"/>
              </w:rPr>
              <w:t>            SET row_count = {row_count}, file_status = 'COMPLETED'</w:t>
            </w:r>
          </w:p>
          <w:p w14:paraId="2E895601" w14:textId="77777777" w:rsidR="00B53626" w:rsidRPr="00B53626" w:rsidRDefault="00B53626" w:rsidP="00B53626">
            <w:pPr>
              <w:rPr>
                <w:rFonts w:ascii="Consolas" w:hAnsi="Consolas"/>
                <w:sz w:val="12"/>
                <w:szCs w:val="12"/>
              </w:rPr>
            </w:pPr>
            <w:r w:rsidRPr="00B53626">
              <w:rPr>
                <w:rFonts w:ascii="Consolas" w:hAnsi="Consolas"/>
                <w:sz w:val="12"/>
                <w:szCs w:val="12"/>
              </w:rPr>
              <w:t>            WHERE file_id = {file_id}</w:t>
            </w:r>
          </w:p>
          <w:p w14:paraId="65B538A8" w14:textId="77777777" w:rsidR="00B53626" w:rsidRPr="00B53626" w:rsidRDefault="00B53626" w:rsidP="00B53626">
            <w:pPr>
              <w:rPr>
                <w:rFonts w:ascii="Consolas" w:hAnsi="Consolas"/>
                <w:sz w:val="12"/>
                <w:szCs w:val="12"/>
              </w:rPr>
            </w:pPr>
            <w:r w:rsidRPr="00B53626">
              <w:rPr>
                <w:rFonts w:ascii="Consolas" w:hAnsi="Consolas"/>
                <w:sz w:val="12"/>
                <w:szCs w:val="12"/>
              </w:rPr>
              <w:t>        """)</w:t>
            </w:r>
          </w:p>
          <w:p w14:paraId="744B6C21" w14:textId="77777777" w:rsidR="00B53626" w:rsidRPr="00B53626" w:rsidRDefault="00B53626" w:rsidP="00B53626">
            <w:pPr>
              <w:rPr>
                <w:rFonts w:ascii="Consolas" w:hAnsi="Consolas"/>
                <w:sz w:val="12"/>
                <w:szCs w:val="12"/>
              </w:rPr>
            </w:pPr>
          </w:p>
          <w:p w14:paraId="0C802BCC" w14:textId="77777777" w:rsidR="00B53626" w:rsidRPr="00B53626" w:rsidRDefault="00B53626" w:rsidP="00B53626">
            <w:pPr>
              <w:rPr>
                <w:rFonts w:ascii="Consolas" w:hAnsi="Consolas"/>
                <w:sz w:val="12"/>
                <w:szCs w:val="12"/>
              </w:rPr>
            </w:pPr>
            <w:r w:rsidRPr="00B53626">
              <w:rPr>
                <w:rFonts w:ascii="Consolas" w:hAnsi="Consolas"/>
                <w:sz w:val="12"/>
                <w:szCs w:val="12"/>
              </w:rPr>
              <w:t>        print(f"|| Staged file_id {file_id} successfully.")</w:t>
            </w:r>
          </w:p>
          <w:p w14:paraId="2C1CE3B0" w14:textId="77777777" w:rsidR="00B53626" w:rsidRPr="00B53626" w:rsidRDefault="00B53626" w:rsidP="00B53626">
            <w:pPr>
              <w:rPr>
                <w:rFonts w:ascii="Consolas" w:hAnsi="Consolas"/>
                <w:sz w:val="12"/>
                <w:szCs w:val="12"/>
              </w:rPr>
            </w:pPr>
            <w:r w:rsidRPr="00B53626">
              <w:rPr>
                <w:rFonts w:ascii="Consolas" w:hAnsi="Consolas"/>
                <w:sz w:val="12"/>
                <w:szCs w:val="12"/>
              </w:rPr>
              <w:t>        staged_count += 1</w:t>
            </w:r>
          </w:p>
          <w:p w14:paraId="6B57A1B7" w14:textId="77777777" w:rsidR="00B53626" w:rsidRPr="00B53626" w:rsidRDefault="00B53626" w:rsidP="00B53626">
            <w:pPr>
              <w:rPr>
                <w:rFonts w:ascii="Consolas" w:hAnsi="Consolas"/>
                <w:sz w:val="12"/>
                <w:szCs w:val="12"/>
              </w:rPr>
            </w:pPr>
          </w:p>
          <w:p w14:paraId="1BE3CDF6" w14:textId="77777777" w:rsidR="00B53626" w:rsidRPr="00B53626" w:rsidRDefault="00B53626" w:rsidP="00B53626">
            <w:pPr>
              <w:rPr>
                <w:rFonts w:ascii="Consolas" w:hAnsi="Consolas"/>
                <w:sz w:val="12"/>
                <w:szCs w:val="12"/>
              </w:rPr>
            </w:pPr>
            <w:r w:rsidRPr="00B53626">
              <w:rPr>
                <w:rFonts w:ascii="Consolas" w:hAnsi="Consolas"/>
                <w:sz w:val="12"/>
                <w:szCs w:val="12"/>
              </w:rPr>
              <w:t>    except Exception as e:</w:t>
            </w:r>
          </w:p>
          <w:p w14:paraId="0D61202D" w14:textId="77777777" w:rsidR="00B53626" w:rsidRPr="00B53626" w:rsidRDefault="00B53626" w:rsidP="00B53626">
            <w:pPr>
              <w:rPr>
                <w:rFonts w:ascii="Consolas" w:hAnsi="Consolas"/>
                <w:sz w:val="12"/>
                <w:szCs w:val="12"/>
              </w:rPr>
            </w:pPr>
            <w:r w:rsidRPr="00B53626">
              <w:rPr>
                <w:rFonts w:ascii="Consolas" w:hAnsi="Consolas"/>
                <w:sz w:val="12"/>
                <w:szCs w:val="12"/>
              </w:rPr>
              <w:t>        print(f"|| Error processing file_id {file_row.file_id}: {str(e)}")</w:t>
            </w:r>
          </w:p>
          <w:p w14:paraId="621C0E9A" w14:textId="77777777" w:rsidR="00B53626" w:rsidRPr="00B53626" w:rsidRDefault="00B53626" w:rsidP="00B53626">
            <w:pPr>
              <w:rPr>
                <w:rFonts w:ascii="Consolas" w:hAnsi="Consolas"/>
                <w:sz w:val="12"/>
                <w:szCs w:val="12"/>
              </w:rPr>
            </w:pPr>
          </w:p>
          <w:p w14:paraId="696902E2" w14:textId="77777777" w:rsidR="00B53626" w:rsidRPr="00B53626" w:rsidRDefault="00B53626" w:rsidP="00B53626">
            <w:pPr>
              <w:rPr>
                <w:rFonts w:ascii="Consolas" w:hAnsi="Consolas"/>
                <w:sz w:val="12"/>
                <w:szCs w:val="12"/>
              </w:rPr>
            </w:pPr>
            <w:r w:rsidRPr="00B53626">
              <w:rPr>
                <w:rFonts w:ascii="Consolas" w:hAnsi="Consolas"/>
                <w:sz w:val="12"/>
                <w:szCs w:val="12"/>
              </w:rPr>
              <w:t># Final output</w:t>
            </w:r>
          </w:p>
          <w:p w14:paraId="7CA0893D" w14:textId="77777777" w:rsidR="00B53626" w:rsidRPr="00B53626" w:rsidRDefault="00B53626" w:rsidP="00B53626">
            <w:pPr>
              <w:rPr>
                <w:rFonts w:ascii="Consolas" w:hAnsi="Consolas"/>
                <w:sz w:val="12"/>
                <w:szCs w:val="12"/>
              </w:rPr>
            </w:pPr>
            <w:r w:rsidRPr="00B53626">
              <w:rPr>
                <w:rFonts w:ascii="Consolas" w:hAnsi="Consolas"/>
                <w:sz w:val="12"/>
                <w:szCs w:val="12"/>
              </w:rPr>
              <w:t>if staged_count == 0:</w:t>
            </w:r>
          </w:p>
          <w:p w14:paraId="35BDF401" w14:textId="77777777" w:rsidR="00B53626" w:rsidRPr="00B53626" w:rsidRDefault="00B53626" w:rsidP="00B53626">
            <w:pPr>
              <w:rPr>
                <w:rFonts w:ascii="Consolas" w:hAnsi="Consolas"/>
                <w:sz w:val="12"/>
                <w:szCs w:val="12"/>
              </w:rPr>
            </w:pPr>
            <w:r w:rsidRPr="00B53626">
              <w:rPr>
                <w:rFonts w:ascii="Consolas" w:hAnsi="Consolas"/>
                <w:sz w:val="12"/>
                <w:szCs w:val="12"/>
              </w:rPr>
              <w:t>    print("|| No REGISTERED files were staged.")</w:t>
            </w:r>
          </w:p>
          <w:p w14:paraId="5346942B" w14:textId="77777777" w:rsidR="00B53626" w:rsidRPr="00B53626" w:rsidRDefault="00B53626" w:rsidP="00B53626">
            <w:pPr>
              <w:rPr>
                <w:rFonts w:ascii="Consolas" w:hAnsi="Consolas"/>
                <w:sz w:val="12"/>
                <w:szCs w:val="12"/>
              </w:rPr>
            </w:pPr>
            <w:r w:rsidRPr="00B53626">
              <w:rPr>
                <w:rFonts w:ascii="Consolas" w:hAnsi="Consolas"/>
                <w:sz w:val="12"/>
                <w:szCs w:val="12"/>
              </w:rPr>
              <w:t>    print("||----------------SKIPPED----------------||")</w:t>
            </w:r>
          </w:p>
          <w:p w14:paraId="55AF0C3D" w14:textId="77777777" w:rsidR="00B53626" w:rsidRPr="00B53626" w:rsidRDefault="00B53626" w:rsidP="00B53626">
            <w:pPr>
              <w:rPr>
                <w:rFonts w:ascii="Consolas" w:hAnsi="Consolas"/>
                <w:sz w:val="12"/>
                <w:szCs w:val="12"/>
              </w:rPr>
            </w:pPr>
            <w:r w:rsidRPr="00B53626">
              <w:rPr>
                <w:rFonts w:ascii="Consolas" w:hAnsi="Consolas"/>
                <w:sz w:val="12"/>
                <w:szCs w:val="12"/>
              </w:rPr>
              <w:t>else:</w:t>
            </w:r>
          </w:p>
          <w:p w14:paraId="3775591A" w14:textId="77777777" w:rsidR="00B53626" w:rsidRPr="00B53626" w:rsidRDefault="00B53626" w:rsidP="00B53626">
            <w:pPr>
              <w:rPr>
                <w:rFonts w:ascii="Consolas" w:hAnsi="Consolas"/>
                <w:sz w:val="12"/>
                <w:szCs w:val="12"/>
              </w:rPr>
            </w:pPr>
            <w:r w:rsidRPr="00B53626">
              <w:rPr>
                <w:rFonts w:ascii="Consolas" w:hAnsi="Consolas"/>
                <w:sz w:val="12"/>
                <w:szCs w:val="12"/>
              </w:rPr>
              <w:t>    print(f"|| Stage load completed successfully for {staged_count} file(s).")</w:t>
            </w:r>
          </w:p>
          <w:p w14:paraId="2BE8053A" w14:textId="77777777" w:rsidR="00B53626" w:rsidRPr="00B53626" w:rsidRDefault="00B53626" w:rsidP="00B53626">
            <w:pPr>
              <w:rPr>
                <w:rFonts w:ascii="Consolas" w:hAnsi="Consolas"/>
                <w:sz w:val="12"/>
                <w:szCs w:val="12"/>
              </w:rPr>
            </w:pPr>
            <w:r w:rsidRPr="00B53626">
              <w:rPr>
                <w:rFonts w:ascii="Consolas" w:hAnsi="Consolas"/>
                <w:sz w:val="12"/>
                <w:szCs w:val="12"/>
              </w:rPr>
              <w:t>    print("||----------------SUCCESS----------------||")</w:t>
            </w:r>
          </w:p>
          <w:p w14:paraId="7F1D402F" w14:textId="77777777" w:rsidR="00B53626" w:rsidRPr="00B53626" w:rsidRDefault="00B53626" w:rsidP="00B53626">
            <w:pPr>
              <w:rPr>
                <w:rFonts w:ascii="Consolas" w:hAnsi="Consolas"/>
                <w:sz w:val="12"/>
                <w:szCs w:val="12"/>
              </w:rPr>
            </w:pPr>
          </w:p>
          <w:p w14:paraId="20343B2B" w14:textId="77777777" w:rsidR="00B53626" w:rsidRPr="00B53626" w:rsidRDefault="00B53626" w:rsidP="00B53626">
            <w:pPr>
              <w:rPr>
                <w:rFonts w:ascii="Consolas" w:hAnsi="Consolas"/>
                <w:sz w:val="12"/>
                <w:szCs w:val="12"/>
              </w:rPr>
            </w:pPr>
            <w:r w:rsidRPr="00B53626">
              <w:rPr>
                <w:rFonts w:ascii="Consolas" w:hAnsi="Consolas"/>
                <w:sz w:val="12"/>
                <w:szCs w:val="12"/>
              </w:rPr>
              <w:t>print('||-----')</w:t>
            </w:r>
          </w:p>
          <w:p w14:paraId="4ADBA3A5" w14:textId="77777777" w:rsidR="00AE2069" w:rsidRPr="00FD7658" w:rsidRDefault="00AE2069" w:rsidP="00AE2069">
            <w:pPr>
              <w:rPr>
                <w:rFonts w:ascii="Consolas" w:hAnsi="Consolas"/>
                <w:sz w:val="12"/>
                <w:szCs w:val="12"/>
              </w:rPr>
            </w:pPr>
          </w:p>
          <w:p w14:paraId="0FECC929" w14:textId="77777777" w:rsidR="00FD7658" w:rsidRPr="00FD7658" w:rsidRDefault="00FD7658" w:rsidP="00AE2069">
            <w:pPr>
              <w:rPr>
                <w:rFonts w:ascii="Consolas" w:hAnsi="Consolas"/>
                <w:sz w:val="12"/>
                <w:szCs w:val="12"/>
              </w:rPr>
            </w:pPr>
          </w:p>
          <w:p w14:paraId="6C3C9EFE" w14:textId="77777777" w:rsidR="00FD7658" w:rsidRPr="00FD7658" w:rsidRDefault="00FD7658" w:rsidP="00FD7658">
            <w:pPr>
              <w:rPr>
                <w:rFonts w:ascii="Consolas" w:hAnsi="Consolas"/>
                <w:sz w:val="12"/>
                <w:szCs w:val="12"/>
              </w:rPr>
            </w:pPr>
            <w:r w:rsidRPr="00FD7658">
              <w:rPr>
                <w:rFonts w:ascii="Consolas" w:hAnsi="Consolas"/>
                <w:sz w:val="12"/>
                <w:szCs w:val="12"/>
              </w:rPr>
              <w:t># ------------------------------------------------------------------------------------------------------------------</w:t>
            </w:r>
          </w:p>
          <w:p w14:paraId="6CAC6AC9" w14:textId="77777777" w:rsidR="00FD7658" w:rsidRPr="00FD7658" w:rsidRDefault="00FD7658" w:rsidP="00FD7658">
            <w:pPr>
              <w:rPr>
                <w:rFonts w:ascii="Consolas" w:hAnsi="Consolas"/>
                <w:sz w:val="12"/>
                <w:szCs w:val="12"/>
              </w:rPr>
            </w:pPr>
            <w:r w:rsidRPr="00FD7658">
              <w:rPr>
                <w:rFonts w:ascii="Consolas" w:hAnsi="Consolas"/>
                <w:sz w:val="12"/>
                <w:szCs w:val="12"/>
              </w:rPr>
              <w:t># mlUtil.py</w:t>
            </w:r>
          </w:p>
          <w:p w14:paraId="2D898C3E" w14:textId="77777777" w:rsidR="00FD7658" w:rsidRPr="00FD7658" w:rsidRDefault="00FD7658" w:rsidP="00FD7658">
            <w:pPr>
              <w:rPr>
                <w:rFonts w:ascii="Consolas" w:hAnsi="Consolas"/>
                <w:sz w:val="12"/>
                <w:szCs w:val="12"/>
              </w:rPr>
            </w:pPr>
            <w:r w:rsidRPr="00FD7658">
              <w:rPr>
                <w:rFonts w:ascii="Consolas" w:hAnsi="Consolas"/>
                <w:sz w:val="12"/>
                <w:szCs w:val="12"/>
              </w:rPr>
              <w:t># ------------------------------------------------------------------------------------------------------------------</w:t>
            </w:r>
          </w:p>
          <w:p w14:paraId="10D5FDAB" w14:textId="77777777" w:rsidR="00FD7658" w:rsidRPr="00FD7658" w:rsidRDefault="00FD7658" w:rsidP="00FD7658">
            <w:pPr>
              <w:rPr>
                <w:rFonts w:ascii="Consolas" w:hAnsi="Consolas"/>
                <w:sz w:val="12"/>
                <w:szCs w:val="12"/>
              </w:rPr>
            </w:pPr>
          </w:p>
          <w:p w14:paraId="7C71461C" w14:textId="77777777" w:rsidR="00FD7658" w:rsidRPr="00FD7658" w:rsidRDefault="00FD7658" w:rsidP="00FD7658">
            <w:pPr>
              <w:rPr>
                <w:rFonts w:ascii="Consolas" w:hAnsi="Consolas"/>
                <w:sz w:val="12"/>
                <w:szCs w:val="12"/>
              </w:rPr>
            </w:pPr>
            <w:r w:rsidRPr="00FD7658">
              <w:rPr>
                <w:rFonts w:ascii="Consolas" w:hAnsi="Consolas"/>
                <w:sz w:val="12"/>
                <w:szCs w:val="12"/>
              </w:rPr>
              <w:t>__version__ = "ml_1.0"</w:t>
            </w:r>
          </w:p>
          <w:p w14:paraId="209B9AD5" w14:textId="77777777" w:rsidR="00FD7658" w:rsidRPr="00FD7658" w:rsidRDefault="00FD7658" w:rsidP="00FD7658">
            <w:pPr>
              <w:rPr>
                <w:rFonts w:ascii="Consolas" w:hAnsi="Consolas"/>
                <w:sz w:val="12"/>
                <w:szCs w:val="12"/>
              </w:rPr>
            </w:pPr>
          </w:p>
          <w:p w14:paraId="0C8F9E32" w14:textId="77777777" w:rsidR="00FD7658" w:rsidRPr="00FD7658" w:rsidRDefault="00FD7658" w:rsidP="00FD7658">
            <w:pPr>
              <w:rPr>
                <w:rFonts w:ascii="Consolas" w:hAnsi="Consolas"/>
                <w:sz w:val="12"/>
                <w:szCs w:val="12"/>
              </w:rPr>
            </w:pPr>
            <w:r w:rsidRPr="00FD7658">
              <w:rPr>
                <w:rFonts w:ascii="Consolas" w:hAnsi="Consolas"/>
                <w:sz w:val="12"/>
                <w:szCs w:val="12"/>
              </w:rPr>
              <w:t>from pyspark.ml import PipelineModel</w:t>
            </w:r>
          </w:p>
          <w:p w14:paraId="7CB49C35" w14:textId="77777777" w:rsidR="00FD7658" w:rsidRPr="00FD7658" w:rsidRDefault="00FD7658" w:rsidP="00FD7658">
            <w:pPr>
              <w:rPr>
                <w:rFonts w:ascii="Consolas" w:hAnsi="Consolas"/>
                <w:sz w:val="12"/>
                <w:szCs w:val="12"/>
              </w:rPr>
            </w:pPr>
            <w:r w:rsidRPr="00FD7658">
              <w:rPr>
                <w:rFonts w:ascii="Consolas" w:hAnsi="Consolas"/>
                <w:sz w:val="12"/>
                <w:szCs w:val="12"/>
              </w:rPr>
              <w:t>from pyspark.sql.functions import col, lower, lit, when, udf, format_number, round</w:t>
            </w:r>
          </w:p>
          <w:p w14:paraId="37D9985D" w14:textId="77777777" w:rsidR="00FD7658" w:rsidRPr="00FD7658" w:rsidRDefault="00FD7658" w:rsidP="00FD7658">
            <w:pPr>
              <w:rPr>
                <w:rFonts w:ascii="Consolas" w:hAnsi="Consolas"/>
                <w:sz w:val="12"/>
                <w:szCs w:val="12"/>
              </w:rPr>
            </w:pPr>
            <w:r w:rsidRPr="00FD7658">
              <w:rPr>
                <w:rFonts w:ascii="Consolas" w:hAnsi="Consolas"/>
                <w:sz w:val="12"/>
                <w:szCs w:val="12"/>
              </w:rPr>
              <w:t>from pyspark.sql.types import DoubleType</w:t>
            </w:r>
          </w:p>
          <w:p w14:paraId="31B6EC0C" w14:textId="77777777" w:rsidR="00FD7658" w:rsidRPr="00FD7658" w:rsidRDefault="00FD7658" w:rsidP="00FD7658">
            <w:pPr>
              <w:rPr>
                <w:rFonts w:ascii="Consolas" w:hAnsi="Consolas"/>
                <w:sz w:val="12"/>
                <w:szCs w:val="12"/>
              </w:rPr>
            </w:pPr>
          </w:p>
          <w:p w14:paraId="518A4E0B" w14:textId="77777777" w:rsidR="00FD7658" w:rsidRPr="00FD7658" w:rsidRDefault="00FD7658" w:rsidP="00FD7658">
            <w:pPr>
              <w:rPr>
                <w:rFonts w:ascii="Consolas" w:hAnsi="Consolas"/>
                <w:sz w:val="12"/>
                <w:szCs w:val="12"/>
              </w:rPr>
            </w:pPr>
            <w:r w:rsidRPr="00FD7658">
              <w:rPr>
                <w:rFonts w:ascii="Consolas" w:hAnsi="Consolas"/>
                <w:sz w:val="12"/>
                <w:szCs w:val="12"/>
              </w:rPr>
              <w:t>successCode = 0</w:t>
            </w:r>
          </w:p>
          <w:p w14:paraId="41E0D2FD" w14:textId="77777777" w:rsidR="00FD7658" w:rsidRPr="00FD7658" w:rsidRDefault="00FD7658" w:rsidP="00FD7658">
            <w:pPr>
              <w:rPr>
                <w:rFonts w:ascii="Consolas" w:hAnsi="Consolas"/>
                <w:sz w:val="12"/>
                <w:szCs w:val="12"/>
              </w:rPr>
            </w:pPr>
            <w:r w:rsidRPr="00FD7658">
              <w:rPr>
                <w:rFonts w:ascii="Consolas" w:hAnsi="Consolas"/>
                <w:sz w:val="12"/>
                <w:szCs w:val="12"/>
              </w:rPr>
              <w:t>errorCode = 1</w:t>
            </w:r>
          </w:p>
          <w:p w14:paraId="690B0954" w14:textId="77777777" w:rsidR="00FD7658" w:rsidRPr="00FD7658" w:rsidRDefault="00FD7658" w:rsidP="00FD7658">
            <w:pPr>
              <w:rPr>
                <w:rFonts w:ascii="Consolas" w:hAnsi="Consolas"/>
                <w:sz w:val="12"/>
                <w:szCs w:val="12"/>
              </w:rPr>
            </w:pPr>
            <w:r w:rsidRPr="00FD7658">
              <w:rPr>
                <w:rFonts w:ascii="Consolas" w:hAnsi="Consolas"/>
                <w:sz w:val="12"/>
                <w:szCs w:val="12"/>
              </w:rPr>
              <w:t>InvalidArgsCode = 2</w:t>
            </w:r>
          </w:p>
          <w:p w14:paraId="6771B80D" w14:textId="77777777" w:rsidR="00FD7658" w:rsidRPr="00FD7658" w:rsidRDefault="00FD7658" w:rsidP="00FD7658">
            <w:pPr>
              <w:rPr>
                <w:rFonts w:ascii="Consolas" w:hAnsi="Consolas"/>
                <w:sz w:val="12"/>
                <w:szCs w:val="12"/>
              </w:rPr>
            </w:pPr>
            <w:r w:rsidRPr="00FD7658">
              <w:rPr>
                <w:rFonts w:ascii="Consolas" w:hAnsi="Consolas"/>
                <w:sz w:val="12"/>
                <w:szCs w:val="12"/>
              </w:rPr>
              <w:t>failedStr = 'FAILED'</w:t>
            </w:r>
          </w:p>
          <w:p w14:paraId="10AEB114" w14:textId="77777777" w:rsidR="00FD7658" w:rsidRPr="00FD7658" w:rsidRDefault="00FD7658" w:rsidP="00FD7658">
            <w:pPr>
              <w:rPr>
                <w:rFonts w:ascii="Consolas" w:hAnsi="Consolas"/>
                <w:sz w:val="12"/>
                <w:szCs w:val="12"/>
              </w:rPr>
            </w:pPr>
            <w:r w:rsidRPr="00FD7658">
              <w:rPr>
                <w:rFonts w:ascii="Consolas" w:hAnsi="Consolas"/>
                <w:sz w:val="12"/>
                <w:szCs w:val="12"/>
              </w:rPr>
              <w:t>completedStr = 'COMPLETED'</w:t>
            </w:r>
          </w:p>
          <w:p w14:paraId="18CC0464" w14:textId="77777777" w:rsidR="00FD7658" w:rsidRPr="00FD7658" w:rsidRDefault="00FD7658" w:rsidP="00FD7658">
            <w:pPr>
              <w:rPr>
                <w:rFonts w:ascii="Consolas" w:hAnsi="Consolas"/>
                <w:sz w:val="12"/>
                <w:szCs w:val="12"/>
              </w:rPr>
            </w:pPr>
          </w:p>
          <w:p w14:paraId="65D125AD" w14:textId="77777777" w:rsidR="00FD7658" w:rsidRPr="00FD7658" w:rsidRDefault="00FD7658" w:rsidP="00FD7658">
            <w:pPr>
              <w:rPr>
                <w:rFonts w:ascii="Consolas" w:hAnsi="Consolas"/>
                <w:sz w:val="12"/>
                <w:szCs w:val="12"/>
              </w:rPr>
            </w:pPr>
            <w:r w:rsidRPr="00FD7658">
              <w:rPr>
                <w:rFonts w:ascii="Consolas" w:hAnsi="Consolas"/>
                <w:sz w:val="12"/>
                <w:szCs w:val="12"/>
              </w:rPr>
              <w:t>def score_customers(df, model_path, column_map=None):</w:t>
            </w:r>
          </w:p>
          <w:p w14:paraId="239F4447"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w:t>
            </w:r>
          </w:p>
          <w:p w14:paraId="300B16E2"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Scores customer records using a trained logistic regression model and adds real_customer_score (0.00–10.00).</w:t>
            </w:r>
          </w:p>
          <w:p w14:paraId="3479B3B2"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w:t>
            </w:r>
          </w:p>
          <w:p w14:paraId="3BEF741A"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Parameters:</w:t>
            </w:r>
          </w:p>
          <w:p w14:paraId="6C45EB60"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w:t>
            </w:r>
          </w:p>
          <w:p w14:paraId="5163AB39"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df : DataFrame</w:t>
            </w:r>
          </w:p>
          <w:p w14:paraId="77AC9287" w14:textId="77777777" w:rsidR="00FD7658" w:rsidRPr="00FD7658" w:rsidRDefault="00FD7658" w:rsidP="00FD7658">
            <w:pPr>
              <w:rPr>
                <w:rFonts w:ascii="Consolas" w:hAnsi="Consolas"/>
                <w:sz w:val="12"/>
                <w:szCs w:val="12"/>
              </w:rPr>
            </w:pPr>
            <w:r w:rsidRPr="00FD7658">
              <w:rPr>
                <w:rFonts w:ascii="Consolas" w:hAnsi="Consolas"/>
                <w:sz w:val="12"/>
                <w:szCs w:val="12"/>
              </w:rPr>
              <w:lastRenderedPageBreak/>
              <w:t xml:space="preserve">        Input PySpark DataFrame containing staged customer data.</w:t>
            </w:r>
          </w:p>
          <w:p w14:paraId="327E49AB"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model_path : str</w:t>
            </w:r>
          </w:p>
          <w:p w14:paraId="31DCEC14"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Path to the trained PipelineModel in Fabric (ABFSS path).</w:t>
            </w:r>
          </w:p>
          <w:p w14:paraId="035995A2"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column_map : dict (optional)</w:t>
            </w:r>
          </w:p>
          <w:p w14:paraId="1ECE1D94"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Mapping of source columns to model feature names. Example:</w:t>
            </w:r>
          </w:p>
          <w:p w14:paraId="6451734E"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w:t>
            </w:r>
          </w:p>
          <w:p w14:paraId="23C16E8D"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"firstname": "first_name",</w:t>
            </w:r>
          </w:p>
          <w:p w14:paraId="4EBACA53"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"lastname": "last_name",</w:t>
            </w:r>
          </w:p>
          <w:p w14:paraId="6EF0A758"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"email": "email",</w:t>
            </w:r>
          </w:p>
          <w:p w14:paraId="2150C8F7"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"dob": "date_of_birth",</w:t>
            </w:r>
          </w:p>
          <w:p w14:paraId="333A7815"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"street_address": "address",</w:t>
            </w:r>
          </w:p>
          <w:p w14:paraId="651D9AFD"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"postal": "zip_code",</w:t>
            </w:r>
          </w:p>
          <w:p w14:paraId="3BCFC230"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"company": "company_name",</w:t>
            </w:r>
          </w:p>
          <w:p w14:paraId="2C5982F5"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"phone": "phone"</w:t>
            </w:r>
          </w:p>
          <w:p w14:paraId="0101AA7A"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w:t>
            </w:r>
          </w:p>
          <w:p w14:paraId="37F5CA03"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w:t>
            </w:r>
          </w:p>
          <w:p w14:paraId="6B5397B3"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Returns:</w:t>
            </w:r>
          </w:p>
          <w:p w14:paraId="00EFA5B1"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w:t>
            </w:r>
          </w:p>
          <w:p w14:paraId="04B42DED"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DataFrame</w:t>
            </w:r>
          </w:p>
          <w:p w14:paraId="0F52A08A"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Original DataFrame with an additional column: real_customer_score.</w:t>
            </w:r>
          </w:p>
          <w:p w14:paraId="6FE57906"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w:t>
            </w:r>
          </w:p>
          <w:p w14:paraId="5160C02A" w14:textId="77777777" w:rsidR="00FD7658" w:rsidRPr="00FD7658" w:rsidRDefault="00FD7658" w:rsidP="00FD7658">
            <w:pPr>
              <w:rPr>
                <w:rFonts w:ascii="Consolas" w:hAnsi="Consolas"/>
                <w:sz w:val="12"/>
                <w:szCs w:val="12"/>
              </w:rPr>
            </w:pPr>
          </w:p>
          <w:p w14:paraId="07B8E759"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try:</w:t>
            </w:r>
          </w:p>
          <w:p w14:paraId="5B8FFDDF"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 Default column mapping if none provided</w:t>
            </w:r>
          </w:p>
          <w:p w14:paraId="3E0B4B39"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if column_map is None:</w:t>
            </w:r>
          </w:p>
          <w:p w14:paraId="5251A32C"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column_map = {</w:t>
            </w:r>
          </w:p>
          <w:p w14:paraId="20EDA42E"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"firstname": "first_name",</w:t>
            </w:r>
          </w:p>
          <w:p w14:paraId="57C04057"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"lastname": "last_name",</w:t>
            </w:r>
          </w:p>
          <w:p w14:paraId="05713C53"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"email": "email",</w:t>
            </w:r>
          </w:p>
          <w:p w14:paraId="6423F326"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"dob": "date_of_birth",</w:t>
            </w:r>
          </w:p>
          <w:p w14:paraId="5233DF15"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"street_address": "address",</w:t>
            </w:r>
          </w:p>
          <w:p w14:paraId="2B020026"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"postal": "zip_code",</w:t>
            </w:r>
          </w:p>
          <w:p w14:paraId="06CC6B47"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"company": "company_name",</w:t>
            </w:r>
          </w:p>
          <w:p w14:paraId="6B3C427B"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"phone": "phone"</w:t>
            </w:r>
          </w:p>
          <w:p w14:paraId="01CF51AA"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w:t>
            </w:r>
          </w:p>
          <w:p w14:paraId="097C864E" w14:textId="77777777" w:rsidR="00FD7658" w:rsidRPr="00FD7658" w:rsidRDefault="00FD7658" w:rsidP="00FD7658">
            <w:pPr>
              <w:rPr>
                <w:rFonts w:ascii="Consolas" w:hAnsi="Consolas"/>
                <w:sz w:val="12"/>
                <w:szCs w:val="12"/>
              </w:rPr>
            </w:pPr>
          </w:p>
          <w:p w14:paraId="093923E0"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 Rename or create missing columns</w:t>
            </w:r>
          </w:p>
          <w:p w14:paraId="7022020F"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for src_col, target_col in column_map.items():</w:t>
            </w:r>
          </w:p>
          <w:p w14:paraId="63B5E526"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if src_col in df.columns:</w:t>
            </w:r>
          </w:p>
          <w:p w14:paraId="5424C4BC"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df = df.withColumnRenamed(src_col, target_col)</w:t>
            </w:r>
          </w:p>
          <w:p w14:paraId="219C49A6"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elif target_col not in df.columns:</w:t>
            </w:r>
          </w:p>
          <w:p w14:paraId="03C2279F"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df = df.withColumn(target_col, lit(""))  # placeholder if missing</w:t>
            </w:r>
          </w:p>
          <w:p w14:paraId="4A76A8B9" w14:textId="77777777" w:rsidR="00FD7658" w:rsidRPr="00FD7658" w:rsidRDefault="00FD7658" w:rsidP="00FD7658">
            <w:pPr>
              <w:rPr>
                <w:rFonts w:ascii="Consolas" w:hAnsi="Consolas"/>
                <w:sz w:val="12"/>
                <w:szCs w:val="12"/>
              </w:rPr>
            </w:pPr>
          </w:p>
          <w:p w14:paraId="45339042"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 Indicator patterns</w:t>
            </w:r>
          </w:p>
          <w:p w14:paraId="6631FFA7"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email_indicators = ["test", "admin", "null", "spamtrap", "example", "private", "none", "xyz"]</w:t>
            </w:r>
          </w:p>
          <w:p w14:paraId="2729950B"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phone_indicators = ["9876543210", "911", "411", "5550101234", "0", "0000000000"]</w:t>
            </w:r>
          </w:p>
          <w:p w14:paraId="014785A4"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name_indicators = ["test", "demo", "sample", "null", "placeholder", "mickey", "mouse"]</w:t>
            </w:r>
          </w:p>
          <w:p w14:paraId="2FDE925C"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dob_indicators = ["1900-01-01", "1/1/1900"]</w:t>
            </w:r>
          </w:p>
          <w:p w14:paraId="08A1AC97"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address_indicators = ["123 test st", "unknown", "n/a", "null", "fake", "placeholder"]</w:t>
            </w:r>
          </w:p>
          <w:p w14:paraId="3D66E1AD"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zip_indicators = ["00000", "12345", "99999"]</w:t>
            </w:r>
          </w:p>
          <w:p w14:paraId="2EEC909D"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company_indicators = ["test", "demo", "sample", "unknown", "n/a", "null"]</w:t>
            </w:r>
          </w:p>
          <w:p w14:paraId="4474A243" w14:textId="77777777" w:rsidR="00FD7658" w:rsidRPr="00FD7658" w:rsidRDefault="00FD7658" w:rsidP="00FD7658">
            <w:pPr>
              <w:rPr>
                <w:rFonts w:ascii="Consolas" w:hAnsi="Consolas"/>
                <w:sz w:val="12"/>
                <w:szCs w:val="12"/>
              </w:rPr>
            </w:pPr>
          </w:p>
          <w:p w14:paraId="4981CC44"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 Create indicator flags</w:t>
            </w:r>
          </w:p>
          <w:p w14:paraId="13862413"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df = df.withColumn("email_flag", when(lower(col("email")).rlike("(" + "|".join(email_indicators) + ")"), 1).otherwise(0))</w:t>
            </w:r>
          </w:p>
          <w:p w14:paraId="1C229870"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df = df.withColumn("phone_flag", when(col("phone").isin(phone_indicators), 1).otherwise(0))</w:t>
            </w:r>
          </w:p>
          <w:p w14:paraId="763EC89E"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df = df.withColumn("name_flag", when(lower(col("first_name")).rlike("(" + "|".join(name_indicators) + ")") |</w:t>
            </w:r>
          </w:p>
          <w:p w14:paraId="61A33D9F"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lower(col("last_name")).rlike("(" + "|".join(name_indicators) + ")"), 1).otherwise(0))</w:t>
            </w:r>
          </w:p>
          <w:p w14:paraId="4E7FF013"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df = df.withColumn("dob_flag", when(col("date_of_birth").isin(dob_indicators), 1).otherwise(0))</w:t>
            </w:r>
          </w:p>
          <w:p w14:paraId="1D29F7A6"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df = df.withColumn("address_flag", when(lower(col("address")).rlike("(" + "|".join(address_indicators) + ")"), 1).otherwise(0))</w:t>
            </w:r>
          </w:p>
          <w:p w14:paraId="6E0E609C"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df = df.withColumn("zip_flag", when(col("zip_code").isin(zip_indicators), 1).otherwise(0))</w:t>
            </w:r>
          </w:p>
          <w:p w14:paraId="389D418D"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df = df.withColumn("company_flag", when(lower(col("company_name")).rlike("(" + "|".join(company_indicators) + ")"), 1).otherwise(0))</w:t>
            </w:r>
          </w:p>
          <w:p w14:paraId="03E881E3" w14:textId="77777777" w:rsidR="00FD7658" w:rsidRPr="00FD7658" w:rsidRDefault="00FD7658" w:rsidP="00FD7658">
            <w:pPr>
              <w:rPr>
                <w:rFonts w:ascii="Consolas" w:hAnsi="Consolas"/>
                <w:sz w:val="12"/>
                <w:szCs w:val="12"/>
              </w:rPr>
            </w:pPr>
          </w:p>
          <w:p w14:paraId="09CB95C5"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 Add synthetic_score</w:t>
            </w:r>
          </w:p>
          <w:p w14:paraId="623D51CC"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df = df.withColumn("synthetic_score",</w:t>
            </w:r>
          </w:p>
          <w:p w14:paraId="6577F7E4"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col("email_flag") + col("phone_flag") + col("name_flag") +</w:t>
            </w:r>
          </w:p>
          <w:p w14:paraId="466DDE8A"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col("dob_flag") + col("address_flag") + col("zip_flag") + col("company_flag"))</w:t>
            </w:r>
          </w:p>
          <w:p w14:paraId="7FFF1F82" w14:textId="77777777" w:rsidR="00FD7658" w:rsidRPr="00FD7658" w:rsidRDefault="00FD7658" w:rsidP="00FD7658">
            <w:pPr>
              <w:rPr>
                <w:rFonts w:ascii="Consolas" w:hAnsi="Consolas"/>
                <w:sz w:val="12"/>
                <w:szCs w:val="12"/>
              </w:rPr>
            </w:pPr>
          </w:p>
          <w:p w14:paraId="7968B416"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 Load trained model</w:t>
            </w:r>
          </w:p>
          <w:p w14:paraId="40D1A58E"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model = PipelineModel.load(model_path)</w:t>
            </w:r>
          </w:p>
          <w:p w14:paraId="45C91246" w14:textId="77777777" w:rsidR="00FD7658" w:rsidRPr="00FD7658" w:rsidRDefault="00FD7658" w:rsidP="00FD7658">
            <w:pPr>
              <w:rPr>
                <w:rFonts w:ascii="Consolas" w:hAnsi="Consolas"/>
                <w:sz w:val="12"/>
                <w:szCs w:val="12"/>
              </w:rPr>
            </w:pPr>
          </w:p>
          <w:p w14:paraId="4DCEF187"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 Apply model</w:t>
            </w:r>
          </w:p>
          <w:p w14:paraId="1714A9AD"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predictions = model.transform(df)</w:t>
            </w:r>
          </w:p>
          <w:p w14:paraId="0EBE1F54" w14:textId="77777777" w:rsidR="00FD7658" w:rsidRPr="00FD7658" w:rsidRDefault="00FD7658" w:rsidP="00FD7658">
            <w:pPr>
              <w:rPr>
                <w:rFonts w:ascii="Consolas" w:hAnsi="Consolas"/>
                <w:sz w:val="12"/>
                <w:szCs w:val="12"/>
              </w:rPr>
            </w:pPr>
          </w:p>
          <w:p w14:paraId="2EC485F3"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 Extract confidence for real class (index 0)</w:t>
            </w:r>
          </w:p>
          <w:p w14:paraId="44538A1A"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extract_confidence = udf(lambda v: float(v[0]), DoubleType())</w:t>
            </w:r>
          </w:p>
          <w:p w14:paraId="53E5E495"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predictions = predictions.withColumn("confidence", extract_confidence(col("probability")))</w:t>
            </w:r>
          </w:p>
          <w:p w14:paraId="357EF981" w14:textId="77777777" w:rsidR="00FD7658" w:rsidRPr="00FD7658" w:rsidRDefault="00FD7658" w:rsidP="00FD7658">
            <w:pPr>
              <w:rPr>
                <w:rFonts w:ascii="Consolas" w:hAnsi="Consolas"/>
                <w:sz w:val="12"/>
                <w:szCs w:val="12"/>
              </w:rPr>
            </w:pPr>
          </w:p>
          <w:p w14:paraId="63368761"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 Convert confidence to score between 0.00 and 10.00</w:t>
            </w:r>
          </w:p>
          <w:p w14:paraId="3DF472F3"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predictions = predictions.withColumn("real_customer_score", round((col("confidence") * 10.0), 1).cast("float"))</w:t>
            </w:r>
          </w:p>
          <w:p w14:paraId="65EA9E87" w14:textId="77777777" w:rsidR="00FD7658" w:rsidRPr="00FD7658" w:rsidRDefault="00FD7658" w:rsidP="00FD7658">
            <w:pPr>
              <w:rPr>
                <w:rFonts w:ascii="Consolas" w:hAnsi="Consolas"/>
                <w:sz w:val="12"/>
                <w:szCs w:val="12"/>
              </w:rPr>
            </w:pPr>
          </w:p>
          <w:p w14:paraId="74D0A178"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return predictions</w:t>
            </w:r>
          </w:p>
          <w:p w14:paraId="02CF5F2D" w14:textId="77777777" w:rsidR="00FD7658" w:rsidRPr="00FD7658" w:rsidRDefault="00FD7658" w:rsidP="00FD7658">
            <w:pPr>
              <w:rPr>
                <w:rFonts w:ascii="Consolas" w:hAnsi="Consolas"/>
                <w:sz w:val="12"/>
                <w:szCs w:val="12"/>
              </w:rPr>
            </w:pPr>
          </w:p>
          <w:p w14:paraId="6882E815"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except Exception as e:</w:t>
            </w:r>
          </w:p>
          <w:p w14:paraId="010E6A51"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errorStr = 'ERROR (score_customers)' + str(e)</w:t>
            </w:r>
          </w:p>
          <w:p w14:paraId="21115322" w14:textId="77777777" w:rsidR="00FD7658" w:rsidRPr="00FD7658" w:rsidRDefault="00FD7658" w:rsidP="00FD7658">
            <w:pPr>
              <w:rPr>
                <w:rFonts w:ascii="Consolas" w:hAnsi="Consolas"/>
                <w:sz w:val="12"/>
                <w:szCs w:val="12"/>
              </w:rPr>
            </w:pPr>
            <w:r w:rsidRPr="00FD7658">
              <w:rPr>
                <w:rFonts w:ascii="Consolas" w:hAnsi="Consolas"/>
                <w:sz w:val="12"/>
                <w:szCs w:val="12"/>
              </w:rPr>
              <w:t xml:space="preserve">        print(errorStr)</w:t>
            </w:r>
          </w:p>
          <w:p w14:paraId="425BBF36" w14:textId="30AF118D" w:rsidR="00FD7658" w:rsidRPr="00FD7658" w:rsidRDefault="00FD7658" w:rsidP="00FD7658">
            <w:pPr>
              <w:rPr>
                <w:rFonts w:ascii="Consolas" w:hAnsi="Consolas"/>
                <w:sz w:val="12"/>
                <w:szCs w:val="12"/>
              </w:rPr>
            </w:pPr>
            <w:r w:rsidRPr="00FD7658">
              <w:rPr>
                <w:rFonts w:ascii="Consolas" w:hAnsi="Consolas"/>
                <w:sz w:val="12"/>
                <w:szCs w:val="12"/>
              </w:rPr>
              <w:t xml:space="preserve">        raise</w:t>
            </w:r>
          </w:p>
          <w:p w14:paraId="52CDACCB" w14:textId="258D9065" w:rsidR="00FD7658" w:rsidRDefault="00FD7658" w:rsidP="00AE2069"/>
        </w:tc>
      </w:tr>
    </w:tbl>
    <w:p w14:paraId="7AA88D72" w14:textId="094466BA" w:rsidR="00AE2069" w:rsidRDefault="00AE2069" w:rsidP="00AE2069"/>
    <w:p w14:paraId="74D2C33A" w14:textId="4A841EFB" w:rsidR="00D54105" w:rsidRDefault="00D54105">
      <w:pPr>
        <w:rPr>
          <w:rFonts w:asciiTheme="majorHAnsi" w:eastAsiaTheme="majorEastAsia" w:hAnsiTheme="majorHAnsi" w:cstheme="majorBidi"/>
          <w:b/>
          <w:bCs/>
          <w:color w:val="365F91" w:themeColor="accent1" w:themeShade="BF"/>
          <w:sz w:val="28"/>
          <w:szCs w:val="28"/>
        </w:rPr>
      </w:pPr>
    </w:p>
    <w:sectPr w:rsidR="00D54105" w:rsidSect="00034616">
      <w:headerReference w:type="default" r:id="rId28"/>
      <w:footerReference w:type="default" r:id="rId2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49028" w14:textId="77777777" w:rsidR="000B5386" w:rsidRDefault="000B5386" w:rsidP="00664614">
      <w:pPr>
        <w:spacing w:after="0" w:line="240" w:lineRule="auto"/>
      </w:pPr>
      <w:r>
        <w:separator/>
      </w:r>
    </w:p>
  </w:endnote>
  <w:endnote w:type="continuationSeparator" w:id="0">
    <w:p w14:paraId="79627F6B" w14:textId="77777777" w:rsidR="000B5386" w:rsidRDefault="000B5386" w:rsidP="00664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377266"/>
      <w:docPartObj>
        <w:docPartGallery w:val="Page Numbers (Bottom of Page)"/>
        <w:docPartUnique/>
      </w:docPartObj>
    </w:sdtPr>
    <w:sdtContent>
      <w:p w14:paraId="5F89FA30" w14:textId="6ADE7307" w:rsidR="00664614" w:rsidRDefault="0066461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890966B" w14:textId="77777777" w:rsidR="00664614" w:rsidRDefault="006646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86325" w14:textId="77777777" w:rsidR="000B5386" w:rsidRDefault="000B5386" w:rsidP="00664614">
      <w:pPr>
        <w:spacing w:after="0" w:line="240" w:lineRule="auto"/>
      </w:pPr>
      <w:r>
        <w:separator/>
      </w:r>
    </w:p>
  </w:footnote>
  <w:footnote w:type="continuationSeparator" w:id="0">
    <w:p w14:paraId="0A3FD4E9" w14:textId="77777777" w:rsidR="000B5386" w:rsidRDefault="000B5386" w:rsidP="006646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0527D" w14:textId="77777777" w:rsidR="00664614" w:rsidRPr="00664614" w:rsidRDefault="00664614" w:rsidP="00664614">
    <w:pPr>
      <w:pStyle w:val="Title"/>
      <w:spacing w:after="0"/>
      <w:rPr>
        <w:sz w:val="36"/>
        <w:szCs w:val="36"/>
      </w:rPr>
    </w:pPr>
    <w:r w:rsidRPr="00664614">
      <w:rPr>
        <w:sz w:val="36"/>
        <w:szCs w:val="36"/>
      </w:rPr>
      <w:t>PySpark MLlib for Detecting Synthetic Customers</w:t>
    </w:r>
  </w:p>
  <w:p w14:paraId="5162AADD" w14:textId="77777777" w:rsidR="00664614" w:rsidRDefault="006646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E3217"/>
    <w:multiLevelType w:val="hybridMultilevel"/>
    <w:tmpl w:val="1AD603B6"/>
    <w:lvl w:ilvl="0" w:tplc="42542468">
      <w:start w:val="1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735924"/>
    <w:multiLevelType w:val="hybridMultilevel"/>
    <w:tmpl w:val="08DACEB6"/>
    <w:lvl w:ilvl="0" w:tplc="88AA5AF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9A70F6"/>
    <w:multiLevelType w:val="multilevel"/>
    <w:tmpl w:val="D376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555E4"/>
    <w:multiLevelType w:val="hybridMultilevel"/>
    <w:tmpl w:val="9738D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3F507E"/>
    <w:multiLevelType w:val="multilevel"/>
    <w:tmpl w:val="5472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C374D"/>
    <w:multiLevelType w:val="multilevel"/>
    <w:tmpl w:val="768C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771E38"/>
    <w:multiLevelType w:val="multilevel"/>
    <w:tmpl w:val="E0CA3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868A9"/>
    <w:multiLevelType w:val="multilevel"/>
    <w:tmpl w:val="CB3AE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04E69"/>
    <w:multiLevelType w:val="multilevel"/>
    <w:tmpl w:val="D5EEB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C1779"/>
    <w:multiLevelType w:val="hybridMultilevel"/>
    <w:tmpl w:val="6CF6B812"/>
    <w:lvl w:ilvl="0" w:tplc="88AA5AF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655D7C"/>
    <w:multiLevelType w:val="multilevel"/>
    <w:tmpl w:val="4E90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0F5325"/>
    <w:multiLevelType w:val="multilevel"/>
    <w:tmpl w:val="DB3C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17848"/>
    <w:multiLevelType w:val="hybridMultilevel"/>
    <w:tmpl w:val="4FA4A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D71FE6"/>
    <w:multiLevelType w:val="multilevel"/>
    <w:tmpl w:val="C14E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63312D"/>
    <w:multiLevelType w:val="multilevel"/>
    <w:tmpl w:val="B23E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A269D"/>
    <w:multiLevelType w:val="multilevel"/>
    <w:tmpl w:val="3832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23BC7"/>
    <w:multiLevelType w:val="hybridMultilevel"/>
    <w:tmpl w:val="0C404C56"/>
    <w:lvl w:ilvl="0" w:tplc="88AA5AF2">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A3E353C"/>
    <w:multiLevelType w:val="multilevel"/>
    <w:tmpl w:val="DB04A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53900"/>
    <w:multiLevelType w:val="multilevel"/>
    <w:tmpl w:val="0448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C0E1A"/>
    <w:multiLevelType w:val="multilevel"/>
    <w:tmpl w:val="4BA2E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3C6A41"/>
    <w:multiLevelType w:val="multilevel"/>
    <w:tmpl w:val="20D0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287D26"/>
    <w:multiLevelType w:val="hybridMultilevel"/>
    <w:tmpl w:val="E72E6D14"/>
    <w:lvl w:ilvl="0" w:tplc="275E9650">
      <w:start w:val="1"/>
      <w:numFmt w:val="bullet"/>
      <w:lvlText w:val=""/>
      <w:lvlJc w:val="left"/>
      <w:pPr>
        <w:tabs>
          <w:tab w:val="num" w:pos="720"/>
        </w:tabs>
        <w:ind w:left="720" w:hanging="360"/>
      </w:pPr>
      <w:rPr>
        <w:rFonts w:ascii="Symbol" w:hAnsi="Symbol" w:hint="default"/>
      </w:rPr>
    </w:lvl>
    <w:lvl w:ilvl="1" w:tplc="F4505744" w:tentative="1">
      <w:start w:val="1"/>
      <w:numFmt w:val="bullet"/>
      <w:lvlText w:val=""/>
      <w:lvlJc w:val="left"/>
      <w:pPr>
        <w:tabs>
          <w:tab w:val="num" w:pos="1440"/>
        </w:tabs>
        <w:ind w:left="1440" w:hanging="360"/>
      </w:pPr>
      <w:rPr>
        <w:rFonts w:ascii="Symbol" w:hAnsi="Symbol" w:hint="default"/>
      </w:rPr>
    </w:lvl>
    <w:lvl w:ilvl="2" w:tplc="5276D77C" w:tentative="1">
      <w:start w:val="1"/>
      <w:numFmt w:val="bullet"/>
      <w:lvlText w:val=""/>
      <w:lvlJc w:val="left"/>
      <w:pPr>
        <w:tabs>
          <w:tab w:val="num" w:pos="2160"/>
        </w:tabs>
        <w:ind w:left="2160" w:hanging="360"/>
      </w:pPr>
      <w:rPr>
        <w:rFonts w:ascii="Symbol" w:hAnsi="Symbol" w:hint="default"/>
      </w:rPr>
    </w:lvl>
    <w:lvl w:ilvl="3" w:tplc="5B32F0C2" w:tentative="1">
      <w:start w:val="1"/>
      <w:numFmt w:val="bullet"/>
      <w:lvlText w:val=""/>
      <w:lvlJc w:val="left"/>
      <w:pPr>
        <w:tabs>
          <w:tab w:val="num" w:pos="2880"/>
        </w:tabs>
        <w:ind w:left="2880" w:hanging="360"/>
      </w:pPr>
      <w:rPr>
        <w:rFonts w:ascii="Symbol" w:hAnsi="Symbol" w:hint="default"/>
      </w:rPr>
    </w:lvl>
    <w:lvl w:ilvl="4" w:tplc="E9F2AC4E" w:tentative="1">
      <w:start w:val="1"/>
      <w:numFmt w:val="bullet"/>
      <w:lvlText w:val=""/>
      <w:lvlJc w:val="left"/>
      <w:pPr>
        <w:tabs>
          <w:tab w:val="num" w:pos="3600"/>
        </w:tabs>
        <w:ind w:left="3600" w:hanging="360"/>
      </w:pPr>
      <w:rPr>
        <w:rFonts w:ascii="Symbol" w:hAnsi="Symbol" w:hint="default"/>
      </w:rPr>
    </w:lvl>
    <w:lvl w:ilvl="5" w:tplc="CD2CC0D0" w:tentative="1">
      <w:start w:val="1"/>
      <w:numFmt w:val="bullet"/>
      <w:lvlText w:val=""/>
      <w:lvlJc w:val="left"/>
      <w:pPr>
        <w:tabs>
          <w:tab w:val="num" w:pos="4320"/>
        </w:tabs>
        <w:ind w:left="4320" w:hanging="360"/>
      </w:pPr>
      <w:rPr>
        <w:rFonts w:ascii="Symbol" w:hAnsi="Symbol" w:hint="default"/>
      </w:rPr>
    </w:lvl>
    <w:lvl w:ilvl="6" w:tplc="61125204" w:tentative="1">
      <w:start w:val="1"/>
      <w:numFmt w:val="bullet"/>
      <w:lvlText w:val=""/>
      <w:lvlJc w:val="left"/>
      <w:pPr>
        <w:tabs>
          <w:tab w:val="num" w:pos="5040"/>
        </w:tabs>
        <w:ind w:left="5040" w:hanging="360"/>
      </w:pPr>
      <w:rPr>
        <w:rFonts w:ascii="Symbol" w:hAnsi="Symbol" w:hint="default"/>
      </w:rPr>
    </w:lvl>
    <w:lvl w:ilvl="7" w:tplc="CE38EEFE" w:tentative="1">
      <w:start w:val="1"/>
      <w:numFmt w:val="bullet"/>
      <w:lvlText w:val=""/>
      <w:lvlJc w:val="left"/>
      <w:pPr>
        <w:tabs>
          <w:tab w:val="num" w:pos="5760"/>
        </w:tabs>
        <w:ind w:left="5760" w:hanging="360"/>
      </w:pPr>
      <w:rPr>
        <w:rFonts w:ascii="Symbol" w:hAnsi="Symbol" w:hint="default"/>
      </w:rPr>
    </w:lvl>
    <w:lvl w:ilvl="8" w:tplc="48E4A7FA"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72E63F8E"/>
    <w:multiLevelType w:val="hybridMultilevel"/>
    <w:tmpl w:val="B316F33E"/>
    <w:lvl w:ilvl="0" w:tplc="3EC0A51C">
      <w:start w:val="1"/>
      <w:numFmt w:val="bullet"/>
      <w:lvlText w:val=""/>
      <w:lvlJc w:val="left"/>
      <w:pPr>
        <w:tabs>
          <w:tab w:val="num" w:pos="720"/>
        </w:tabs>
        <w:ind w:left="720" w:hanging="360"/>
      </w:pPr>
      <w:rPr>
        <w:rFonts w:ascii="Symbol" w:hAnsi="Symbol" w:hint="default"/>
      </w:rPr>
    </w:lvl>
    <w:lvl w:ilvl="1" w:tplc="D3808DBC" w:tentative="1">
      <w:start w:val="1"/>
      <w:numFmt w:val="bullet"/>
      <w:lvlText w:val=""/>
      <w:lvlJc w:val="left"/>
      <w:pPr>
        <w:tabs>
          <w:tab w:val="num" w:pos="1440"/>
        </w:tabs>
        <w:ind w:left="1440" w:hanging="360"/>
      </w:pPr>
      <w:rPr>
        <w:rFonts w:ascii="Symbol" w:hAnsi="Symbol" w:hint="default"/>
      </w:rPr>
    </w:lvl>
    <w:lvl w:ilvl="2" w:tplc="04045ED2" w:tentative="1">
      <w:start w:val="1"/>
      <w:numFmt w:val="bullet"/>
      <w:lvlText w:val=""/>
      <w:lvlJc w:val="left"/>
      <w:pPr>
        <w:tabs>
          <w:tab w:val="num" w:pos="2160"/>
        </w:tabs>
        <w:ind w:left="2160" w:hanging="360"/>
      </w:pPr>
      <w:rPr>
        <w:rFonts w:ascii="Symbol" w:hAnsi="Symbol" w:hint="default"/>
      </w:rPr>
    </w:lvl>
    <w:lvl w:ilvl="3" w:tplc="13642A76" w:tentative="1">
      <w:start w:val="1"/>
      <w:numFmt w:val="bullet"/>
      <w:lvlText w:val=""/>
      <w:lvlJc w:val="left"/>
      <w:pPr>
        <w:tabs>
          <w:tab w:val="num" w:pos="2880"/>
        </w:tabs>
        <w:ind w:left="2880" w:hanging="360"/>
      </w:pPr>
      <w:rPr>
        <w:rFonts w:ascii="Symbol" w:hAnsi="Symbol" w:hint="default"/>
      </w:rPr>
    </w:lvl>
    <w:lvl w:ilvl="4" w:tplc="3B8E1B18" w:tentative="1">
      <w:start w:val="1"/>
      <w:numFmt w:val="bullet"/>
      <w:lvlText w:val=""/>
      <w:lvlJc w:val="left"/>
      <w:pPr>
        <w:tabs>
          <w:tab w:val="num" w:pos="3600"/>
        </w:tabs>
        <w:ind w:left="3600" w:hanging="360"/>
      </w:pPr>
      <w:rPr>
        <w:rFonts w:ascii="Symbol" w:hAnsi="Symbol" w:hint="default"/>
      </w:rPr>
    </w:lvl>
    <w:lvl w:ilvl="5" w:tplc="DCD0CCE6" w:tentative="1">
      <w:start w:val="1"/>
      <w:numFmt w:val="bullet"/>
      <w:lvlText w:val=""/>
      <w:lvlJc w:val="left"/>
      <w:pPr>
        <w:tabs>
          <w:tab w:val="num" w:pos="4320"/>
        </w:tabs>
        <w:ind w:left="4320" w:hanging="360"/>
      </w:pPr>
      <w:rPr>
        <w:rFonts w:ascii="Symbol" w:hAnsi="Symbol" w:hint="default"/>
      </w:rPr>
    </w:lvl>
    <w:lvl w:ilvl="6" w:tplc="1A3CE854" w:tentative="1">
      <w:start w:val="1"/>
      <w:numFmt w:val="bullet"/>
      <w:lvlText w:val=""/>
      <w:lvlJc w:val="left"/>
      <w:pPr>
        <w:tabs>
          <w:tab w:val="num" w:pos="5040"/>
        </w:tabs>
        <w:ind w:left="5040" w:hanging="360"/>
      </w:pPr>
      <w:rPr>
        <w:rFonts w:ascii="Symbol" w:hAnsi="Symbol" w:hint="default"/>
      </w:rPr>
    </w:lvl>
    <w:lvl w:ilvl="7" w:tplc="973E8E58" w:tentative="1">
      <w:start w:val="1"/>
      <w:numFmt w:val="bullet"/>
      <w:lvlText w:val=""/>
      <w:lvlJc w:val="left"/>
      <w:pPr>
        <w:tabs>
          <w:tab w:val="num" w:pos="5760"/>
        </w:tabs>
        <w:ind w:left="5760" w:hanging="360"/>
      </w:pPr>
      <w:rPr>
        <w:rFonts w:ascii="Symbol" w:hAnsi="Symbol" w:hint="default"/>
      </w:rPr>
    </w:lvl>
    <w:lvl w:ilvl="8" w:tplc="4EF6834A"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7486047A"/>
    <w:multiLevelType w:val="multilevel"/>
    <w:tmpl w:val="B2EEF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A016BC"/>
    <w:multiLevelType w:val="multilevel"/>
    <w:tmpl w:val="AE72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726390"/>
    <w:multiLevelType w:val="multilevel"/>
    <w:tmpl w:val="95CE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584065"/>
    <w:multiLevelType w:val="hybridMultilevel"/>
    <w:tmpl w:val="4DAEA0F4"/>
    <w:lvl w:ilvl="0" w:tplc="88AA5AF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5F4475"/>
    <w:multiLevelType w:val="multilevel"/>
    <w:tmpl w:val="17A46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846FC1"/>
    <w:multiLevelType w:val="multilevel"/>
    <w:tmpl w:val="24AE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401189">
    <w:abstractNumId w:val="8"/>
  </w:num>
  <w:num w:numId="2" w16cid:durableId="1593390239">
    <w:abstractNumId w:val="6"/>
  </w:num>
  <w:num w:numId="3" w16cid:durableId="927813721">
    <w:abstractNumId w:val="5"/>
  </w:num>
  <w:num w:numId="4" w16cid:durableId="756176269">
    <w:abstractNumId w:val="4"/>
  </w:num>
  <w:num w:numId="5" w16cid:durableId="1407806205">
    <w:abstractNumId w:val="7"/>
  </w:num>
  <w:num w:numId="6" w16cid:durableId="1539050801">
    <w:abstractNumId w:val="3"/>
  </w:num>
  <w:num w:numId="7" w16cid:durableId="1181434069">
    <w:abstractNumId w:val="2"/>
  </w:num>
  <w:num w:numId="8" w16cid:durableId="364411665">
    <w:abstractNumId w:val="1"/>
  </w:num>
  <w:num w:numId="9" w16cid:durableId="1202936271">
    <w:abstractNumId w:val="0"/>
  </w:num>
  <w:num w:numId="10" w16cid:durableId="148984943">
    <w:abstractNumId w:val="31"/>
  </w:num>
  <w:num w:numId="11" w16cid:durableId="1325012278">
    <w:abstractNumId w:val="30"/>
  </w:num>
  <w:num w:numId="12" w16cid:durableId="2074885644">
    <w:abstractNumId w:val="12"/>
  </w:num>
  <w:num w:numId="13" w16cid:durableId="1617256395">
    <w:abstractNumId w:val="35"/>
  </w:num>
  <w:num w:numId="14" w16cid:durableId="1995647952">
    <w:abstractNumId w:val="25"/>
  </w:num>
  <w:num w:numId="15" w16cid:durableId="1527870673">
    <w:abstractNumId w:val="18"/>
  </w:num>
  <w:num w:numId="16" w16cid:durableId="713431157">
    <w:abstractNumId w:val="10"/>
  </w:num>
  <w:num w:numId="17" w16cid:durableId="6252792">
    <w:abstractNumId w:val="21"/>
  </w:num>
  <w:num w:numId="18" w16cid:durableId="1229996480">
    <w:abstractNumId w:val="11"/>
  </w:num>
  <w:num w:numId="19" w16cid:durableId="674578205">
    <w:abstractNumId w:val="13"/>
  </w:num>
  <w:num w:numId="20" w16cid:durableId="1204829322">
    <w:abstractNumId w:val="34"/>
  </w:num>
  <w:num w:numId="21" w16cid:durableId="2061052949">
    <w:abstractNumId w:val="19"/>
  </w:num>
  <w:num w:numId="22" w16cid:durableId="166599883">
    <w:abstractNumId w:val="29"/>
  </w:num>
  <w:num w:numId="23" w16cid:durableId="1447389717">
    <w:abstractNumId w:val="23"/>
  </w:num>
  <w:num w:numId="24" w16cid:durableId="1777167384">
    <w:abstractNumId w:val="37"/>
  </w:num>
  <w:num w:numId="25" w16cid:durableId="212617874">
    <w:abstractNumId w:val="16"/>
  </w:num>
  <w:num w:numId="26" w16cid:durableId="299381945">
    <w:abstractNumId w:val="36"/>
  </w:num>
  <w:num w:numId="27" w16cid:durableId="1235511501">
    <w:abstractNumId w:val="14"/>
  </w:num>
  <w:num w:numId="28" w16cid:durableId="1553073189">
    <w:abstractNumId w:val="27"/>
  </w:num>
  <w:num w:numId="29" w16cid:durableId="1189684355">
    <w:abstractNumId w:val="17"/>
  </w:num>
  <w:num w:numId="30" w16cid:durableId="680667759">
    <w:abstractNumId w:val="9"/>
  </w:num>
  <w:num w:numId="31" w16cid:durableId="740178356">
    <w:abstractNumId w:val="24"/>
  </w:num>
  <w:num w:numId="32" w16cid:durableId="1153520557">
    <w:abstractNumId w:val="33"/>
  </w:num>
  <w:num w:numId="33" w16cid:durableId="499658686">
    <w:abstractNumId w:val="20"/>
  </w:num>
  <w:num w:numId="34" w16cid:durableId="366485841">
    <w:abstractNumId w:val="22"/>
  </w:num>
  <w:num w:numId="35" w16cid:durableId="1302924907">
    <w:abstractNumId w:val="28"/>
  </w:num>
  <w:num w:numId="36" w16cid:durableId="1619725463">
    <w:abstractNumId w:val="32"/>
  </w:num>
  <w:num w:numId="37" w16cid:durableId="922419969">
    <w:abstractNumId w:val="15"/>
  </w:num>
  <w:num w:numId="38" w16cid:durableId="54035950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E2E"/>
    <w:rsid w:val="000A33D3"/>
    <w:rsid w:val="000B5386"/>
    <w:rsid w:val="000D37BB"/>
    <w:rsid w:val="000D4CB7"/>
    <w:rsid w:val="0012798D"/>
    <w:rsid w:val="0015074B"/>
    <w:rsid w:val="001E20F8"/>
    <w:rsid w:val="002323CE"/>
    <w:rsid w:val="0029639D"/>
    <w:rsid w:val="002A51DD"/>
    <w:rsid w:val="002B60FF"/>
    <w:rsid w:val="00326F90"/>
    <w:rsid w:val="003273F3"/>
    <w:rsid w:val="003904F1"/>
    <w:rsid w:val="003A0408"/>
    <w:rsid w:val="003D56ED"/>
    <w:rsid w:val="004C093D"/>
    <w:rsid w:val="005055B2"/>
    <w:rsid w:val="005C50C1"/>
    <w:rsid w:val="005E13CE"/>
    <w:rsid w:val="00610E2B"/>
    <w:rsid w:val="00644B71"/>
    <w:rsid w:val="00664614"/>
    <w:rsid w:val="006E7CA4"/>
    <w:rsid w:val="007F4B24"/>
    <w:rsid w:val="008240AD"/>
    <w:rsid w:val="009377C8"/>
    <w:rsid w:val="00A06D61"/>
    <w:rsid w:val="00A1194B"/>
    <w:rsid w:val="00A91DCC"/>
    <w:rsid w:val="00AA1D8D"/>
    <w:rsid w:val="00AE2069"/>
    <w:rsid w:val="00B076CD"/>
    <w:rsid w:val="00B32214"/>
    <w:rsid w:val="00B47730"/>
    <w:rsid w:val="00B53626"/>
    <w:rsid w:val="00BC32A4"/>
    <w:rsid w:val="00CB0664"/>
    <w:rsid w:val="00D54105"/>
    <w:rsid w:val="00D64C19"/>
    <w:rsid w:val="00DA4C0C"/>
    <w:rsid w:val="00DC108F"/>
    <w:rsid w:val="00F317D6"/>
    <w:rsid w:val="00F45C1B"/>
    <w:rsid w:val="00FC693F"/>
    <w:rsid w:val="00FD76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D4E376"/>
  <w14:defaultImageDpi w14:val="300"/>
  <w15:docId w15:val="{A71D8362-9BBB-4ED7-8B4D-90CB7E8D0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B2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273F3"/>
    <w:rPr>
      <w:color w:val="0000FF" w:themeColor="hyperlink"/>
      <w:u w:val="single"/>
    </w:rPr>
  </w:style>
  <w:style w:type="character" w:styleId="UnresolvedMention">
    <w:name w:val="Unresolved Mention"/>
    <w:basedOn w:val="DefaultParagraphFont"/>
    <w:uiPriority w:val="99"/>
    <w:semiHidden/>
    <w:unhideWhenUsed/>
    <w:rsid w:val="003273F3"/>
    <w:rPr>
      <w:color w:val="605E5C"/>
      <w:shd w:val="clear" w:color="auto" w:fill="E1DFDD"/>
    </w:rPr>
  </w:style>
  <w:style w:type="character" w:styleId="FollowedHyperlink">
    <w:name w:val="FollowedHyperlink"/>
    <w:basedOn w:val="DefaultParagraphFont"/>
    <w:uiPriority w:val="99"/>
    <w:semiHidden/>
    <w:unhideWhenUsed/>
    <w:rsid w:val="003D56ED"/>
    <w:rPr>
      <w:color w:val="800080" w:themeColor="followedHyperlink"/>
      <w:u w:val="single"/>
    </w:rPr>
  </w:style>
  <w:style w:type="paragraph" w:customStyle="1" w:styleId="msonormal0">
    <w:name w:val="msonormal"/>
    <w:basedOn w:val="Normal"/>
    <w:rsid w:val="009377C8"/>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5E13C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91234">
      <w:bodyDiv w:val="1"/>
      <w:marLeft w:val="0"/>
      <w:marRight w:val="0"/>
      <w:marTop w:val="0"/>
      <w:marBottom w:val="0"/>
      <w:divBdr>
        <w:top w:val="none" w:sz="0" w:space="0" w:color="auto"/>
        <w:left w:val="none" w:sz="0" w:space="0" w:color="auto"/>
        <w:bottom w:val="none" w:sz="0" w:space="0" w:color="auto"/>
        <w:right w:val="none" w:sz="0" w:space="0" w:color="auto"/>
      </w:divBdr>
    </w:div>
    <w:div w:id="217136843">
      <w:bodyDiv w:val="1"/>
      <w:marLeft w:val="0"/>
      <w:marRight w:val="0"/>
      <w:marTop w:val="0"/>
      <w:marBottom w:val="0"/>
      <w:divBdr>
        <w:top w:val="none" w:sz="0" w:space="0" w:color="auto"/>
        <w:left w:val="none" w:sz="0" w:space="0" w:color="auto"/>
        <w:bottom w:val="none" w:sz="0" w:space="0" w:color="auto"/>
        <w:right w:val="none" w:sz="0" w:space="0" w:color="auto"/>
      </w:divBdr>
      <w:divsChild>
        <w:div w:id="1554929963">
          <w:marLeft w:val="0"/>
          <w:marRight w:val="0"/>
          <w:marTop w:val="0"/>
          <w:marBottom w:val="0"/>
          <w:divBdr>
            <w:top w:val="none" w:sz="0" w:space="0" w:color="auto"/>
            <w:left w:val="none" w:sz="0" w:space="0" w:color="auto"/>
            <w:bottom w:val="none" w:sz="0" w:space="0" w:color="auto"/>
            <w:right w:val="none" w:sz="0" w:space="0" w:color="auto"/>
          </w:divBdr>
        </w:div>
      </w:divsChild>
    </w:div>
    <w:div w:id="270549720">
      <w:bodyDiv w:val="1"/>
      <w:marLeft w:val="0"/>
      <w:marRight w:val="0"/>
      <w:marTop w:val="0"/>
      <w:marBottom w:val="0"/>
      <w:divBdr>
        <w:top w:val="none" w:sz="0" w:space="0" w:color="auto"/>
        <w:left w:val="none" w:sz="0" w:space="0" w:color="auto"/>
        <w:bottom w:val="none" w:sz="0" w:space="0" w:color="auto"/>
        <w:right w:val="none" w:sz="0" w:space="0" w:color="auto"/>
      </w:divBdr>
    </w:div>
    <w:div w:id="369454487">
      <w:bodyDiv w:val="1"/>
      <w:marLeft w:val="0"/>
      <w:marRight w:val="0"/>
      <w:marTop w:val="0"/>
      <w:marBottom w:val="0"/>
      <w:divBdr>
        <w:top w:val="none" w:sz="0" w:space="0" w:color="auto"/>
        <w:left w:val="none" w:sz="0" w:space="0" w:color="auto"/>
        <w:bottom w:val="none" w:sz="0" w:space="0" w:color="auto"/>
        <w:right w:val="none" w:sz="0" w:space="0" w:color="auto"/>
      </w:divBdr>
      <w:divsChild>
        <w:div w:id="525293448">
          <w:marLeft w:val="0"/>
          <w:marRight w:val="0"/>
          <w:marTop w:val="0"/>
          <w:marBottom w:val="0"/>
          <w:divBdr>
            <w:top w:val="none" w:sz="0" w:space="0" w:color="auto"/>
            <w:left w:val="none" w:sz="0" w:space="0" w:color="auto"/>
            <w:bottom w:val="none" w:sz="0" w:space="0" w:color="auto"/>
            <w:right w:val="none" w:sz="0" w:space="0" w:color="auto"/>
          </w:divBdr>
          <w:divsChild>
            <w:div w:id="1708025602">
              <w:marLeft w:val="0"/>
              <w:marRight w:val="0"/>
              <w:marTop w:val="0"/>
              <w:marBottom w:val="0"/>
              <w:divBdr>
                <w:top w:val="none" w:sz="0" w:space="0" w:color="auto"/>
                <w:left w:val="none" w:sz="0" w:space="0" w:color="auto"/>
                <w:bottom w:val="none" w:sz="0" w:space="0" w:color="auto"/>
                <w:right w:val="none" w:sz="0" w:space="0" w:color="auto"/>
              </w:divBdr>
            </w:div>
            <w:div w:id="1479808398">
              <w:marLeft w:val="0"/>
              <w:marRight w:val="0"/>
              <w:marTop w:val="0"/>
              <w:marBottom w:val="0"/>
              <w:divBdr>
                <w:top w:val="none" w:sz="0" w:space="0" w:color="auto"/>
                <w:left w:val="none" w:sz="0" w:space="0" w:color="auto"/>
                <w:bottom w:val="none" w:sz="0" w:space="0" w:color="auto"/>
                <w:right w:val="none" w:sz="0" w:space="0" w:color="auto"/>
              </w:divBdr>
            </w:div>
            <w:div w:id="2017463709">
              <w:marLeft w:val="0"/>
              <w:marRight w:val="0"/>
              <w:marTop w:val="0"/>
              <w:marBottom w:val="0"/>
              <w:divBdr>
                <w:top w:val="none" w:sz="0" w:space="0" w:color="auto"/>
                <w:left w:val="none" w:sz="0" w:space="0" w:color="auto"/>
                <w:bottom w:val="none" w:sz="0" w:space="0" w:color="auto"/>
                <w:right w:val="none" w:sz="0" w:space="0" w:color="auto"/>
              </w:divBdr>
            </w:div>
            <w:div w:id="1277641064">
              <w:marLeft w:val="0"/>
              <w:marRight w:val="0"/>
              <w:marTop w:val="0"/>
              <w:marBottom w:val="0"/>
              <w:divBdr>
                <w:top w:val="none" w:sz="0" w:space="0" w:color="auto"/>
                <w:left w:val="none" w:sz="0" w:space="0" w:color="auto"/>
                <w:bottom w:val="none" w:sz="0" w:space="0" w:color="auto"/>
                <w:right w:val="none" w:sz="0" w:space="0" w:color="auto"/>
              </w:divBdr>
            </w:div>
            <w:div w:id="1521317428">
              <w:marLeft w:val="0"/>
              <w:marRight w:val="0"/>
              <w:marTop w:val="0"/>
              <w:marBottom w:val="0"/>
              <w:divBdr>
                <w:top w:val="none" w:sz="0" w:space="0" w:color="auto"/>
                <w:left w:val="none" w:sz="0" w:space="0" w:color="auto"/>
                <w:bottom w:val="none" w:sz="0" w:space="0" w:color="auto"/>
                <w:right w:val="none" w:sz="0" w:space="0" w:color="auto"/>
              </w:divBdr>
            </w:div>
            <w:div w:id="1189417332">
              <w:marLeft w:val="0"/>
              <w:marRight w:val="0"/>
              <w:marTop w:val="0"/>
              <w:marBottom w:val="0"/>
              <w:divBdr>
                <w:top w:val="none" w:sz="0" w:space="0" w:color="auto"/>
                <w:left w:val="none" w:sz="0" w:space="0" w:color="auto"/>
                <w:bottom w:val="none" w:sz="0" w:space="0" w:color="auto"/>
                <w:right w:val="none" w:sz="0" w:space="0" w:color="auto"/>
              </w:divBdr>
            </w:div>
            <w:div w:id="242446930">
              <w:marLeft w:val="0"/>
              <w:marRight w:val="0"/>
              <w:marTop w:val="0"/>
              <w:marBottom w:val="0"/>
              <w:divBdr>
                <w:top w:val="none" w:sz="0" w:space="0" w:color="auto"/>
                <w:left w:val="none" w:sz="0" w:space="0" w:color="auto"/>
                <w:bottom w:val="none" w:sz="0" w:space="0" w:color="auto"/>
                <w:right w:val="none" w:sz="0" w:space="0" w:color="auto"/>
              </w:divBdr>
            </w:div>
            <w:div w:id="1650552227">
              <w:marLeft w:val="0"/>
              <w:marRight w:val="0"/>
              <w:marTop w:val="0"/>
              <w:marBottom w:val="0"/>
              <w:divBdr>
                <w:top w:val="none" w:sz="0" w:space="0" w:color="auto"/>
                <w:left w:val="none" w:sz="0" w:space="0" w:color="auto"/>
                <w:bottom w:val="none" w:sz="0" w:space="0" w:color="auto"/>
                <w:right w:val="none" w:sz="0" w:space="0" w:color="auto"/>
              </w:divBdr>
            </w:div>
            <w:div w:id="512457174">
              <w:marLeft w:val="0"/>
              <w:marRight w:val="0"/>
              <w:marTop w:val="0"/>
              <w:marBottom w:val="0"/>
              <w:divBdr>
                <w:top w:val="none" w:sz="0" w:space="0" w:color="auto"/>
                <w:left w:val="none" w:sz="0" w:space="0" w:color="auto"/>
                <w:bottom w:val="none" w:sz="0" w:space="0" w:color="auto"/>
                <w:right w:val="none" w:sz="0" w:space="0" w:color="auto"/>
              </w:divBdr>
            </w:div>
            <w:div w:id="968819738">
              <w:marLeft w:val="0"/>
              <w:marRight w:val="0"/>
              <w:marTop w:val="0"/>
              <w:marBottom w:val="0"/>
              <w:divBdr>
                <w:top w:val="none" w:sz="0" w:space="0" w:color="auto"/>
                <w:left w:val="none" w:sz="0" w:space="0" w:color="auto"/>
                <w:bottom w:val="none" w:sz="0" w:space="0" w:color="auto"/>
                <w:right w:val="none" w:sz="0" w:space="0" w:color="auto"/>
              </w:divBdr>
            </w:div>
            <w:div w:id="1957978672">
              <w:marLeft w:val="0"/>
              <w:marRight w:val="0"/>
              <w:marTop w:val="0"/>
              <w:marBottom w:val="0"/>
              <w:divBdr>
                <w:top w:val="none" w:sz="0" w:space="0" w:color="auto"/>
                <w:left w:val="none" w:sz="0" w:space="0" w:color="auto"/>
                <w:bottom w:val="none" w:sz="0" w:space="0" w:color="auto"/>
                <w:right w:val="none" w:sz="0" w:space="0" w:color="auto"/>
              </w:divBdr>
            </w:div>
            <w:div w:id="1643458523">
              <w:marLeft w:val="0"/>
              <w:marRight w:val="0"/>
              <w:marTop w:val="0"/>
              <w:marBottom w:val="0"/>
              <w:divBdr>
                <w:top w:val="none" w:sz="0" w:space="0" w:color="auto"/>
                <w:left w:val="none" w:sz="0" w:space="0" w:color="auto"/>
                <w:bottom w:val="none" w:sz="0" w:space="0" w:color="auto"/>
                <w:right w:val="none" w:sz="0" w:space="0" w:color="auto"/>
              </w:divBdr>
            </w:div>
            <w:div w:id="1845970852">
              <w:marLeft w:val="0"/>
              <w:marRight w:val="0"/>
              <w:marTop w:val="0"/>
              <w:marBottom w:val="0"/>
              <w:divBdr>
                <w:top w:val="none" w:sz="0" w:space="0" w:color="auto"/>
                <w:left w:val="none" w:sz="0" w:space="0" w:color="auto"/>
                <w:bottom w:val="none" w:sz="0" w:space="0" w:color="auto"/>
                <w:right w:val="none" w:sz="0" w:space="0" w:color="auto"/>
              </w:divBdr>
            </w:div>
            <w:div w:id="167259206">
              <w:marLeft w:val="0"/>
              <w:marRight w:val="0"/>
              <w:marTop w:val="0"/>
              <w:marBottom w:val="0"/>
              <w:divBdr>
                <w:top w:val="none" w:sz="0" w:space="0" w:color="auto"/>
                <w:left w:val="none" w:sz="0" w:space="0" w:color="auto"/>
                <w:bottom w:val="none" w:sz="0" w:space="0" w:color="auto"/>
                <w:right w:val="none" w:sz="0" w:space="0" w:color="auto"/>
              </w:divBdr>
            </w:div>
            <w:div w:id="175652623">
              <w:marLeft w:val="0"/>
              <w:marRight w:val="0"/>
              <w:marTop w:val="0"/>
              <w:marBottom w:val="0"/>
              <w:divBdr>
                <w:top w:val="none" w:sz="0" w:space="0" w:color="auto"/>
                <w:left w:val="none" w:sz="0" w:space="0" w:color="auto"/>
                <w:bottom w:val="none" w:sz="0" w:space="0" w:color="auto"/>
                <w:right w:val="none" w:sz="0" w:space="0" w:color="auto"/>
              </w:divBdr>
            </w:div>
            <w:div w:id="1225022328">
              <w:marLeft w:val="0"/>
              <w:marRight w:val="0"/>
              <w:marTop w:val="0"/>
              <w:marBottom w:val="0"/>
              <w:divBdr>
                <w:top w:val="none" w:sz="0" w:space="0" w:color="auto"/>
                <w:left w:val="none" w:sz="0" w:space="0" w:color="auto"/>
                <w:bottom w:val="none" w:sz="0" w:space="0" w:color="auto"/>
                <w:right w:val="none" w:sz="0" w:space="0" w:color="auto"/>
              </w:divBdr>
            </w:div>
            <w:div w:id="535391685">
              <w:marLeft w:val="0"/>
              <w:marRight w:val="0"/>
              <w:marTop w:val="0"/>
              <w:marBottom w:val="0"/>
              <w:divBdr>
                <w:top w:val="none" w:sz="0" w:space="0" w:color="auto"/>
                <w:left w:val="none" w:sz="0" w:space="0" w:color="auto"/>
                <w:bottom w:val="none" w:sz="0" w:space="0" w:color="auto"/>
                <w:right w:val="none" w:sz="0" w:space="0" w:color="auto"/>
              </w:divBdr>
            </w:div>
            <w:div w:id="1260061635">
              <w:marLeft w:val="0"/>
              <w:marRight w:val="0"/>
              <w:marTop w:val="0"/>
              <w:marBottom w:val="0"/>
              <w:divBdr>
                <w:top w:val="none" w:sz="0" w:space="0" w:color="auto"/>
                <w:left w:val="none" w:sz="0" w:space="0" w:color="auto"/>
                <w:bottom w:val="none" w:sz="0" w:space="0" w:color="auto"/>
                <w:right w:val="none" w:sz="0" w:space="0" w:color="auto"/>
              </w:divBdr>
            </w:div>
            <w:div w:id="1463035769">
              <w:marLeft w:val="0"/>
              <w:marRight w:val="0"/>
              <w:marTop w:val="0"/>
              <w:marBottom w:val="0"/>
              <w:divBdr>
                <w:top w:val="none" w:sz="0" w:space="0" w:color="auto"/>
                <w:left w:val="none" w:sz="0" w:space="0" w:color="auto"/>
                <w:bottom w:val="none" w:sz="0" w:space="0" w:color="auto"/>
                <w:right w:val="none" w:sz="0" w:space="0" w:color="auto"/>
              </w:divBdr>
            </w:div>
            <w:div w:id="1436513563">
              <w:marLeft w:val="0"/>
              <w:marRight w:val="0"/>
              <w:marTop w:val="0"/>
              <w:marBottom w:val="0"/>
              <w:divBdr>
                <w:top w:val="none" w:sz="0" w:space="0" w:color="auto"/>
                <w:left w:val="none" w:sz="0" w:space="0" w:color="auto"/>
                <w:bottom w:val="none" w:sz="0" w:space="0" w:color="auto"/>
                <w:right w:val="none" w:sz="0" w:space="0" w:color="auto"/>
              </w:divBdr>
            </w:div>
            <w:div w:id="1035501376">
              <w:marLeft w:val="0"/>
              <w:marRight w:val="0"/>
              <w:marTop w:val="0"/>
              <w:marBottom w:val="0"/>
              <w:divBdr>
                <w:top w:val="none" w:sz="0" w:space="0" w:color="auto"/>
                <w:left w:val="none" w:sz="0" w:space="0" w:color="auto"/>
                <w:bottom w:val="none" w:sz="0" w:space="0" w:color="auto"/>
                <w:right w:val="none" w:sz="0" w:space="0" w:color="auto"/>
              </w:divBdr>
            </w:div>
            <w:div w:id="1593927591">
              <w:marLeft w:val="0"/>
              <w:marRight w:val="0"/>
              <w:marTop w:val="0"/>
              <w:marBottom w:val="0"/>
              <w:divBdr>
                <w:top w:val="none" w:sz="0" w:space="0" w:color="auto"/>
                <w:left w:val="none" w:sz="0" w:space="0" w:color="auto"/>
                <w:bottom w:val="none" w:sz="0" w:space="0" w:color="auto"/>
                <w:right w:val="none" w:sz="0" w:space="0" w:color="auto"/>
              </w:divBdr>
            </w:div>
            <w:div w:id="394009444">
              <w:marLeft w:val="0"/>
              <w:marRight w:val="0"/>
              <w:marTop w:val="0"/>
              <w:marBottom w:val="0"/>
              <w:divBdr>
                <w:top w:val="none" w:sz="0" w:space="0" w:color="auto"/>
                <w:left w:val="none" w:sz="0" w:space="0" w:color="auto"/>
                <w:bottom w:val="none" w:sz="0" w:space="0" w:color="auto"/>
                <w:right w:val="none" w:sz="0" w:space="0" w:color="auto"/>
              </w:divBdr>
            </w:div>
            <w:div w:id="1821654201">
              <w:marLeft w:val="0"/>
              <w:marRight w:val="0"/>
              <w:marTop w:val="0"/>
              <w:marBottom w:val="0"/>
              <w:divBdr>
                <w:top w:val="none" w:sz="0" w:space="0" w:color="auto"/>
                <w:left w:val="none" w:sz="0" w:space="0" w:color="auto"/>
                <w:bottom w:val="none" w:sz="0" w:space="0" w:color="auto"/>
                <w:right w:val="none" w:sz="0" w:space="0" w:color="auto"/>
              </w:divBdr>
            </w:div>
            <w:div w:id="424109655">
              <w:marLeft w:val="0"/>
              <w:marRight w:val="0"/>
              <w:marTop w:val="0"/>
              <w:marBottom w:val="0"/>
              <w:divBdr>
                <w:top w:val="none" w:sz="0" w:space="0" w:color="auto"/>
                <w:left w:val="none" w:sz="0" w:space="0" w:color="auto"/>
                <w:bottom w:val="none" w:sz="0" w:space="0" w:color="auto"/>
                <w:right w:val="none" w:sz="0" w:space="0" w:color="auto"/>
              </w:divBdr>
            </w:div>
            <w:div w:id="1258055957">
              <w:marLeft w:val="0"/>
              <w:marRight w:val="0"/>
              <w:marTop w:val="0"/>
              <w:marBottom w:val="0"/>
              <w:divBdr>
                <w:top w:val="none" w:sz="0" w:space="0" w:color="auto"/>
                <w:left w:val="none" w:sz="0" w:space="0" w:color="auto"/>
                <w:bottom w:val="none" w:sz="0" w:space="0" w:color="auto"/>
                <w:right w:val="none" w:sz="0" w:space="0" w:color="auto"/>
              </w:divBdr>
            </w:div>
            <w:div w:id="2055035831">
              <w:marLeft w:val="0"/>
              <w:marRight w:val="0"/>
              <w:marTop w:val="0"/>
              <w:marBottom w:val="0"/>
              <w:divBdr>
                <w:top w:val="none" w:sz="0" w:space="0" w:color="auto"/>
                <w:left w:val="none" w:sz="0" w:space="0" w:color="auto"/>
                <w:bottom w:val="none" w:sz="0" w:space="0" w:color="auto"/>
                <w:right w:val="none" w:sz="0" w:space="0" w:color="auto"/>
              </w:divBdr>
            </w:div>
            <w:div w:id="332877878">
              <w:marLeft w:val="0"/>
              <w:marRight w:val="0"/>
              <w:marTop w:val="0"/>
              <w:marBottom w:val="0"/>
              <w:divBdr>
                <w:top w:val="none" w:sz="0" w:space="0" w:color="auto"/>
                <w:left w:val="none" w:sz="0" w:space="0" w:color="auto"/>
                <w:bottom w:val="none" w:sz="0" w:space="0" w:color="auto"/>
                <w:right w:val="none" w:sz="0" w:space="0" w:color="auto"/>
              </w:divBdr>
            </w:div>
            <w:div w:id="1331715795">
              <w:marLeft w:val="0"/>
              <w:marRight w:val="0"/>
              <w:marTop w:val="0"/>
              <w:marBottom w:val="0"/>
              <w:divBdr>
                <w:top w:val="none" w:sz="0" w:space="0" w:color="auto"/>
                <w:left w:val="none" w:sz="0" w:space="0" w:color="auto"/>
                <w:bottom w:val="none" w:sz="0" w:space="0" w:color="auto"/>
                <w:right w:val="none" w:sz="0" w:space="0" w:color="auto"/>
              </w:divBdr>
            </w:div>
            <w:div w:id="1692560439">
              <w:marLeft w:val="0"/>
              <w:marRight w:val="0"/>
              <w:marTop w:val="0"/>
              <w:marBottom w:val="0"/>
              <w:divBdr>
                <w:top w:val="none" w:sz="0" w:space="0" w:color="auto"/>
                <w:left w:val="none" w:sz="0" w:space="0" w:color="auto"/>
                <w:bottom w:val="none" w:sz="0" w:space="0" w:color="auto"/>
                <w:right w:val="none" w:sz="0" w:space="0" w:color="auto"/>
              </w:divBdr>
            </w:div>
            <w:div w:id="703872518">
              <w:marLeft w:val="0"/>
              <w:marRight w:val="0"/>
              <w:marTop w:val="0"/>
              <w:marBottom w:val="0"/>
              <w:divBdr>
                <w:top w:val="none" w:sz="0" w:space="0" w:color="auto"/>
                <w:left w:val="none" w:sz="0" w:space="0" w:color="auto"/>
                <w:bottom w:val="none" w:sz="0" w:space="0" w:color="auto"/>
                <w:right w:val="none" w:sz="0" w:space="0" w:color="auto"/>
              </w:divBdr>
            </w:div>
            <w:div w:id="52243469">
              <w:marLeft w:val="0"/>
              <w:marRight w:val="0"/>
              <w:marTop w:val="0"/>
              <w:marBottom w:val="0"/>
              <w:divBdr>
                <w:top w:val="none" w:sz="0" w:space="0" w:color="auto"/>
                <w:left w:val="none" w:sz="0" w:space="0" w:color="auto"/>
                <w:bottom w:val="none" w:sz="0" w:space="0" w:color="auto"/>
                <w:right w:val="none" w:sz="0" w:space="0" w:color="auto"/>
              </w:divBdr>
            </w:div>
            <w:div w:id="280651111">
              <w:marLeft w:val="0"/>
              <w:marRight w:val="0"/>
              <w:marTop w:val="0"/>
              <w:marBottom w:val="0"/>
              <w:divBdr>
                <w:top w:val="none" w:sz="0" w:space="0" w:color="auto"/>
                <w:left w:val="none" w:sz="0" w:space="0" w:color="auto"/>
                <w:bottom w:val="none" w:sz="0" w:space="0" w:color="auto"/>
                <w:right w:val="none" w:sz="0" w:space="0" w:color="auto"/>
              </w:divBdr>
            </w:div>
            <w:div w:id="901910020">
              <w:marLeft w:val="0"/>
              <w:marRight w:val="0"/>
              <w:marTop w:val="0"/>
              <w:marBottom w:val="0"/>
              <w:divBdr>
                <w:top w:val="none" w:sz="0" w:space="0" w:color="auto"/>
                <w:left w:val="none" w:sz="0" w:space="0" w:color="auto"/>
                <w:bottom w:val="none" w:sz="0" w:space="0" w:color="auto"/>
                <w:right w:val="none" w:sz="0" w:space="0" w:color="auto"/>
              </w:divBdr>
            </w:div>
            <w:div w:id="1315142004">
              <w:marLeft w:val="0"/>
              <w:marRight w:val="0"/>
              <w:marTop w:val="0"/>
              <w:marBottom w:val="0"/>
              <w:divBdr>
                <w:top w:val="none" w:sz="0" w:space="0" w:color="auto"/>
                <w:left w:val="none" w:sz="0" w:space="0" w:color="auto"/>
                <w:bottom w:val="none" w:sz="0" w:space="0" w:color="auto"/>
                <w:right w:val="none" w:sz="0" w:space="0" w:color="auto"/>
              </w:divBdr>
            </w:div>
            <w:div w:id="1886332801">
              <w:marLeft w:val="0"/>
              <w:marRight w:val="0"/>
              <w:marTop w:val="0"/>
              <w:marBottom w:val="0"/>
              <w:divBdr>
                <w:top w:val="none" w:sz="0" w:space="0" w:color="auto"/>
                <w:left w:val="none" w:sz="0" w:space="0" w:color="auto"/>
                <w:bottom w:val="none" w:sz="0" w:space="0" w:color="auto"/>
                <w:right w:val="none" w:sz="0" w:space="0" w:color="auto"/>
              </w:divBdr>
            </w:div>
            <w:div w:id="255722200">
              <w:marLeft w:val="0"/>
              <w:marRight w:val="0"/>
              <w:marTop w:val="0"/>
              <w:marBottom w:val="0"/>
              <w:divBdr>
                <w:top w:val="none" w:sz="0" w:space="0" w:color="auto"/>
                <w:left w:val="none" w:sz="0" w:space="0" w:color="auto"/>
                <w:bottom w:val="none" w:sz="0" w:space="0" w:color="auto"/>
                <w:right w:val="none" w:sz="0" w:space="0" w:color="auto"/>
              </w:divBdr>
            </w:div>
            <w:div w:id="854735262">
              <w:marLeft w:val="0"/>
              <w:marRight w:val="0"/>
              <w:marTop w:val="0"/>
              <w:marBottom w:val="0"/>
              <w:divBdr>
                <w:top w:val="none" w:sz="0" w:space="0" w:color="auto"/>
                <w:left w:val="none" w:sz="0" w:space="0" w:color="auto"/>
                <w:bottom w:val="none" w:sz="0" w:space="0" w:color="auto"/>
                <w:right w:val="none" w:sz="0" w:space="0" w:color="auto"/>
              </w:divBdr>
            </w:div>
            <w:div w:id="2037264862">
              <w:marLeft w:val="0"/>
              <w:marRight w:val="0"/>
              <w:marTop w:val="0"/>
              <w:marBottom w:val="0"/>
              <w:divBdr>
                <w:top w:val="none" w:sz="0" w:space="0" w:color="auto"/>
                <w:left w:val="none" w:sz="0" w:space="0" w:color="auto"/>
                <w:bottom w:val="none" w:sz="0" w:space="0" w:color="auto"/>
                <w:right w:val="none" w:sz="0" w:space="0" w:color="auto"/>
              </w:divBdr>
            </w:div>
            <w:div w:id="803891500">
              <w:marLeft w:val="0"/>
              <w:marRight w:val="0"/>
              <w:marTop w:val="0"/>
              <w:marBottom w:val="0"/>
              <w:divBdr>
                <w:top w:val="none" w:sz="0" w:space="0" w:color="auto"/>
                <w:left w:val="none" w:sz="0" w:space="0" w:color="auto"/>
                <w:bottom w:val="none" w:sz="0" w:space="0" w:color="auto"/>
                <w:right w:val="none" w:sz="0" w:space="0" w:color="auto"/>
              </w:divBdr>
            </w:div>
            <w:div w:id="1460222117">
              <w:marLeft w:val="0"/>
              <w:marRight w:val="0"/>
              <w:marTop w:val="0"/>
              <w:marBottom w:val="0"/>
              <w:divBdr>
                <w:top w:val="none" w:sz="0" w:space="0" w:color="auto"/>
                <w:left w:val="none" w:sz="0" w:space="0" w:color="auto"/>
                <w:bottom w:val="none" w:sz="0" w:space="0" w:color="auto"/>
                <w:right w:val="none" w:sz="0" w:space="0" w:color="auto"/>
              </w:divBdr>
            </w:div>
            <w:div w:id="824592810">
              <w:marLeft w:val="0"/>
              <w:marRight w:val="0"/>
              <w:marTop w:val="0"/>
              <w:marBottom w:val="0"/>
              <w:divBdr>
                <w:top w:val="none" w:sz="0" w:space="0" w:color="auto"/>
                <w:left w:val="none" w:sz="0" w:space="0" w:color="auto"/>
                <w:bottom w:val="none" w:sz="0" w:space="0" w:color="auto"/>
                <w:right w:val="none" w:sz="0" w:space="0" w:color="auto"/>
              </w:divBdr>
            </w:div>
            <w:div w:id="595747864">
              <w:marLeft w:val="0"/>
              <w:marRight w:val="0"/>
              <w:marTop w:val="0"/>
              <w:marBottom w:val="0"/>
              <w:divBdr>
                <w:top w:val="none" w:sz="0" w:space="0" w:color="auto"/>
                <w:left w:val="none" w:sz="0" w:space="0" w:color="auto"/>
                <w:bottom w:val="none" w:sz="0" w:space="0" w:color="auto"/>
                <w:right w:val="none" w:sz="0" w:space="0" w:color="auto"/>
              </w:divBdr>
            </w:div>
            <w:div w:id="91709460">
              <w:marLeft w:val="0"/>
              <w:marRight w:val="0"/>
              <w:marTop w:val="0"/>
              <w:marBottom w:val="0"/>
              <w:divBdr>
                <w:top w:val="none" w:sz="0" w:space="0" w:color="auto"/>
                <w:left w:val="none" w:sz="0" w:space="0" w:color="auto"/>
                <w:bottom w:val="none" w:sz="0" w:space="0" w:color="auto"/>
                <w:right w:val="none" w:sz="0" w:space="0" w:color="auto"/>
              </w:divBdr>
            </w:div>
            <w:div w:id="107048209">
              <w:marLeft w:val="0"/>
              <w:marRight w:val="0"/>
              <w:marTop w:val="0"/>
              <w:marBottom w:val="0"/>
              <w:divBdr>
                <w:top w:val="none" w:sz="0" w:space="0" w:color="auto"/>
                <w:left w:val="none" w:sz="0" w:space="0" w:color="auto"/>
                <w:bottom w:val="none" w:sz="0" w:space="0" w:color="auto"/>
                <w:right w:val="none" w:sz="0" w:space="0" w:color="auto"/>
              </w:divBdr>
            </w:div>
            <w:div w:id="1099792097">
              <w:marLeft w:val="0"/>
              <w:marRight w:val="0"/>
              <w:marTop w:val="0"/>
              <w:marBottom w:val="0"/>
              <w:divBdr>
                <w:top w:val="none" w:sz="0" w:space="0" w:color="auto"/>
                <w:left w:val="none" w:sz="0" w:space="0" w:color="auto"/>
                <w:bottom w:val="none" w:sz="0" w:space="0" w:color="auto"/>
                <w:right w:val="none" w:sz="0" w:space="0" w:color="auto"/>
              </w:divBdr>
            </w:div>
            <w:div w:id="453720682">
              <w:marLeft w:val="0"/>
              <w:marRight w:val="0"/>
              <w:marTop w:val="0"/>
              <w:marBottom w:val="0"/>
              <w:divBdr>
                <w:top w:val="none" w:sz="0" w:space="0" w:color="auto"/>
                <w:left w:val="none" w:sz="0" w:space="0" w:color="auto"/>
                <w:bottom w:val="none" w:sz="0" w:space="0" w:color="auto"/>
                <w:right w:val="none" w:sz="0" w:space="0" w:color="auto"/>
              </w:divBdr>
            </w:div>
            <w:div w:id="378436014">
              <w:marLeft w:val="0"/>
              <w:marRight w:val="0"/>
              <w:marTop w:val="0"/>
              <w:marBottom w:val="0"/>
              <w:divBdr>
                <w:top w:val="none" w:sz="0" w:space="0" w:color="auto"/>
                <w:left w:val="none" w:sz="0" w:space="0" w:color="auto"/>
                <w:bottom w:val="none" w:sz="0" w:space="0" w:color="auto"/>
                <w:right w:val="none" w:sz="0" w:space="0" w:color="auto"/>
              </w:divBdr>
            </w:div>
            <w:div w:id="819078590">
              <w:marLeft w:val="0"/>
              <w:marRight w:val="0"/>
              <w:marTop w:val="0"/>
              <w:marBottom w:val="0"/>
              <w:divBdr>
                <w:top w:val="none" w:sz="0" w:space="0" w:color="auto"/>
                <w:left w:val="none" w:sz="0" w:space="0" w:color="auto"/>
                <w:bottom w:val="none" w:sz="0" w:space="0" w:color="auto"/>
                <w:right w:val="none" w:sz="0" w:space="0" w:color="auto"/>
              </w:divBdr>
            </w:div>
            <w:div w:id="91751573">
              <w:marLeft w:val="0"/>
              <w:marRight w:val="0"/>
              <w:marTop w:val="0"/>
              <w:marBottom w:val="0"/>
              <w:divBdr>
                <w:top w:val="none" w:sz="0" w:space="0" w:color="auto"/>
                <w:left w:val="none" w:sz="0" w:space="0" w:color="auto"/>
                <w:bottom w:val="none" w:sz="0" w:space="0" w:color="auto"/>
                <w:right w:val="none" w:sz="0" w:space="0" w:color="auto"/>
              </w:divBdr>
            </w:div>
            <w:div w:id="1413234153">
              <w:marLeft w:val="0"/>
              <w:marRight w:val="0"/>
              <w:marTop w:val="0"/>
              <w:marBottom w:val="0"/>
              <w:divBdr>
                <w:top w:val="none" w:sz="0" w:space="0" w:color="auto"/>
                <w:left w:val="none" w:sz="0" w:space="0" w:color="auto"/>
                <w:bottom w:val="none" w:sz="0" w:space="0" w:color="auto"/>
                <w:right w:val="none" w:sz="0" w:space="0" w:color="auto"/>
              </w:divBdr>
            </w:div>
            <w:div w:id="885336975">
              <w:marLeft w:val="0"/>
              <w:marRight w:val="0"/>
              <w:marTop w:val="0"/>
              <w:marBottom w:val="0"/>
              <w:divBdr>
                <w:top w:val="none" w:sz="0" w:space="0" w:color="auto"/>
                <w:left w:val="none" w:sz="0" w:space="0" w:color="auto"/>
                <w:bottom w:val="none" w:sz="0" w:space="0" w:color="auto"/>
                <w:right w:val="none" w:sz="0" w:space="0" w:color="auto"/>
              </w:divBdr>
            </w:div>
            <w:div w:id="711661580">
              <w:marLeft w:val="0"/>
              <w:marRight w:val="0"/>
              <w:marTop w:val="0"/>
              <w:marBottom w:val="0"/>
              <w:divBdr>
                <w:top w:val="none" w:sz="0" w:space="0" w:color="auto"/>
                <w:left w:val="none" w:sz="0" w:space="0" w:color="auto"/>
                <w:bottom w:val="none" w:sz="0" w:space="0" w:color="auto"/>
                <w:right w:val="none" w:sz="0" w:space="0" w:color="auto"/>
              </w:divBdr>
            </w:div>
            <w:div w:id="425005058">
              <w:marLeft w:val="0"/>
              <w:marRight w:val="0"/>
              <w:marTop w:val="0"/>
              <w:marBottom w:val="0"/>
              <w:divBdr>
                <w:top w:val="none" w:sz="0" w:space="0" w:color="auto"/>
                <w:left w:val="none" w:sz="0" w:space="0" w:color="auto"/>
                <w:bottom w:val="none" w:sz="0" w:space="0" w:color="auto"/>
                <w:right w:val="none" w:sz="0" w:space="0" w:color="auto"/>
              </w:divBdr>
            </w:div>
            <w:div w:id="490684376">
              <w:marLeft w:val="0"/>
              <w:marRight w:val="0"/>
              <w:marTop w:val="0"/>
              <w:marBottom w:val="0"/>
              <w:divBdr>
                <w:top w:val="none" w:sz="0" w:space="0" w:color="auto"/>
                <w:left w:val="none" w:sz="0" w:space="0" w:color="auto"/>
                <w:bottom w:val="none" w:sz="0" w:space="0" w:color="auto"/>
                <w:right w:val="none" w:sz="0" w:space="0" w:color="auto"/>
              </w:divBdr>
            </w:div>
            <w:div w:id="1563590394">
              <w:marLeft w:val="0"/>
              <w:marRight w:val="0"/>
              <w:marTop w:val="0"/>
              <w:marBottom w:val="0"/>
              <w:divBdr>
                <w:top w:val="none" w:sz="0" w:space="0" w:color="auto"/>
                <w:left w:val="none" w:sz="0" w:space="0" w:color="auto"/>
                <w:bottom w:val="none" w:sz="0" w:space="0" w:color="auto"/>
                <w:right w:val="none" w:sz="0" w:space="0" w:color="auto"/>
              </w:divBdr>
            </w:div>
            <w:div w:id="2018968955">
              <w:marLeft w:val="0"/>
              <w:marRight w:val="0"/>
              <w:marTop w:val="0"/>
              <w:marBottom w:val="0"/>
              <w:divBdr>
                <w:top w:val="none" w:sz="0" w:space="0" w:color="auto"/>
                <w:left w:val="none" w:sz="0" w:space="0" w:color="auto"/>
                <w:bottom w:val="none" w:sz="0" w:space="0" w:color="auto"/>
                <w:right w:val="none" w:sz="0" w:space="0" w:color="auto"/>
              </w:divBdr>
            </w:div>
            <w:div w:id="1353845476">
              <w:marLeft w:val="0"/>
              <w:marRight w:val="0"/>
              <w:marTop w:val="0"/>
              <w:marBottom w:val="0"/>
              <w:divBdr>
                <w:top w:val="none" w:sz="0" w:space="0" w:color="auto"/>
                <w:left w:val="none" w:sz="0" w:space="0" w:color="auto"/>
                <w:bottom w:val="none" w:sz="0" w:space="0" w:color="auto"/>
                <w:right w:val="none" w:sz="0" w:space="0" w:color="auto"/>
              </w:divBdr>
            </w:div>
            <w:div w:id="1497186209">
              <w:marLeft w:val="0"/>
              <w:marRight w:val="0"/>
              <w:marTop w:val="0"/>
              <w:marBottom w:val="0"/>
              <w:divBdr>
                <w:top w:val="none" w:sz="0" w:space="0" w:color="auto"/>
                <w:left w:val="none" w:sz="0" w:space="0" w:color="auto"/>
                <w:bottom w:val="none" w:sz="0" w:space="0" w:color="auto"/>
                <w:right w:val="none" w:sz="0" w:space="0" w:color="auto"/>
              </w:divBdr>
            </w:div>
            <w:div w:id="473647806">
              <w:marLeft w:val="0"/>
              <w:marRight w:val="0"/>
              <w:marTop w:val="0"/>
              <w:marBottom w:val="0"/>
              <w:divBdr>
                <w:top w:val="none" w:sz="0" w:space="0" w:color="auto"/>
                <w:left w:val="none" w:sz="0" w:space="0" w:color="auto"/>
                <w:bottom w:val="none" w:sz="0" w:space="0" w:color="auto"/>
                <w:right w:val="none" w:sz="0" w:space="0" w:color="auto"/>
              </w:divBdr>
            </w:div>
            <w:div w:id="1778135995">
              <w:marLeft w:val="0"/>
              <w:marRight w:val="0"/>
              <w:marTop w:val="0"/>
              <w:marBottom w:val="0"/>
              <w:divBdr>
                <w:top w:val="none" w:sz="0" w:space="0" w:color="auto"/>
                <w:left w:val="none" w:sz="0" w:space="0" w:color="auto"/>
                <w:bottom w:val="none" w:sz="0" w:space="0" w:color="auto"/>
                <w:right w:val="none" w:sz="0" w:space="0" w:color="auto"/>
              </w:divBdr>
            </w:div>
            <w:div w:id="769161538">
              <w:marLeft w:val="0"/>
              <w:marRight w:val="0"/>
              <w:marTop w:val="0"/>
              <w:marBottom w:val="0"/>
              <w:divBdr>
                <w:top w:val="none" w:sz="0" w:space="0" w:color="auto"/>
                <w:left w:val="none" w:sz="0" w:space="0" w:color="auto"/>
                <w:bottom w:val="none" w:sz="0" w:space="0" w:color="auto"/>
                <w:right w:val="none" w:sz="0" w:space="0" w:color="auto"/>
              </w:divBdr>
            </w:div>
            <w:div w:id="41754493">
              <w:marLeft w:val="0"/>
              <w:marRight w:val="0"/>
              <w:marTop w:val="0"/>
              <w:marBottom w:val="0"/>
              <w:divBdr>
                <w:top w:val="none" w:sz="0" w:space="0" w:color="auto"/>
                <w:left w:val="none" w:sz="0" w:space="0" w:color="auto"/>
                <w:bottom w:val="none" w:sz="0" w:space="0" w:color="auto"/>
                <w:right w:val="none" w:sz="0" w:space="0" w:color="auto"/>
              </w:divBdr>
            </w:div>
            <w:div w:id="139151659">
              <w:marLeft w:val="0"/>
              <w:marRight w:val="0"/>
              <w:marTop w:val="0"/>
              <w:marBottom w:val="0"/>
              <w:divBdr>
                <w:top w:val="none" w:sz="0" w:space="0" w:color="auto"/>
                <w:left w:val="none" w:sz="0" w:space="0" w:color="auto"/>
                <w:bottom w:val="none" w:sz="0" w:space="0" w:color="auto"/>
                <w:right w:val="none" w:sz="0" w:space="0" w:color="auto"/>
              </w:divBdr>
            </w:div>
            <w:div w:id="571896199">
              <w:marLeft w:val="0"/>
              <w:marRight w:val="0"/>
              <w:marTop w:val="0"/>
              <w:marBottom w:val="0"/>
              <w:divBdr>
                <w:top w:val="none" w:sz="0" w:space="0" w:color="auto"/>
                <w:left w:val="none" w:sz="0" w:space="0" w:color="auto"/>
                <w:bottom w:val="none" w:sz="0" w:space="0" w:color="auto"/>
                <w:right w:val="none" w:sz="0" w:space="0" w:color="auto"/>
              </w:divBdr>
            </w:div>
            <w:div w:id="1694112161">
              <w:marLeft w:val="0"/>
              <w:marRight w:val="0"/>
              <w:marTop w:val="0"/>
              <w:marBottom w:val="0"/>
              <w:divBdr>
                <w:top w:val="none" w:sz="0" w:space="0" w:color="auto"/>
                <w:left w:val="none" w:sz="0" w:space="0" w:color="auto"/>
                <w:bottom w:val="none" w:sz="0" w:space="0" w:color="auto"/>
                <w:right w:val="none" w:sz="0" w:space="0" w:color="auto"/>
              </w:divBdr>
            </w:div>
            <w:div w:id="936016301">
              <w:marLeft w:val="0"/>
              <w:marRight w:val="0"/>
              <w:marTop w:val="0"/>
              <w:marBottom w:val="0"/>
              <w:divBdr>
                <w:top w:val="none" w:sz="0" w:space="0" w:color="auto"/>
                <w:left w:val="none" w:sz="0" w:space="0" w:color="auto"/>
                <w:bottom w:val="none" w:sz="0" w:space="0" w:color="auto"/>
                <w:right w:val="none" w:sz="0" w:space="0" w:color="auto"/>
              </w:divBdr>
            </w:div>
            <w:div w:id="130444676">
              <w:marLeft w:val="0"/>
              <w:marRight w:val="0"/>
              <w:marTop w:val="0"/>
              <w:marBottom w:val="0"/>
              <w:divBdr>
                <w:top w:val="none" w:sz="0" w:space="0" w:color="auto"/>
                <w:left w:val="none" w:sz="0" w:space="0" w:color="auto"/>
                <w:bottom w:val="none" w:sz="0" w:space="0" w:color="auto"/>
                <w:right w:val="none" w:sz="0" w:space="0" w:color="auto"/>
              </w:divBdr>
            </w:div>
            <w:div w:id="2130590628">
              <w:marLeft w:val="0"/>
              <w:marRight w:val="0"/>
              <w:marTop w:val="0"/>
              <w:marBottom w:val="0"/>
              <w:divBdr>
                <w:top w:val="none" w:sz="0" w:space="0" w:color="auto"/>
                <w:left w:val="none" w:sz="0" w:space="0" w:color="auto"/>
                <w:bottom w:val="none" w:sz="0" w:space="0" w:color="auto"/>
                <w:right w:val="none" w:sz="0" w:space="0" w:color="auto"/>
              </w:divBdr>
            </w:div>
            <w:div w:id="180751239">
              <w:marLeft w:val="0"/>
              <w:marRight w:val="0"/>
              <w:marTop w:val="0"/>
              <w:marBottom w:val="0"/>
              <w:divBdr>
                <w:top w:val="none" w:sz="0" w:space="0" w:color="auto"/>
                <w:left w:val="none" w:sz="0" w:space="0" w:color="auto"/>
                <w:bottom w:val="none" w:sz="0" w:space="0" w:color="auto"/>
                <w:right w:val="none" w:sz="0" w:space="0" w:color="auto"/>
              </w:divBdr>
            </w:div>
            <w:div w:id="1065949492">
              <w:marLeft w:val="0"/>
              <w:marRight w:val="0"/>
              <w:marTop w:val="0"/>
              <w:marBottom w:val="0"/>
              <w:divBdr>
                <w:top w:val="none" w:sz="0" w:space="0" w:color="auto"/>
                <w:left w:val="none" w:sz="0" w:space="0" w:color="auto"/>
                <w:bottom w:val="none" w:sz="0" w:space="0" w:color="auto"/>
                <w:right w:val="none" w:sz="0" w:space="0" w:color="auto"/>
              </w:divBdr>
            </w:div>
            <w:div w:id="1585719983">
              <w:marLeft w:val="0"/>
              <w:marRight w:val="0"/>
              <w:marTop w:val="0"/>
              <w:marBottom w:val="0"/>
              <w:divBdr>
                <w:top w:val="none" w:sz="0" w:space="0" w:color="auto"/>
                <w:left w:val="none" w:sz="0" w:space="0" w:color="auto"/>
                <w:bottom w:val="none" w:sz="0" w:space="0" w:color="auto"/>
                <w:right w:val="none" w:sz="0" w:space="0" w:color="auto"/>
              </w:divBdr>
            </w:div>
            <w:div w:id="164325850">
              <w:marLeft w:val="0"/>
              <w:marRight w:val="0"/>
              <w:marTop w:val="0"/>
              <w:marBottom w:val="0"/>
              <w:divBdr>
                <w:top w:val="none" w:sz="0" w:space="0" w:color="auto"/>
                <w:left w:val="none" w:sz="0" w:space="0" w:color="auto"/>
                <w:bottom w:val="none" w:sz="0" w:space="0" w:color="auto"/>
                <w:right w:val="none" w:sz="0" w:space="0" w:color="auto"/>
              </w:divBdr>
            </w:div>
            <w:div w:id="2060081164">
              <w:marLeft w:val="0"/>
              <w:marRight w:val="0"/>
              <w:marTop w:val="0"/>
              <w:marBottom w:val="0"/>
              <w:divBdr>
                <w:top w:val="none" w:sz="0" w:space="0" w:color="auto"/>
                <w:left w:val="none" w:sz="0" w:space="0" w:color="auto"/>
                <w:bottom w:val="none" w:sz="0" w:space="0" w:color="auto"/>
                <w:right w:val="none" w:sz="0" w:space="0" w:color="auto"/>
              </w:divBdr>
            </w:div>
            <w:div w:id="1719893220">
              <w:marLeft w:val="0"/>
              <w:marRight w:val="0"/>
              <w:marTop w:val="0"/>
              <w:marBottom w:val="0"/>
              <w:divBdr>
                <w:top w:val="none" w:sz="0" w:space="0" w:color="auto"/>
                <w:left w:val="none" w:sz="0" w:space="0" w:color="auto"/>
                <w:bottom w:val="none" w:sz="0" w:space="0" w:color="auto"/>
                <w:right w:val="none" w:sz="0" w:space="0" w:color="auto"/>
              </w:divBdr>
            </w:div>
            <w:div w:id="1368876096">
              <w:marLeft w:val="0"/>
              <w:marRight w:val="0"/>
              <w:marTop w:val="0"/>
              <w:marBottom w:val="0"/>
              <w:divBdr>
                <w:top w:val="none" w:sz="0" w:space="0" w:color="auto"/>
                <w:left w:val="none" w:sz="0" w:space="0" w:color="auto"/>
                <w:bottom w:val="none" w:sz="0" w:space="0" w:color="auto"/>
                <w:right w:val="none" w:sz="0" w:space="0" w:color="auto"/>
              </w:divBdr>
            </w:div>
            <w:div w:id="52236723">
              <w:marLeft w:val="0"/>
              <w:marRight w:val="0"/>
              <w:marTop w:val="0"/>
              <w:marBottom w:val="0"/>
              <w:divBdr>
                <w:top w:val="none" w:sz="0" w:space="0" w:color="auto"/>
                <w:left w:val="none" w:sz="0" w:space="0" w:color="auto"/>
                <w:bottom w:val="none" w:sz="0" w:space="0" w:color="auto"/>
                <w:right w:val="none" w:sz="0" w:space="0" w:color="auto"/>
              </w:divBdr>
            </w:div>
            <w:div w:id="505753715">
              <w:marLeft w:val="0"/>
              <w:marRight w:val="0"/>
              <w:marTop w:val="0"/>
              <w:marBottom w:val="0"/>
              <w:divBdr>
                <w:top w:val="none" w:sz="0" w:space="0" w:color="auto"/>
                <w:left w:val="none" w:sz="0" w:space="0" w:color="auto"/>
                <w:bottom w:val="none" w:sz="0" w:space="0" w:color="auto"/>
                <w:right w:val="none" w:sz="0" w:space="0" w:color="auto"/>
              </w:divBdr>
            </w:div>
            <w:div w:id="1383674920">
              <w:marLeft w:val="0"/>
              <w:marRight w:val="0"/>
              <w:marTop w:val="0"/>
              <w:marBottom w:val="0"/>
              <w:divBdr>
                <w:top w:val="none" w:sz="0" w:space="0" w:color="auto"/>
                <w:left w:val="none" w:sz="0" w:space="0" w:color="auto"/>
                <w:bottom w:val="none" w:sz="0" w:space="0" w:color="auto"/>
                <w:right w:val="none" w:sz="0" w:space="0" w:color="auto"/>
              </w:divBdr>
            </w:div>
            <w:div w:id="210116445">
              <w:marLeft w:val="0"/>
              <w:marRight w:val="0"/>
              <w:marTop w:val="0"/>
              <w:marBottom w:val="0"/>
              <w:divBdr>
                <w:top w:val="none" w:sz="0" w:space="0" w:color="auto"/>
                <w:left w:val="none" w:sz="0" w:space="0" w:color="auto"/>
                <w:bottom w:val="none" w:sz="0" w:space="0" w:color="auto"/>
                <w:right w:val="none" w:sz="0" w:space="0" w:color="auto"/>
              </w:divBdr>
            </w:div>
            <w:div w:id="1014649478">
              <w:marLeft w:val="0"/>
              <w:marRight w:val="0"/>
              <w:marTop w:val="0"/>
              <w:marBottom w:val="0"/>
              <w:divBdr>
                <w:top w:val="none" w:sz="0" w:space="0" w:color="auto"/>
                <w:left w:val="none" w:sz="0" w:space="0" w:color="auto"/>
                <w:bottom w:val="none" w:sz="0" w:space="0" w:color="auto"/>
                <w:right w:val="none" w:sz="0" w:space="0" w:color="auto"/>
              </w:divBdr>
            </w:div>
            <w:div w:id="1948585446">
              <w:marLeft w:val="0"/>
              <w:marRight w:val="0"/>
              <w:marTop w:val="0"/>
              <w:marBottom w:val="0"/>
              <w:divBdr>
                <w:top w:val="none" w:sz="0" w:space="0" w:color="auto"/>
                <w:left w:val="none" w:sz="0" w:space="0" w:color="auto"/>
                <w:bottom w:val="none" w:sz="0" w:space="0" w:color="auto"/>
                <w:right w:val="none" w:sz="0" w:space="0" w:color="auto"/>
              </w:divBdr>
            </w:div>
            <w:div w:id="1270695890">
              <w:marLeft w:val="0"/>
              <w:marRight w:val="0"/>
              <w:marTop w:val="0"/>
              <w:marBottom w:val="0"/>
              <w:divBdr>
                <w:top w:val="none" w:sz="0" w:space="0" w:color="auto"/>
                <w:left w:val="none" w:sz="0" w:space="0" w:color="auto"/>
                <w:bottom w:val="none" w:sz="0" w:space="0" w:color="auto"/>
                <w:right w:val="none" w:sz="0" w:space="0" w:color="auto"/>
              </w:divBdr>
            </w:div>
            <w:div w:id="1395664534">
              <w:marLeft w:val="0"/>
              <w:marRight w:val="0"/>
              <w:marTop w:val="0"/>
              <w:marBottom w:val="0"/>
              <w:divBdr>
                <w:top w:val="none" w:sz="0" w:space="0" w:color="auto"/>
                <w:left w:val="none" w:sz="0" w:space="0" w:color="auto"/>
                <w:bottom w:val="none" w:sz="0" w:space="0" w:color="auto"/>
                <w:right w:val="none" w:sz="0" w:space="0" w:color="auto"/>
              </w:divBdr>
            </w:div>
            <w:div w:id="1528761736">
              <w:marLeft w:val="0"/>
              <w:marRight w:val="0"/>
              <w:marTop w:val="0"/>
              <w:marBottom w:val="0"/>
              <w:divBdr>
                <w:top w:val="none" w:sz="0" w:space="0" w:color="auto"/>
                <w:left w:val="none" w:sz="0" w:space="0" w:color="auto"/>
                <w:bottom w:val="none" w:sz="0" w:space="0" w:color="auto"/>
                <w:right w:val="none" w:sz="0" w:space="0" w:color="auto"/>
              </w:divBdr>
            </w:div>
            <w:div w:id="613367143">
              <w:marLeft w:val="0"/>
              <w:marRight w:val="0"/>
              <w:marTop w:val="0"/>
              <w:marBottom w:val="0"/>
              <w:divBdr>
                <w:top w:val="none" w:sz="0" w:space="0" w:color="auto"/>
                <w:left w:val="none" w:sz="0" w:space="0" w:color="auto"/>
                <w:bottom w:val="none" w:sz="0" w:space="0" w:color="auto"/>
                <w:right w:val="none" w:sz="0" w:space="0" w:color="auto"/>
              </w:divBdr>
            </w:div>
            <w:div w:id="902569519">
              <w:marLeft w:val="0"/>
              <w:marRight w:val="0"/>
              <w:marTop w:val="0"/>
              <w:marBottom w:val="0"/>
              <w:divBdr>
                <w:top w:val="none" w:sz="0" w:space="0" w:color="auto"/>
                <w:left w:val="none" w:sz="0" w:space="0" w:color="auto"/>
                <w:bottom w:val="none" w:sz="0" w:space="0" w:color="auto"/>
                <w:right w:val="none" w:sz="0" w:space="0" w:color="auto"/>
              </w:divBdr>
            </w:div>
            <w:div w:id="48381288">
              <w:marLeft w:val="0"/>
              <w:marRight w:val="0"/>
              <w:marTop w:val="0"/>
              <w:marBottom w:val="0"/>
              <w:divBdr>
                <w:top w:val="none" w:sz="0" w:space="0" w:color="auto"/>
                <w:left w:val="none" w:sz="0" w:space="0" w:color="auto"/>
                <w:bottom w:val="none" w:sz="0" w:space="0" w:color="auto"/>
                <w:right w:val="none" w:sz="0" w:space="0" w:color="auto"/>
              </w:divBdr>
            </w:div>
            <w:div w:id="1253854463">
              <w:marLeft w:val="0"/>
              <w:marRight w:val="0"/>
              <w:marTop w:val="0"/>
              <w:marBottom w:val="0"/>
              <w:divBdr>
                <w:top w:val="none" w:sz="0" w:space="0" w:color="auto"/>
                <w:left w:val="none" w:sz="0" w:space="0" w:color="auto"/>
                <w:bottom w:val="none" w:sz="0" w:space="0" w:color="auto"/>
                <w:right w:val="none" w:sz="0" w:space="0" w:color="auto"/>
              </w:divBdr>
            </w:div>
            <w:div w:id="60032014">
              <w:marLeft w:val="0"/>
              <w:marRight w:val="0"/>
              <w:marTop w:val="0"/>
              <w:marBottom w:val="0"/>
              <w:divBdr>
                <w:top w:val="none" w:sz="0" w:space="0" w:color="auto"/>
                <w:left w:val="none" w:sz="0" w:space="0" w:color="auto"/>
                <w:bottom w:val="none" w:sz="0" w:space="0" w:color="auto"/>
                <w:right w:val="none" w:sz="0" w:space="0" w:color="auto"/>
              </w:divBdr>
            </w:div>
            <w:div w:id="595947718">
              <w:marLeft w:val="0"/>
              <w:marRight w:val="0"/>
              <w:marTop w:val="0"/>
              <w:marBottom w:val="0"/>
              <w:divBdr>
                <w:top w:val="none" w:sz="0" w:space="0" w:color="auto"/>
                <w:left w:val="none" w:sz="0" w:space="0" w:color="auto"/>
                <w:bottom w:val="none" w:sz="0" w:space="0" w:color="auto"/>
                <w:right w:val="none" w:sz="0" w:space="0" w:color="auto"/>
              </w:divBdr>
            </w:div>
            <w:div w:id="290474661">
              <w:marLeft w:val="0"/>
              <w:marRight w:val="0"/>
              <w:marTop w:val="0"/>
              <w:marBottom w:val="0"/>
              <w:divBdr>
                <w:top w:val="none" w:sz="0" w:space="0" w:color="auto"/>
                <w:left w:val="none" w:sz="0" w:space="0" w:color="auto"/>
                <w:bottom w:val="none" w:sz="0" w:space="0" w:color="auto"/>
                <w:right w:val="none" w:sz="0" w:space="0" w:color="auto"/>
              </w:divBdr>
            </w:div>
            <w:div w:id="1118569699">
              <w:marLeft w:val="0"/>
              <w:marRight w:val="0"/>
              <w:marTop w:val="0"/>
              <w:marBottom w:val="0"/>
              <w:divBdr>
                <w:top w:val="none" w:sz="0" w:space="0" w:color="auto"/>
                <w:left w:val="none" w:sz="0" w:space="0" w:color="auto"/>
                <w:bottom w:val="none" w:sz="0" w:space="0" w:color="auto"/>
                <w:right w:val="none" w:sz="0" w:space="0" w:color="auto"/>
              </w:divBdr>
            </w:div>
            <w:div w:id="103115434">
              <w:marLeft w:val="0"/>
              <w:marRight w:val="0"/>
              <w:marTop w:val="0"/>
              <w:marBottom w:val="0"/>
              <w:divBdr>
                <w:top w:val="none" w:sz="0" w:space="0" w:color="auto"/>
                <w:left w:val="none" w:sz="0" w:space="0" w:color="auto"/>
                <w:bottom w:val="none" w:sz="0" w:space="0" w:color="auto"/>
                <w:right w:val="none" w:sz="0" w:space="0" w:color="auto"/>
              </w:divBdr>
            </w:div>
            <w:div w:id="429198678">
              <w:marLeft w:val="0"/>
              <w:marRight w:val="0"/>
              <w:marTop w:val="0"/>
              <w:marBottom w:val="0"/>
              <w:divBdr>
                <w:top w:val="none" w:sz="0" w:space="0" w:color="auto"/>
                <w:left w:val="none" w:sz="0" w:space="0" w:color="auto"/>
                <w:bottom w:val="none" w:sz="0" w:space="0" w:color="auto"/>
                <w:right w:val="none" w:sz="0" w:space="0" w:color="auto"/>
              </w:divBdr>
            </w:div>
            <w:div w:id="843478651">
              <w:marLeft w:val="0"/>
              <w:marRight w:val="0"/>
              <w:marTop w:val="0"/>
              <w:marBottom w:val="0"/>
              <w:divBdr>
                <w:top w:val="none" w:sz="0" w:space="0" w:color="auto"/>
                <w:left w:val="none" w:sz="0" w:space="0" w:color="auto"/>
                <w:bottom w:val="none" w:sz="0" w:space="0" w:color="auto"/>
                <w:right w:val="none" w:sz="0" w:space="0" w:color="auto"/>
              </w:divBdr>
            </w:div>
            <w:div w:id="1774009311">
              <w:marLeft w:val="0"/>
              <w:marRight w:val="0"/>
              <w:marTop w:val="0"/>
              <w:marBottom w:val="0"/>
              <w:divBdr>
                <w:top w:val="none" w:sz="0" w:space="0" w:color="auto"/>
                <w:left w:val="none" w:sz="0" w:space="0" w:color="auto"/>
                <w:bottom w:val="none" w:sz="0" w:space="0" w:color="auto"/>
                <w:right w:val="none" w:sz="0" w:space="0" w:color="auto"/>
              </w:divBdr>
            </w:div>
            <w:div w:id="1932426210">
              <w:marLeft w:val="0"/>
              <w:marRight w:val="0"/>
              <w:marTop w:val="0"/>
              <w:marBottom w:val="0"/>
              <w:divBdr>
                <w:top w:val="none" w:sz="0" w:space="0" w:color="auto"/>
                <w:left w:val="none" w:sz="0" w:space="0" w:color="auto"/>
                <w:bottom w:val="none" w:sz="0" w:space="0" w:color="auto"/>
                <w:right w:val="none" w:sz="0" w:space="0" w:color="auto"/>
              </w:divBdr>
            </w:div>
            <w:div w:id="852300681">
              <w:marLeft w:val="0"/>
              <w:marRight w:val="0"/>
              <w:marTop w:val="0"/>
              <w:marBottom w:val="0"/>
              <w:divBdr>
                <w:top w:val="none" w:sz="0" w:space="0" w:color="auto"/>
                <w:left w:val="none" w:sz="0" w:space="0" w:color="auto"/>
                <w:bottom w:val="none" w:sz="0" w:space="0" w:color="auto"/>
                <w:right w:val="none" w:sz="0" w:space="0" w:color="auto"/>
              </w:divBdr>
            </w:div>
            <w:div w:id="1867938397">
              <w:marLeft w:val="0"/>
              <w:marRight w:val="0"/>
              <w:marTop w:val="0"/>
              <w:marBottom w:val="0"/>
              <w:divBdr>
                <w:top w:val="none" w:sz="0" w:space="0" w:color="auto"/>
                <w:left w:val="none" w:sz="0" w:space="0" w:color="auto"/>
                <w:bottom w:val="none" w:sz="0" w:space="0" w:color="auto"/>
                <w:right w:val="none" w:sz="0" w:space="0" w:color="auto"/>
              </w:divBdr>
            </w:div>
            <w:div w:id="21290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860826">
      <w:bodyDiv w:val="1"/>
      <w:marLeft w:val="0"/>
      <w:marRight w:val="0"/>
      <w:marTop w:val="0"/>
      <w:marBottom w:val="0"/>
      <w:divBdr>
        <w:top w:val="none" w:sz="0" w:space="0" w:color="auto"/>
        <w:left w:val="none" w:sz="0" w:space="0" w:color="auto"/>
        <w:bottom w:val="none" w:sz="0" w:space="0" w:color="auto"/>
        <w:right w:val="none" w:sz="0" w:space="0" w:color="auto"/>
      </w:divBdr>
    </w:div>
    <w:div w:id="398209089">
      <w:bodyDiv w:val="1"/>
      <w:marLeft w:val="0"/>
      <w:marRight w:val="0"/>
      <w:marTop w:val="0"/>
      <w:marBottom w:val="0"/>
      <w:divBdr>
        <w:top w:val="none" w:sz="0" w:space="0" w:color="auto"/>
        <w:left w:val="none" w:sz="0" w:space="0" w:color="auto"/>
        <w:bottom w:val="none" w:sz="0" w:space="0" w:color="auto"/>
        <w:right w:val="none" w:sz="0" w:space="0" w:color="auto"/>
      </w:divBdr>
    </w:div>
    <w:div w:id="437334623">
      <w:bodyDiv w:val="1"/>
      <w:marLeft w:val="0"/>
      <w:marRight w:val="0"/>
      <w:marTop w:val="0"/>
      <w:marBottom w:val="0"/>
      <w:divBdr>
        <w:top w:val="none" w:sz="0" w:space="0" w:color="auto"/>
        <w:left w:val="none" w:sz="0" w:space="0" w:color="auto"/>
        <w:bottom w:val="none" w:sz="0" w:space="0" w:color="auto"/>
        <w:right w:val="none" w:sz="0" w:space="0" w:color="auto"/>
      </w:divBdr>
      <w:divsChild>
        <w:div w:id="2144620163">
          <w:marLeft w:val="0"/>
          <w:marRight w:val="0"/>
          <w:marTop w:val="0"/>
          <w:marBottom w:val="0"/>
          <w:divBdr>
            <w:top w:val="none" w:sz="0" w:space="0" w:color="auto"/>
            <w:left w:val="none" w:sz="0" w:space="0" w:color="auto"/>
            <w:bottom w:val="none" w:sz="0" w:space="0" w:color="auto"/>
            <w:right w:val="none" w:sz="0" w:space="0" w:color="auto"/>
          </w:divBdr>
          <w:divsChild>
            <w:div w:id="1280533504">
              <w:marLeft w:val="0"/>
              <w:marRight w:val="0"/>
              <w:marTop w:val="0"/>
              <w:marBottom w:val="0"/>
              <w:divBdr>
                <w:top w:val="none" w:sz="0" w:space="0" w:color="auto"/>
                <w:left w:val="none" w:sz="0" w:space="0" w:color="auto"/>
                <w:bottom w:val="none" w:sz="0" w:space="0" w:color="auto"/>
                <w:right w:val="none" w:sz="0" w:space="0" w:color="auto"/>
              </w:divBdr>
              <w:divsChild>
                <w:div w:id="840661056">
                  <w:marLeft w:val="0"/>
                  <w:marRight w:val="0"/>
                  <w:marTop w:val="0"/>
                  <w:marBottom w:val="0"/>
                  <w:divBdr>
                    <w:top w:val="none" w:sz="0" w:space="0" w:color="auto"/>
                    <w:left w:val="none" w:sz="0" w:space="0" w:color="auto"/>
                    <w:bottom w:val="none" w:sz="0" w:space="0" w:color="auto"/>
                    <w:right w:val="none" w:sz="0" w:space="0" w:color="auto"/>
                  </w:divBdr>
                  <w:divsChild>
                    <w:div w:id="2101639071">
                      <w:marLeft w:val="0"/>
                      <w:marRight w:val="0"/>
                      <w:marTop w:val="0"/>
                      <w:marBottom w:val="0"/>
                      <w:divBdr>
                        <w:top w:val="none" w:sz="0" w:space="0" w:color="auto"/>
                        <w:left w:val="none" w:sz="0" w:space="0" w:color="auto"/>
                        <w:bottom w:val="none" w:sz="0" w:space="0" w:color="auto"/>
                        <w:right w:val="none" w:sz="0" w:space="0" w:color="auto"/>
                      </w:divBdr>
                      <w:divsChild>
                        <w:div w:id="1655915955">
                          <w:marLeft w:val="0"/>
                          <w:marRight w:val="0"/>
                          <w:marTop w:val="300"/>
                          <w:marBottom w:val="0"/>
                          <w:divBdr>
                            <w:top w:val="none" w:sz="0" w:space="0" w:color="auto"/>
                            <w:left w:val="none" w:sz="0" w:space="0" w:color="auto"/>
                            <w:bottom w:val="none" w:sz="0" w:space="0" w:color="auto"/>
                            <w:right w:val="none" w:sz="0" w:space="0" w:color="auto"/>
                          </w:divBdr>
                          <w:divsChild>
                            <w:div w:id="1897161103">
                              <w:marLeft w:val="0"/>
                              <w:marRight w:val="0"/>
                              <w:marTop w:val="0"/>
                              <w:marBottom w:val="0"/>
                              <w:divBdr>
                                <w:top w:val="none" w:sz="0" w:space="0" w:color="auto"/>
                                <w:left w:val="none" w:sz="0" w:space="0" w:color="auto"/>
                                <w:bottom w:val="none" w:sz="0" w:space="0" w:color="auto"/>
                                <w:right w:val="none" w:sz="0" w:space="0" w:color="auto"/>
                              </w:divBdr>
                              <w:divsChild>
                                <w:div w:id="35853586">
                                  <w:marLeft w:val="0"/>
                                  <w:marRight w:val="0"/>
                                  <w:marTop w:val="0"/>
                                  <w:marBottom w:val="0"/>
                                  <w:divBdr>
                                    <w:top w:val="none" w:sz="0" w:space="0" w:color="auto"/>
                                    <w:left w:val="none" w:sz="0" w:space="0" w:color="auto"/>
                                    <w:bottom w:val="none" w:sz="0" w:space="0" w:color="auto"/>
                                    <w:right w:val="none" w:sz="0" w:space="0" w:color="auto"/>
                                  </w:divBdr>
                                  <w:divsChild>
                                    <w:div w:id="174077325">
                                      <w:marLeft w:val="0"/>
                                      <w:marRight w:val="0"/>
                                      <w:marTop w:val="0"/>
                                      <w:marBottom w:val="0"/>
                                      <w:divBdr>
                                        <w:top w:val="none" w:sz="0" w:space="0" w:color="auto"/>
                                        <w:left w:val="none" w:sz="0" w:space="0" w:color="auto"/>
                                        <w:bottom w:val="single" w:sz="6" w:space="0" w:color="E0E0E0"/>
                                        <w:right w:val="none" w:sz="0" w:space="0" w:color="auto"/>
                                      </w:divBdr>
                                      <w:divsChild>
                                        <w:div w:id="334188524">
                                          <w:marLeft w:val="0"/>
                                          <w:marRight w:val="0"/>
                                          <w:marTop w:val="0"/>
                                          <w:marBottom w:val="0"/>
                                          <w:divBdr>
                                            <w:top w:val="none" w:sz="0" w:space="0" w:color="auto"/>
                                            <w:left w:val="none" w:sz="0" w:space="0" w:color="auto"/>
                                            <w:bottom w:val="none" w:sz="0" w:space="0" w:color="auto"/>
                                            <w:right w:val="none" w:sz="0" w:space="0" w:color="auto"/>
                                          </w:divBdr>
                                          <w:divsChild>
                                            <w:div w:id="1040202183">
                                              <w:marLeft w:val="0"/>
                                              <w:marRight w:val="0"/>
                                              <w:marTop w:val="0"/>
                                              <w:marBottom w:val="0"/>
                                              <w:divBdr>
                                                <w:top w:val="none" w:sz="0" w:space="0" w:color="auto"/>
                                                <w:left w:val="none" w:sz="0" w:space="0" w:color="auto"/>
                                                <w:bottom w:val="none" w:sz="0" w:space="0" w:color="auto"/>
                                                <w:right w:val="none" w:sz="0" w:space="0" w:color="auto"/>
                                              </w:divBdr>
                                            </w:div>
                                          </w:divsChild>
                                        </w:div>
                                        <w:div w:id="785127203">
                                          <w:marLeft w:val="0"/>
                                          <w:marRight w:val="0"/>
                                          <w:marTop w:val="0"/>
                                          <w:marBottom w:val="0"/>
                                          <w:divBdr>
                                            <w:top w:val="none" w:sz="0" w:space="0" w:color="auto"/>
                                            <w:left w:val="none" w:sz="0" w:space="0" w:color="auto"/>
                                            <w:bottom w:val="none" w:sz="0" w:space="0" w:color="auto"/>
                                            <w:right w:val="none" w:sz="0" w:space="0" w:color="auto"/>
                                          </w:divBdr>
                                          <w:divsChild>
                                            <w:div w:id="542331481">
                                              <w:marLeft w:val="0"/>
                                              <w:marRight w:val="0"/>
                                              <w:marTop w:val="0"/>
                                              <w:marBottom w:val="0"/>
                                              <w:divBdr>
                                                <w:top w:val="none" w:sz="0" w:space="0" w:color="auto"/>
                                                <w:left w:val="none" w:sz="0" w:space="0" w:color="auto"/>
                                                <w:bottom w:val="none" w:sz="0" w:space="0" w:color="auto"/>
                                                <w:right w:val="none" w:sz="0" w:space="0" w:color="auto"/>
                                              </w:divBdr>
                                            </w:div>
                                          </w:divsChild>
                                        </w:div>
                                        <w:div w:id="426464777">
                                          <w:marLeft w:val="0"/>
                                          <w:marRight w:val="0"/>
                                          <w:marTop w:val="0"/>
                                          <w:marBottom w:val="0"/>
                                          <w:divBdr>
                                            <w:top w:val="none" w:sz="0" w:space="0" w:color="auto"/>
                                            <w:left w:val="none" w:sz="0" w:space="0" w:color="auto"/>
                                            <w:bottom w:val="none" w:sz="0" w:space="0" w:color="auto"/>
                                            <w:right w:val="none" w:sz="0" w:space="0" w:color="auto"/>
                                          </w:divBdr>
                                          <w:divsChild>
                                            <w:div w:id="841045068">
                                              <w:marLeft w:val="0"/>
                                              <w:marRight w:val="0"/>
                                              <w:marTop w:val="0"/>
                                              <w:marBottom w:val="0"/>
                                              <w:divBdr>
                                                <w:top w:val="none" w:sz="0" w:space="0" w:color="auto"/>
                                                <w:left w:val="none" w:sz="0" w:space="0" w:color="auto"/>
                                                <w:bottom w:val="none" w:sz="0" w:space="0" w:color="auto"/>
                                                <w:right w:val="none" w:sz="0" w:space="0" w:color="auto"/>
                                              </w:divBdr>
                                            </w:div>
                                          </w:divsChild>
                                        </w:div>
                                        <w:div w:id="1962488607">
                                          <w:marLeft w:val="0"/>
                                          <w:marRight w:val="0"/>
                                          <w:marTop w:val="0"/>
                                          <w:marBottom w:val="0"/>
                                          <w:divBdr>
                                            <w:top w:val="none" w:sz="0" w:space="0" w:color="auto"/>
                                            <w:left w:val="none" w:sz="0" w:space="0" w:color="auto"/>
                                            <w:bottom w:val="none" w:sz="0" w:space="0" w:color="auto"/>
                                            <w:right w:val="none" w:sz="0" w:space="0" w:color="auto"/>
                                          </w:divBdr>
                                          <w:divsChild>
                                            <w:div w:id="1265265948">
                                              <w:marLeft w:val="0"/>
                                              <w:marRight w:val="0"/>
                                              <w:marTop w:val="0"/>
                                              <w:marBottom w:val="0"/>
                                              <w:divBdr>
                                                <w:top w:val="none" w:sz="0" w:space="0" w:color="auto"/>
                                                <w:left w:val="none" w:sz="0" w:space="0" w:color="auto"/>
                                                <w:bottom w:val="none" w:sz="0" w:space="0" w:color="auto"/>
                                                <w:right w:val="none" w:sz="0" w:space="0" w:color="auto"/>
                                              </w:divBdr>
                                            </w:div>
                                          </w:divsChild>
                                        </w:div>
                                        <w:div w:id="129456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7841007">
      <w:bodyDiv w:val="1"/>
      <w:marLeft w:val="0"/>
      <w:marRight w:val="0"/>
      <w:marTop w:val="0"/>
      <w:marBottom w:val="0"/>
      <w:divBdr>
        <w:top w:val="none" w:sz="0" w:space="0" w:color="auto"/>
        <w:left w:val="none" w:sz="0" w:space="0" w:color="auto"/>
        <w:bottom w:val="none" w:sz="0" w:space="0" w:color="auto"/>
        <w:right w:val="none" w:sz="0" w:space="0" w:color="auto"/>
      </w:divBdr>
      <w:divsChild>
        <w:div w:id="1098873265">
          <w:marLeft w:val="0"/>
          <w:marRight w:val="0"/>
          <w:marTop w:val="0"/>
          <w:marBottom w:val="0"/>
          <w:divBdr>
            <w:top w:val="none" w:sz="0" w:space="0" w:color="auto"/>
            <w:left w:val="none" w:sz="0" w:space="0" w:color="auto"/>
            <w:bottom w:val="none" w:sz="0" w:space="0" w:color="auto"/>
            <w:right w:val="none" w:sz="0" w:space="0" w:color="auto"/>
          </w:divBdr>
          <w:divsChild>
            <w:div w:id="817382168">
              <w:marLeft w:val="0"/>
              <w:marRight w:val="0"/>
              <w:marTop w:val="0"/>
              <w:marBottom w:val="0"/>
              <w:divBdr>
                <w:top w:val="none" w:sz="0" w:space="0" w:color="auto"/>
                <w:left w:val="none" w:sz="0" w:space="0" w:color="auto"/>
                <w:bottom w:val="none" w:sz="0" w:space="0" w:color="auto"/>
                <w:right w:val="none" w:sz="0" w:space="0" w:color="auto"/>
              </w:divBdr>
            </w:div>
            <w:div w:id="197547487">
              <w:marLeft w:val="0"/>
              <w:marRight w:val="0"/>
              <w:marTop w:val="0"/>
              <w:marBottom w:val="0"/>
              <w:divBdr>
                <w:top w:val="none" w:sz="0" w:space="0" w:color="auto"/>
                <w:left w:val="none" w:sz="0" w:space="0" w:color="auto"/>
                <w:bottom w:val="none" w:sz="0" w:space="0" w:color="auto"/>
                <w:right w:val="none" w:sz="0" w:space="0" w:color="auto"/>
              </w:divBdr>
            </w:div>
            <w:div w:id="2013532077">
              <w:marLeft w:val="0"/>
              <w:marRight w:val="0"/>
              <w:marTop w:val="0"/>
              <w:marBottom w:val="0"/>
              <w:divBdr>
                <w:top w:val="none" w:sz="0" w:space="0" w:color="auto"/>
                <w:left w:val="none" w:sz="0" w:space="0" w:color="auto"/>
                <w:bottom w:val="none" w:sz="0" w:space="0" w:color="auto"/>
                <w:right w:val="none" w:sz="0" w:space="0" w:color="auto"/>
              </w:divBdr>
            </w:div>
            <w:div w:id="1834099847">
              <w:marLeft w:val="0"/>
              <w:marRight w:val="0"/>
              <w:marTop w:val="0"/>
              <w:marBottom w:val="0"/>
              <w:divBdr>
                <w:top w:val="none" w:sz="0" w:space="0" w:color="auto"/>
                <w:left w:val="none" w:sz="0" w:space="0" w:color="auto"/>
                <w:bottom w:val="none" w:sz="0" w:space="0" w:color="auto"/>
                <w:right w:val="none" w:sz="0" w:space="0" w:color="auto"/>
              </w:divBdr>
            </w:div>
            <w:div w:id="1736126988">
              <w:marLeft w:val="0"/>
              <w:marRight w:val="0"/>
              <w:marTop w:val="0"/>
              <w:marBottom w:val="0"/>
              <w:divBdr>
                <w:top w:val="none" w:sz="0" w:space="0" w:color="auto"/>
                <w:left w:val="none" w:sz="0" w:space="0" w:color="auto"/>
                <w:bottom w:val="none" w:sz="0" w:space="0" w:color="auto"/>
                <w:right w:val="none" w:sz="0" w:space="0" w:color="auto"/>
              </w:divBdr>
            </w:div>
            <w:div w:id="2146852986">
              <w:marLeft w:val="0"/>
              <w:marRight w:val="0"/>
              <w:marTop w:val="0"/>
              <w:marBottom w:val="0"/>
              <w:divBdr>
                <w:top w:val="none" w:sz="0" w:space="0" w:color="auto"/>
                <w:left w:val="none" w:sz="0" w:space="0" w:color="auto"/>
                <w:bottom w:val="none" w:sz="0" w:space="0" w:color="auto"/>
                <w:right w:val="none" w:sz="0" w:space="0" w:color="auto"/>
              </w:divBdr>
            </w:div>
            <w:div w:id="1308507348">
              <w:marLeft w:val="0"/>
              <w:marRight w:val="0"/>
              <w:marTop w:val="0"/>
              <w:marBottom w:val="0"/>
              <w:divBdr>
                <w:top w:val="none" w:sz="0" w:space="0" w:color="auto"/>
                <w:left w:val="none" w:sz="0" w:space="0" w:color="auto"/>
                <w:bottom w:val="none" w:sz="0" w:space="0" w:color="auto"/>
                <w:right w:val="none" w:sz="0" w:space="0" w:color="auto"/>
              </w:divBdr>
            </w:div>
            <w:div w:id="758059785">
              <w:marLeft w:val="0"/>
              <w:marRight w:val="0"/>
              <w:marTop w:val="0"/>
              <w:marBottom w:val="0"/>
              <w:divBdr>
                <w:top w:val="none" w:sz="0" w:space="0" w:color="auto"/>
                <w:left w:val="none" w:sz="0" w:space="0" w:color="auto"/>
                <w:bottom w:val="none" w:sz="0" w:space="0" w:color="auto"/>
                <w:right w:val="none" w:sz="0" w:space="0" w:color="auto"/>
              </w:divBdr>
            </w:div>
            <w:div w:id="1102458318">
              <w:marLeft w:val="0"/>
              <w:marRight w:val="0"/>
              <w:marTop w:val="0"/>
              <w:marBottom w:val="0"/>
              <w:divBdr>
                <w:top w:val="none" w:sz="0" w:space="0" w:color="auto"/>
                <w:left w:val="none" w:sz="0" w:space="0" w:color="auto"/>
                <w:bottom w:val="none" w:sz="0" w:space="0" w:color="auto"/>
                <w:right w:val="none" w:sz="0" w:space="0" w:color="auto"/>
              </w:divBdr>
            </w:div>
            <w:div w:id="1451633055">
              <w:marLeft w:val="0"/>
              <w:marRight w:val="0"/>
              <w:marTop w:val="0"/>
              <w:marBottom w:val="0"/>
              <w:divBdr>
                <w:top w:val="none" w:sz="0" w:space="0" w:color="auto"/>
                <w:left w:val="none" w:sz="0" w:space="0" w:color="auto"/>
                <w:bottom w:val="none" w:sz="0" w:space="0" w:color="auto"/>
                <w:right w:val="none" w:sz="0" w:space="0" w:color="auto"/>
              </w:divBdr>
            </w:div>
            <w:div w:id="1255943128">
              <w:marLeft w:val="0"/>
              <w:marRight w:val="0"/>
              <w:marTop w:val="0"/>
              <w:marBottom w:val="0"/>
              <w:divBdr>
                <w:top w:val="none" w:sz="0" w:space="0" w:color="auto"/>
                <w:left w:val="none" w:sz="0" w:space="0" w:color="auto"/>
                <w:bottom w:val="none" w:sz="0" w:space="0" w:color="auto"/>
                <w:right w:val="none" w:sz="0" w:space="0" w:color="auto"/>
              </w:divBdr>
            </w:div>
            <w:div w:id="170336718">
              <w:marLeft w:val="0"/>
              <w:marRight w:val="0"/>
              <w:marTop w:val="0"/>
              <w:marBottom w:val="0"/>
              <w:divBdr>
                <w:top w:val="none" w:sz="0" w:space="0" w:color="auto"/>
                <w:left w:val="none" w:sz="0" w:space="0" w:color="auto"/>
                <w:bottom w:val="none" w:sz="0" w:space="0" w:color="auto"/>
                <w:right w:val="none" w:sz="0" w:space="0" w:color="auto"/>
              </w:divBdr>
            </w:div>
            <w:div w:id="1677535557">
              <w:marLeft w:val="0"/>
              <w:marRight w:val="0"/>
              <w:marTop w:val="0"/>
              <w:marBottom w:val="0"/>
              <w:divBdr>
                <w:top w:val="none" w:sz="0" w:space="0" w:color="auto"/>
                <w:left w:val="none" w:sz="0" w:space="0" w:color="auto"/>
                <w:bottom w:val="none" w:sz="0" w:space="0" w:color="auto"/>
                <w:right w:val="none" w:sz="0" w:space="0" w:color="auto"/>
              </w:divBdr>
            </w:div>
            <w:div w:id="1422725612">
              <w:marLeft w:val="0"/>
              <w:marRight w:val="0"/>
              <w:marTop w:val="0"/>
              <w:marBottom w:val="0"/>
              <w:divBdr>
                <w:top w:val="none" w:sz="0" w:space="0" w:color="auto"/>
                <w:left w:val="none" w:sz="0" w:space="0" w:color="auto"/>
                <w:bottom w:val="none" w:sz="0" w:space="0" w:color="auto"/>
                <w:right w:val="none" w:sz="0" w:space="0" w:color="auto"/>
              </w:divBdr>
            </w:div>
            <w:div w:id="151723781">
              <w:marLeft w:val="0"/>
              <w:marRight w:val="0"/>
              <w:marTop w:val="0"/>
              <w:marBottom w:val="0"/>
              <w:divBdr>
                <w:top w:val="none" w:sz="0" w:space="0" w:color="auto"/>
                <w:left w:val="none" w:sz="0" w:space="0" w:color="auto"/>
                <w:bottom w:val="none" w:sz="0" w:space="0" w:color="auto"/>
                <w:right w:val="none" w:sz="0" w:space="0" w:color="auto"/>
              </w:divBdr>
            </w:div>
            <w:div w:id="412821426">
              <w:marLeft w:val="0"/>
              <w:marRight w:val="0"/>
              <w:marTop w:val="0"/>
              <w:marBottom w:val="0"/>
              <w:divBdr>
                <w:top w:val="none" w:sz="0" w:space="0" w:color="auto"/>
                <w:left w:val="none" w:sz="0" w:space="0" w:color="auto"/>
                <w:bottom w:val="none" w:sz="0" w:space="0" w:color="auto"/>
                <w:right w:val="none" w:sz="0" w:space="0" w:color="auto"/>
              </w:divBdr>
            </w:div>
            <w:div w:id="1663047762">
              <w:marLeft w:val="0"/>
              <w:marRight w:val="0"/>
              <w:marTop w:val="0"/>
              <w:marBottom w:val="0"/>
              <w:divBdr>
                <w:top w:val="none" w:sz="0" w:space="0" w:color="auto"/>
                <w:left w:val="none" w:sz="0" w:space="0" w:color="auto"/>
                <w:bottom w:val="none" w:sz="0" w:space="0" w:color="auto"/>
                <w:right w:val="none" w:sz="0" w:space="0" w:color="auto"/>
              </w:divBdr>
            </w:div>
            <w:div w:id="111679331">
              <w:marLeft w:val="0"/>
              <w:marRight w:val="0"/>
              <w:marTop w:val="0"/>
              <w:marBottom w:val="0"/>
              <w:divBdr>
                <w:top w:val="none" w:sz="0" w:space="0" w:color="auto"/>
                <w:left w:val="none" w:sz="0" w:space="0" w:color="auto"/>
                <w:bottom w:val="none" w:sz="0" w:space="0" w:color="auto"/>
                <w:right w:val="none" w:sz="0" w:space="0" w:color="auto"/>
              </w:divBdr>
            </w:div>
            <w:div w:id="1141314959">
              <w:marLeft w:val="0"/>
              <w:marRight w:val="0"/>
              <w:marTop w:val="0"/>
              <w:marBottom w:val="0"/>
              <w:divBdr>
                <w:top w:val="none" w:sz="0" w:space="0" w:color="auto"/>
                <w:left w:val="none" w:sz="0" w:space="0" w:color="auto"/>
                <w:bottom w:val="none" w:sz="0" w:space="0" w:color="auto"/>
                <w:right w:val="none" w:sz="0" w:space="0" w:color="auto"/>
              </w:divBdr>
            </w:div>
            <w:div w:id="811092651">
              <w:marLeft w:val="0"/>
              <w:marRight w:val="0"/>
              <w:marTop w:val="0"/>
              <w:marBottom w:val="0"/>
              <w:divBdr>
                <w:top w:val="none" w:sz="0" w:space="0" w:color="auto"/>
                <w:left w:val="none" w:sz="0" w:space="0" w:color="auto"/>
                <w:bottom w:val="none" w:sz="0" w:space="0" w:color="auto"/>
                <w:right w:val="none" w:sz="0" w:space="0" w:color="auto"/>
              </w:divBdr>
            </w:div>
            <w:div w:id="581066397">
              <w:marLeft w:val="0"/>
              <w:marRight w:val="0"/>
              <w:marTop w:val="0"/>
              <w:marBottom w:val="0"/>
              <w:divBdr>
                <w:top w:val="none" w:sz="0" w:space="0" w:color="auto"/>
                <w:left w:val="none" w:sz="0" w:space="0" w:color="auto"/>
                <w:bottom w:val="none" w:sz="0" w:space="0" w:color="auto"/>
                <w:right w:val="none" w:sz="0" w:space="0" w:color="auto"/>
              </w:divBdr>
            </w:div>
            <w:div w:id="1279989008">
              <w:marLeft w:val="0"/>
              <w:marRight w:val="0"/>
              <w:marTop w:val="0"/>
              <w:marBottom w:val="0"/>
              <w:divBdr>
                <w:top w:val="none" w:sz="0" w:space="0" w:color="auto"/>
                <w:left w:val="none" w:sz="0" w:space="0" w:color="auto"/>
                <w:bottom w:val="none" w:sz="0" w:space="0" w:color="auto"/>
                <w:right w:val="none" w:sz="0" w:space="0" w:color="auto"/>
              </w:divBdr>
            </w:div>
            <w:div w:id="562831480">
              <w:marLeft w:val="0"/>
              <w:marRight w:val="0"/>
              <w:marTop w:val="0"/>
              <w:marBottom w:val="0"/>
              <w:divBdr>
                <w:top w:val="none" w:sz="0" w:space="0" w:color="auto"/>
                <w:left w:val="none" w:sz="0" w:space="0" w:color="auto"/>
                <w:bottom w:val="none" w:sz="0" w:space="0" w:color="auto"/>
                <w:right w:val="none" w:sz="0" w:space="0" w:color="auto"/>
              </w:divBdr>
            </w:div>
            <w:div w:id="471755870">
              <w:marLeft w:val="0"/>
              <w:marRight w:val="0"/>
              <w:marTop w:val="0"/>
              <w:marBottom w:val="0"/>
              <w:divBdr>
                <w:top w:val="none" w:sz="0" w:space="0" w:color="auto"/>
                <w:left w:val="none" w:sz="0" w:space="0" w:color="auto"/>
                <w:bottom w:val="none" w:sz="0" w:space="0" w:color="auto"/>
                <w:right w:val="none" w:sz="0" w:space="0" w:color="auto"/>
              </w:divBdr>
            </w:div>
            <w:div w:id="2069186478">
              <w:marLeft w:val="0"/>
              <w:marRight w:val="0"/>
              <w:marTop w:val="0"/>
              <w:marBottom w:val="0"/>
              <w:divBdr>
                <w:top w:val="none" w:sz="0" w:space="0" w:color="auto"/>
                <w:left w:val="none" w:sz="0" w:space="0" w:color="auto"/>
                <w:bottom w:val="none" w:sz="0" w:space="0" w:color="auto"/>
                <w:right w:val="none" w:sz="0" w:space="0" w:color="auto"/>
              </w:divBdr>
            </w:div>
            <w:div w:id="2065837173">
              <w:marLeft w:val="0"/>
              <w:marRight w:val="0"/>
              <w:marTop w:val="0"/>
              <w:marBottom w:val="0"/>
              <w:divBdr>
                <w:top w:val="none" w:sz="0" w:space="0" w:color="auto"/>
                <w:left w:val="none" w:sz="0" w:space="0" w:color="auto"/>
                <w:bottom w:val="none" w:sz="0" w:space="0" w:color="auto"/>
                <w:right w:val="none" w:sz="0" w:space="0" w:color="auto"/>
              </w:divBdr>
            </w:div>
            <w:div w:id="226499271">
              <w:marLeft w:val="0"/>
              <w:marRight w:val="0"/>
              <w:marTop w:val="0"/>
              <w:marBottom w:val="0"/>
              <w:divBdr>
                <w:top w:val="none" w:sz="0" w:space="0" w:color="auto"/>
                <w:left w:val="none" w:sz="0" w:space="0" w:color="auto"/>
                <w:bottom w:val="none" w:sz="0" w:space="0" w:color="auto"/>
                <w:right w:val="none" w:sz="0" w:space="0" w:color="auto"/>
              </w:divBdr>
            </w:div>
            <w:div w:id="1324966443">
              <w:marLeft w:val="0"/>
              <w:marRight w:val="0"/>
              <w:marTop w:val="0"/>
              <w:marBottom w:val="0"/>
              <w:divBdr>
                <w:top w:val="none" w:sz="0" w:space="0" w:color="auto"/>
                <w:left w:val="none" w:sz="0" w:space="0" w:color="auto"/>
                <w:bottom w:val="none" w:sz="0" w:space="0" w:color="auto"/>
                <w:right w:val="none" w:sz="0" w:space="0" w:color="auto"/>
              </w:divBdr>
            </w:div>
            <w:div w:id="674452956">
              <w:marLeft w:val="0"/>
              <w:marRight w:val="0"/>
              <w:marTop w:val="0"/>
              <w:marBottom w:val="0"/>
              <w:divBdr>
                <w:top w:val="none" w:sz="0" w:space="0" w:color="auto"/>
                <w:left w:val="none" w:sz="0" w:space="0" w:color="auto"/>
                <w:bottom w:val="none" w:sz="0" w:space="0" w:color="auto"/>
                <w:right w:val="none" w:sz="0" w:space="0" w:color="auto"/>
              </w:divBdr>
            </w:div>
            <w:div w:id="2013952087">
              <w:marLeft w:val="0"/>
              <w:marRight w:val="0"/>
              <w:marTop w:val="0"/>
              <w:marBottom w:val="0"/>
              <w:divBdr>
                <w:top w:val="none" w:sz="0" w:space="0" w:color="auto"/>
                <w:left w:val="none" w:sz="0" w:space="0" w:color="auto"/>
                <w:bottom w:val="none" w:sz="0" w:space="0" w:color="auto"/>
                <w:right w:val="none" w:sz="0" w:space="0" w:color="auto"/>
              </w:divBdr>
            </w:div>
            <w:div w:id="1318653414">
              <w:marLeft w:val="0"/>
              <w:marRight w:val="0"/>
              <w:marTop w:val="0"/>
              <w:marBottom w:val="0"/>
              <w:divBdr>
                <w:top w:val="none" w:sz="0" w:space="0" w:color="auto"/>
                <w:left w:val="none" w:sz="0" w:space="0" w:color="auto"/>
                <w:bottom w:val="none" w:sz="0" w:space="0" w:color="auto"/>
                <w:right w:val="none" w:sz="0" w:space="0" w:color="auto"/>
              </w:divBdr>
            </w:div>
            <w:div w:id="940336084">
              <w:marLeft w:val="0"/>
              <w:marRight w:val="0"/>
              <w:marTop w:val="0"/>
              <w:marBottom w:val="0"/>
              <w:divBdr>
                <w:top w:val="none" w:sz="0" w:space="0" w:color="auto"/>
                <w:left w:val="none" w:sz="0" w:space="0" w:color="auto"/>
                <w:bottom w:val="none" w:sz="0" w:space="0" w:color="auto"/>
                <w:right w:val="none" w:sz="0" w:space="0" w:color="auto"/>
              </w:divBdr>
            </w:div>
            <w:div w:id="1884058286">
              <w:marLeft w:val="0"/>
              <w:marRight w:val="0"/>
              <w:marTop w:val="0"/>
              <w:marBottom w:val="0"/>
              <w:divBdr>
                <w:top w:val="none" w:sz="0" w:space="0" w:color="auto"/>
                <w:left w:val="none" w:sz="0" w:space="0" w:color="auto"/>
                <w:bottom w:val="none" w:sz="0" w:space="0" w:color="auto"/>
                <w:right w:val="none" w:sz="0" w:space="0" w:color="auto"/>
              </w:divBdr>
            </w:div>
            <w:div w:id="872812472">
              <w:marLeft w:val="0"/>
              <w:marRight w:val="0"/>
              <w:marTop w:val="0"/>
              <w:marBottom w:val="0"/>
              <w:divBdr>
                <w:top w:val="none" w:sz="0" w:space="0" w:color="auto"/>
                <w:left w:val="none" w:sz="0" w:space="0" w:color="auto"/>
                <w:bottom w:val="none" w:sz="0" w:space="0" w:color="auto"/>
                <w:right w:val="none" w:sz="0" w:space="0" w:color="auto"/>
              </w:divBdr>
            </w:div>
            <w:div w:id="585916672">
              <w:marLeft w:val="0"/>
              <w:marRight w:val="0"/>
              <w:marTop w:val="0"/>
              <w:marBottom w:val="0"/>
              <w:divBdr>
                <w:top w:val="none" w:sz="0" w:space="0" w:color="auto"/>
                <w:left w:val="none" w:sz="0" w:space="0" w:color="auto"/>
                <w:bottom w:val="none" w:sz="0" w:space="0" w:color="auto"/>
                <w:right w:val="none" w:sz="0" w:space="0" w:color="auto"/>
              </w:divBdr>
            </w:div>
            <w:div w:id="1674605753">
              <w:marLeft w:val="0"/>
              <w:marRight w:val="0"/>
              <w:marTop w:val="0"/>
              <w:marBottom w:val="0"/>
              <w:divBdr>
                <w:top w:val="none" w:sz="0" w:space="0" w:color="auto"/>
                <w:left w:val="none" w:sz="0" w:space="0" w:color="auto"/>
                <w:bottom w:val="none" w:sz="0" w:space="0" w:color="auto"/>
                <w:right w:val="none" w:sz="0" w:space="0" w:color="auto"/>
              </w:divBdr>
            </w:div>
            <w:div w:id="2041080683">
              <w:marLeft w:val="0"/>
              <w:marRight w:val="0"/>
              <w:marTop w:val="0"/>
              <w:marBottom w:val="0"/>
              <w:divBdr>
                <w:top w:val="none" w:sz="0" w:space="0" w:color="auto"/>
                <w:left w:val="none" w:sz="0" w:space="0" w:color="auto"/>
                <w:bottom w:val="none" w:sz="0" w:space="0" w:color="auto"/>
                <w:right w:val="none" w:sz="0" w:space="0" w:color="auto"/>
              </w:divBdr>
            </w:div>
            <w:div w:id="208230108">
              <w:marLeft w:val="0"/>
              <w:marRight w:val="0"/>
              <w:marTop w:val="0"/>
              <w:marBottom w:val="0"/>
              <w:divBdr>
                <w:top w:val="none" w:sz="0" w:space="0" w:color="auto"/>
                <w:left w:val="none" w:sz="0" w:space="0" w:color="auto"/>
                <w:bottom w:val="none" w:sz="0" w:space="0" w:color="auto"/>
                <w:right w:val="none" w:sz="0" w:space="0" w:color="auto"/>
              </w:divBdr>
            </w:div>
            <w:div w:id="1722637033">
              <w:marLeft w:val="0"/>
              <w:marRight w:val="0"/>
              <w:marTop w:val="0"/>
              <w:marBottom w:val="0"/>
              <w:divBdr>
                <w:top w:val="none" w:sz="0" w:space="0" w:color="auto"/>
                <w:left w:val="none" w:sz="0" w:space="0" w:color="auto"/>
                <w:bottom w:val="none" w:sz="0" w:space="0" w:color="auto"/>
                <w:right w:val="none" w:sz="0" w:space="0" w:color="auto"/>
              </w:divBdr>
            </w:div>
            <w:div w:id="936326667">
              <w:marLeft w:val="0"/>
              <w:marRight w:val="0"/>
              <w:marTop w:val="0"/>
              <w:marBottom w:val="0"/>
              <w:divBdr>
                <w:top w:val="none" w:sz="0" w:space="0" w:color="auto"/>
                <w:left w:val="none" w:sz="0" w:space="0" w:color="auto"/>
                <w:bottom w:val="none" w:sz="0" w:space="0" w:color="auto"/>
                <w:right w:val="none" w:sz="0" w:space="0" w:color="auto"/>
              </w:divBdr>
            </w:div>
            <w:div w:id="1741637956">
              <w:marLeft w:val="0"/>
              <w:marRight w:val="0"/>
              <w:marTop w:val="0"/>
              <w:marBottom w:val="0"/>
              <w:divBdr>
                <w:top w:val="none" w:sz="0" w:space="0" w:color="auto"/>
                <w:left w:val="none" w:sz="0" w:space="0" w:color="auto"/>
                <w:bottom w:val="none" w:sz="0" w:space="0" w:color="auto"/>
                <w:right w:val="none" w:sz="0" w:space="0" w:color="auto"/>
              </w:divBdr>
            </w:div>
            <w:div w:id="1380669360">
              <w:marLeft w:val="0"/>
              <w:marRight w:val="0"/>
              <w:marTop w:val="0"/>
              <w:marBottom w:val="0"/>
              <w:divBdr>
                <w:top w:val="none" w:sz="0" w:space="0" w:color="auto"/>
                <w:left w:val="none" w:sz="0" w:space="0" w:color="auto"/>
                <w:bottom w:val="none" w:sz="0" w:space="0" w:color="auto"/>
                <w:right w:val="none" w:sz="0" w:space="0" w:color="auto"/>
              </w:divBdr>
            </w:div>
            <w:div w:id="718675851">
              <w:marLeft w:val="0"/>
              <w:marRight w:val="0"/>
              <w:marTop w:val="0"/>
              <w:marBottom w:val="0"/>
              <w:divBdr>
                <w:top w:val="none" w:sz="0" w:space="0" w:color="auto"/>
                <w:left w:val="none" w:sz="0" w:space="0" w:color="auto"/>
                <w:bottom w:val="none" w:sz="0" w:space="0" w:color="auto"/>
                <w:right w:val="none" w:sz="0" w:space="0" w:color="auto"/>
              </w:divBdr>
            </w:div>
            <w:div w:id="788546842">
              <w:marLeft w:val="0"/>
              <w:marRight w:val="0"/>
              <w:marTop w:val="0"/>
              <w:marBottom w:val="0"/>
              <w:divBdr>
                <w:top w:val="none" w:sz="0" w:space="0" w:color="auto"/>
                <w:left w:val="none" w:sz="0" w:space="0" w:color="auto"/>
                <w:bottom w:val="none" w:sz="0" w:space="0" w:color="auto"/>
                <w:right w:val="none" w:sz="0" w:space="0" w:color="auto"/>
              </w:divBdr>
            </w:div>
            <w:div w:id="71238703">
              <w:marLeft w:val="0"/>
              <w:marRight w:val="0"/>
              <w:marTop w:val="0"/>
              <w:marBottom w:val="0"/>
              <w:divBdr>
                <w:top w:val="none" w:sz="0" w:space="0" w:color="auto"/>
                <w:left w:val="none" w:sz="0" w:space="0" w:color="auto"/>
                <w:bottom w:val="none" w:sz="0" w:space="0" w:color="auto"/>
                <w:right w:val="none" w:sz="0" w:space="0" w:color="auto"/>
              </w:divBdr>
            </w:div>
            <w:div w:id="195628623">
              <w:marLeft w:val="0"/>
              <w:marRight w:val="0"/>
              <w:marTop w:val="0"/>
              <w:marBottom w:val="0"/>
              <w:divBdr>
                <w:top w:val="none" w:sz="0" w:space="0" w:color="auto"/>
                <w:left w:val="none" w:sz="0" w:space="0" w:color="auto"/>
                <w:bottom w:val="none" w:sz="0" w:space="0" w:color="auto"/>
                <w:right w:val="none" w:sz="0" w:space="0" w:color="auto"/>
              </w:divBdr>
            </w:div>
            <w:div w:id="46342798">
              <w:marLeft w:val="0"/>
              <w:marRight w:val="0"/>
              <w:marTop w:val="0"/>
              <w:marBottom w:val="0"/>
              <w:divBdr>
                <w:top w:val="none" w:sz="0" w:space="0" w:color="auto"/>
                <w:left w:val="none" w:sz="0" w:space="0" w:color="auto"/>
                <w:bottom w:val="none" w:sz="0" w:space="0" w:color="auto"/>
                <w:right w:val="none" w:sz="0" w:space="0" w:color="auto"/>
              </w:divBdr>
            </w:div>
            <w:div w:id="955671577">
              <w:marLeft w:val="0"/>
              <w:marRight w:val="0"/>
              <w:marTop w:val="0"/>
              <w:marBottom w:val="0"/>
              <w:divBdr>
                <w:top w:val="none" w:sz="0" w:space="0" w:color="auto"/>
                <w:left w:val="none" w:sz="0" w:space="0" w:color="auto"/>
                <w:bottom w:val="none" w:sz="0" w:space="0" w:color="auto"/>
                <w:right w:val="none" w:sz="0" w:space="0" w:color="auto"/>
              </w:divBdr>
            </w:div>
            <w:div w:id="679936410">
              <w:marLeft w:val="0"/>
              <w:marRight w:val="0"/>
              <w:marTop w:val="0"/>
              <w:marBottom w:val="0"/>
              <w:divBdr>
                <w:top w:val="none" w:sz="0" w:space="0" w:color="auto"/>
                <w:left w:val="none" w:sz="0" w:space="0" w:color="auto"/>
                <w:bottom w:val="none" w:sz="0" w:space="0" w:color="auto"/>
                <w:right w:val="none" w:sz="0" w:space="0" w:color="auto"/>
              </w:divBdr>
            </w:div>
            <w:div w:id="2071074435">
              <w:marLeft w:val="0"/>
              <w:marRight w:val="0"/>
              <w:marTop w:val="0"/>
              <w:marBottom w:val="0"/>
              <w:divBdr>
                <w:top w:val="none" w:sz="0" w:space="0" w:color="auto"/>
                <w:left w:val="none" w:sz="0" w:space="0" w:color="auto"/>
                <w:bottom w:val="none" w:sz="0" w:space="0" w:color="auto"/>
                <w:right w:val="none" w:sz="0" w:space="0" w:color="auto"/>
              </w:divBdr>
            </w:div>
            <w:div w:id="776870109">
              <w:marLeft w:val="0"/>
              <w:marRight w:val="0"/>
              <w:marTop w:val="0"/>
              <w:marBottom w:val="0"/>
              <w:divBdr>
                <w:top w:val="none" w:sz="0" w:space="0" w:color="auto"/>
                <w:left w:val="none" w:sz="0" w:space="0" w:color="auto"/>
                <w:bottom w:val="none" w:sz="0" w:space="0" w:color="auto"/>
                <w:right w:val="none" w:sz="0" w:space="0" w:color="auto"/>
              </w:divBdr>
            </w:div>
            <w:div w:id="1418673893">
              <w:marLeft w:val="0"/>
              <w:marRight w:val="0"/>
              <w:marTop w:val="0"/>
              <w:marBottom w:val="0"/>
              <w:divBdr>
                <w:top w:val="none" w:sz="0" w:space="0" w:color="auto"/>
                <w:left w:val="none" w:sz="0" w:space="0" w:color="auto"/>
                <w:bottom w:val="none" w:sz="0" w:space="0" w:color="auto"/>
                <w:right w:val="none" w:sz="0" w:space="0" w:color="auto"/>
              </w:divBdr>
            </w:div>
            <w:div w:id="1611283120">
              <w:marLeft w:val="0"/>
              <w:marRight w:val="0"/>
              <w:marTop w:val="0"/>
              <w:marBottom w:val="0"/>
              <w:divBdr>
                <w:top w:val="none" w:sz="0" w:space="0" w:color="auto"/>
                <w:left w:val="none" w:sz="0" w:space="0" w:color="auto"/>
                <w:bottom w:val="none" w:sz="0" w:space="0" w:color="auto"/>
                <w:right w:val="none" w:sz="0" w:space="0" w:color="auto"/>
              </w:divBdr>
            </w:div>
            <w:div w:id="456917327">
              <w:marLeft w:val="0"/>
              <w:marRight w:val="0"/>
              <w:marTop w:val="0"/>
              <w:marBottom w:val="0"/>
              <w:divBdr>
                <w:top w:val="none" w:sz="0" w:space="0" w:color="auto"/>
                <w:left w:val="none" w:sz="0" w:space="0" w:color="auto"/>
                <w:bottom w:val="none" w:sz="0" w:space="0" w:color="auto"/>
                <w:right w:val="none" w:sz="0" w:space="0" w:color="auto"/>
              </w:divBdr>
            </w:div>
            <w:div w:id="685642751">
              <w:marLeft w:val="0"/>
              <w:marRight w:val="0"/>
              <w:marTop w:val="0"/>
              <w:marBottom w:val="0"/>
              <w:divBdr>
                <w:top w:val="none" w:sz="0" w:space="0" w:color="auto"/>
                <w:left w:val="none" w:sz="0" w:space="0" w:color="auto"/>
                <w:bottom w:val="none" w:sz="0" w:space="0" w:color="auto"/>
                <w:right w:val="none" w:sz="0" w:space="0" w:color="auto"/>
              </w:divBdr>
            </w:div>
            <w:div w:id="515075479">
              <w:marLeft w:val="0"/>
              <w:marRight w:val="0"/>
              <w:marTop w:val="0"/>
              <w:marBottom w:val="0"/>
              <w:divBdr>
                <w:top w:val="none" w:sz="0" w:space="0" w:color="auto"/>
                <w:left w:val="none" w:sz="0" w:space="0" w:color="auto"/>
                <w:bottom w:val="none" w:sz="0" w:space="0" w:color="auto"/>
                <w:right w:val="none" w:sz="0" w:space="0" w:color="auto"/>
              </w:divBdr>
            </w:div>
            <w:div w:id="1794058913">
              <w:marLeft w:val="0"/>
              <w:marRight w:val="0"/>
              <w:marTop w:val="0"/>
              <w:marBottom w:val="0"/>
              <w:divBdr>
                <w:top w:val="none" w:sz="0" w:space="0" w:color="auto"/>
                <w:left w:val="none" w:sz="0" w:space="0" w:color="auto"/>
                <w:bottom w:val="none" w:sz="0" w:space="0" w:color="auto"/>
                <w:right w:val="none" w:sz="0" w:space="0" w:color="auto"/>
              </w:divBdr>
            </w:div>
            <w:div w:id="154882469">
              <w:marLeft w:val="0"/>
              <w:marRight w:val="0"/>
              <w:marTop w:val="0"/>
              <w:marBottom w:val="0"/>
              <w:divBdr>
                <w:top w:val="none" w:sz="0" w:space="0" w:color="auto"/>
                <w:left w:val="none" w:sz="0" w:space="0" w:color="auto"/>
                <w:bottom w:val="none" w:sz="0" w:space="0" w:color="auto"/>
                <w:right w:val="none" w:sz="0" w:space="0" w:color="auto"/>
              </w:divBdr>
            </w:div>
            <w:div w:id="1127697045">
              <w:marLeft w:val="0"/>
              <w:marRight w:val="0"/>
              <w:marTop w:val="0"/>
              <w:marBottom w:val="0"/>
              <w:divBdr>
                <w:top w:val="none" w:sz="0" w:space="0" w:color="auto"/>
                <w:left w:val="none" w:sz="0" w:space="0" w:color="auto"/>
                <w:bottom w:val="none" w:sz="0" w:space="0" w:color="auto"/>
                <w:right w:val="none" w:sz="0" w:space="0" w:color="auto"/>
              </w:divBdr>
            </w:div>
            <w:div w:id="1639798509">
              <w:marLeft w:val="0"/>
              <w:marRight w:val="0"/>
              <w:marTop w:val="0"/>
              <w:marBottom w:val="0"/>
              <w:divBdr>
                <w:top w:val="none" w:sz="0" w:space="0" w:color="auto"/>
                <w:left w:val="none" w:sz="0" w:space="0" w:color="auto"/>
                <w:bottom w:val="none" w:sz="0" w:space="0" w:color="auto"/>
                <w:right w:val="none" w:sz="0" w:space="0" w:color="auto"/>
              </w:divBdr>
            </w:div>
            <w:div w:id="1646010304">
              <w:marLeft w:val="0"/>
              <w:marRight w:val="0"/>
              <w:marTop w:val="0"/>
              <w:marBottom w:val="0"/>
              <w:divBdr>
                <w:top w:val="none" w:sz="0" w:space="0" w:color="auto"/>
                <w:left w:val="none" w:sz="0" w:space="0" w:color="auto"/>
                <w:bottom w:val="none" w:sz="0" w:space="0" w:color="auto"/>
                <w:right w:val="none" w:sz="0" w:space="0" w:color="auto"/>
              </w:divBdr>
            </w:div>
            <w:div w:id="475531289">
              <w:marLeft w:val="0"/>
              <w:marRight w:val="0"/>
              <w:marTop w:val="0"/>
              <w:marBottom w:val="0"/>
              <w:divBdr>
                <w:top w:val="none" w:sz="0" w:space="0" w:color="auto"/>
                <w:left w:val="none" w:sz="0" w:space="0" w:color="auto"/>
                <w:bottom w:val="none" w:sz="0" w:space="0" w:color="auto"/>
                <w:right w:val="none" w:sz="0" w:space="0" w:color="auto"/>
              </w:divBdr>
            </w:div>
            <w:div w:id="639460840">
              <w:marLeft w:val="0"/>
              <w:marRight w:val="0"/>
              <w:marTop w:val="0"/>
              <w:marBottom w:val="0"/>
              <w:divBdr>
                <w:top w:val="none" w:sz="0" w:space="0" w:color="auto"/>
                <w:left w:val="none" w:sz="0" w:space="0" w:color="auto"/>
                <w:bottom w:val="none" w:sz="0" w:space="0" w:color="auto"/>
                <w:right w:val="none" w:sz="0" w:space="0" w:color="auto"/>
              </w:divBdr>
            </w:div>
            <w:div w:id="784424042">
              <w:marLeft w:val="0"/>
              <w:marRight w:val="0"/>
              <w:marTop w:val="0"/>
              <w:marBottom w:val="0"/>
              <w:divBdr>
                <w:top w:val="none" w:sz="0" w:space="0" w:color="auto"/>
                <w:left w:val="none" w:sz="0" w:space="0" w:color="auto"/>
                <w:bottom w:val="none" w:sz="0" w:space="0" w:color="auto"/>
                <w:right w:val="none" w:sz="0" w:space="0" w:color="auto"/>
              </w:divBdr>
            </w:div>
            <w:div w:id="1870945444">
              <w:marLeft w:val="0"/>
              <w:marRight w:val="0"/>
              <w:marTop w:val="0"/>
              <w:marBottom w:val="0"/>
              <w:divBdr>
                <w:top w:val="none" w:sz="0" w:space="0" w:color="auto"/>
                <w:left w:val="none" w:sz="0" w:space="0" w:color="auto"/>
                <w:bottom w:val="none" w:sz="0" w:space="0" w:color="auto"/>
                <w:right w:val="none" w:sz="0" w:space="0" w:color="auto"/>
              </w:divBdr>
            </w:div>
            <w:div w:id="756681929">
              <w:marLeft w:val="0"/>
              <w:marRight w:val="0"/>
              <w:marTop w:val="0"/>
              <w:marBottom w:val="0"/>
              <w:divBdr>
                <w:top w:val="none" w:sz="0" w:space="0" w:color="auto"/>
                <w:left w:val="none" w:sz="0" w:space="0" w:color="auto"/>
                <w:bottom w:val="none" w:sz="0" w:space="0" w:color="auto"/>
                <w:right w:val="none" w:sz="0" w:space="0" w:color="auto"/>
              </w:divBdr>
            </w:div>
            <w:div w:id="95828001">
              <w:marLeft w:val="0"/>
              <w:marRight w:val="0"/>
              <w:marTop w:val="0"/>
              <w:marBottom w:val="0"/>
              <w:divBdr>
                <w:top w:val="none" w:sz="0" w:space="0" w:color="auto"/>
                <w:left w:val="none" w:sz="0" w:space="0" w:color="auto"/>
                <w:bottom w:val="none" w:sz="0" w:space="0" w:color="auto"/>
                <w:right w:val="none" w:sz="0" w:space="0" w:color="auto"/>
              </w:divBdr>
            </w:div>
            <w:div w:id="1735664161">
              <w:marLeft w:val="0"/>
              <w:marRight w:val="0"/>
              <w:marTop w:val="0"/>
              <w:marBottom w:val="0"/>
              <w:divBdr>
                <w:top w:val="none" w:sz="0" w:space="0" w:color="auto"/>
                <w:left w:val="none" w:sz="0" w:space="0" w:color="auto"/>
                <w:bottom w:val="none" w:sz="0" w:space="0" w:color="auto"/>
                <w:right w:val="none" w:sz="0" w:space="0" w:color="auto"/>
              </w:divBdr>
            </w:div>
            <w:div w:id="1304625939">
              <w:marLeft w:val="0"/>
              <w:marRight w:val="0"/>
              <w:marTop w:val="0"/>
              <w:marBottom w:val="0"/>
              <w:divBdr>
                <w:top w:val="none" w:sz="0" w:space="0" w:color="auto"/>
                <w:left w:val="none" w:sz="0" w:space="0" w:color="auto"/>
                <w:bottom w:val="none" w:sz="0" w:space="0" w:color="auto"/>
                <w:right w:val="none" w:sz="0" w:space="0" w:color="auto"/>
              </w:divBdr>
            </w:div>
            <w:div w:id="81269549">
              <w:marLeft w:val="0"/>
              <w:marRight w:val="0"/>
              <w:marTop w:val="0"/>
              <w:marBottom w:val="0"/>
              <w:divBdr>
                <w:top w:val="none" w:sz="0" w:space="0" w:color="auto"/>
                <w:left w:val="none" w:sz="0" w:space="0" w:color="auto"/>
                <w:bottom w:val="none" w:sz="0" w:space="0" w:color="auto"/>
                <w:right w:val="none" w:sz="0" w:space="0" w:color="auto"/>
              </w:divBdr>
            </w:div>
            <w:div w:id="1000163490">
              <w:marLeft w:val="0"/>
              <w:marRight w:val="0"/>
              <w:marTop w:val="0"/>
              <w:marBottom w:val="0"/>
              <w:divBdr>
                <w:top w:val="none" w:sz="0" w:space="0" w:color="auto"/>
                <w:left w:val="none" w:sz="0" w:space="0" w:color="auto"/>
                <w:bottom w:val="none" w:sz="0" w:space="0" w:color="auto"/>
                <w:right w:val="none" w:sz="0" w:space="0" w:color="auto"/>
              </w:divBdr>
            </w:div>
            <w:div w:id="149180934">
              <w:marLeft w:val="0"/>
              <w:marRight w:val="0"/>
              <w:marTop w:val="0"/>
              <w:marBottom w:val="0"/>
              <w:divBdr>
                <w:top w:val="none" w:sz="0" w:space="0" w:color="auto"/>
                <w:left w:val="none" w:sz="0" w:space="0" w:color="auto"/>
                <w:bottom w:val="none" w:sz="0" w:space="0" w:color="auto"/>
                <w:right w:val="none" w:sz="0" w:space="0" w:color="auto"/>
              </w:divBdr>
            </w:div>
            <w:div w:id="1515992337">
              <w:marLeft w:val="0"/>
              <w:marRight w:val="0"/>
              <w:marTop w:val="0"/>
              <w:marBottom w:val="0"/>
              <w:divBdr>
                <w:top w:val="none" w:sz="0" w:space="0" w:color="auto"/>
                <w:left w:val="none" w:sz="0" w:space="0" w:color="auto"/>
                <w:bottom w:val="none" w:sz="0" w:space="0" w:color="auto"/>
                <w:right w:val="none" w:sz="0" w:space="0" w:color="auto"/>
              </w:divBdr>
            </w:div>
            <w:div w:id="1479305220">
              <w:marLeft w:val="0"/>
              <w:marRight w:val="0"/>
              <w:marTop w:val="0"/>
              <w:marBottom w:val="0"/>
              <w:divBdr>
                <w:top w:val="none" w:sz="0" w:space="0" w:color="auto"/>
                <w:left w:val="none" w:sz="0" w:space="0" w:color="auto"/>
                <w:bottom w:val="none" w:sz="0" w:space="0" w:color="auto"/>
                <w:right w:val="none" w:sz="0" w:space="0" w:color="auto"/>
              </w:divBdr>
            </w:div>
            <w:div w:id="317811822">
              <w:marLeft w:val="0"/>
              <w:marRight w:val="0"/>
              <w:marTop w:val="0"/>
              <w:marBottom w:val="0"/>
              <w:divBdr>
                <w:top w:val="none" w:sz="0" w:space="0" w:color="auto"/>
                <w:left w:val="none" w:sz="0" w:space="0" w:color="auto"/>
                <w:bottom w:val="none" w:sz="0" w:space="0" w:color="auto"/>
                <w:right w:val="none" w:sz="0" w:space="0" w:color="auto"/>
              </w:divBdr>
            </w:div>
            <w:div w:id="1546405151">
              <w:marLeft w:val="0"/>
              <w:marRight w:val="0"/>
              <w:marTop w:val="0"/>
              <w:marBottom w:val="0"/>
              <w:divBdr>
                <w:top w:val="none" w:sz="0" w:space="0" w:color="auto"/>
                <w:left w:val="none" w:sz="0" w:space="0" w:color="auto"/>
                <w:bottom w:val="none" w:sz="0" w:space="0" w:color="auto"/>
                <w:right w:val="none" w:sz="0" w:space="0" w:color="auto"/>
              </w:divBdr>
            </w:div>
            <w:div w:id="1245336476">
              <w:marLeft w:val="0"/>
              <w:marRight w:val="0"/>
              <w:marTop w:val="0"/>
              <w:marBottom w:val="0"/>
              <w:divBdr>
                <w:top w:val="none" w:sz="0" w:space="0" w:color="auto"/>
                <w:left w:val="none" w:sz="0" w:space="0" w:color="auto"/>
                <w:bottom w:val="none" w:sz="0" w:space="0" w:color="auto"/>
                <w:right w:val="none" w:sz="0" w:space="0" w:color="auto"/>
              </w:divBdr>
            </w:div>
            <w:div w:id="586884205">
              <w:marLeft w:val="0"/>
              <w:marRight w:val="0"/>
              <w:marTop w:val="0"/>
              <w:marBottom w:val="0"/>
              <w:divBdr>
                <w:top w:val="none" w:sz="0" w:space="0" w:color="auto"/>
                <w:left w:val="none" w:sz="0" w:space="0" w:color="auto"/>
                <w:bottom w:val="none" w:sz="0" w:space="0" w:color="auto"/>
                <w:right w:val="none" w:sz="0" w:space="0" w:color="auto"/>
              </w:divBdr>
            </w:div>
            <w:div w:id="2066946028">
              <w:marLeft w:val="0"/>
              <w:marRight w:val="0"/>
              <w:marTop w:val="0"/>
              <w:marBottom w:val="0"/>
              <w:divBdr>
                <w:top w:val="none" w:sz="0" w:space="0" w:color="auto"/>
                <w:left w:val="none" w:sz="0" w:space="0" w:color="auto"/>
                <w:bottom w:val="none" w:sz="0" w:space="0" w:color="auto"/>
                <w:right w:val="none" w:sz="0" w:space="0" w:color="auto"/>
              </w:divBdr>
            </w:div>
            <w:div w:id="1122771029">
              <w:marLeft w:val="0"/>
              <w:marRight w:val="0"/>
              <w:marTop w:val="0"/>
              <w:marBottom w:val="0"/>
              <w:divBdr>
                <w:top w:val="none" w:sz="0" w:space="0" w:color="auto"/>
                <w:left w:val="none" w:sz="0" w:space="0" w:color="auto"/>
                <w:bottom w:val="none" w:sz="0" w:space="0" w:color="auto"/>
                <w:right w:val="none" w:sz="0" w:space="0" w:color="auto"/>
              </w:divBdr>
            </w:div>
            <w:div w:id="1970475299">
              <w:marLeft w:val="0"/>
              <w:marRight w:val="0"/>
              <w:marTop w:val="0"/>
              <w:marBottom w:val="0"/>
              <w:divBdr>
                <w:top w:val="none" w:sz="0" w:space="0" w:color="auto"/>
                <w:left w:val="none" w:sz="0" w:space="0" w:color="auto"/>
                <w:bottom w:val="none" w:sz="0" w:space="0" w:color="auto"/>
                <w:right w:val="none" w:sz="0" w:space="0" w:color="auto"/>
              </w:divBdr>
            </w:div>
            <w:div w:id="140267496">
              <w:marLeft w:val="0"/>
              <w:marRight w:val="0"/>
              <w:marTop w:val="0"/>
              <w:marBottom w:val="0"/>
              <w:divBdr>
                <w:top w:val="none" w:sz="0" w:space="0" w:color="auto"/>
                <w:left w:val="none" w:sz="0" w:space="0" w:color="auto"/>
                <w:bottom w:val="none" w:sz="0" w:space="0" w:color="auto"/>
                <w:right w:val="none" w:sz="0" w:space="0" w:color="auto"/>
              </w:divBdr>
            </w:div>
            <w:div w:id="148139781">
              <w:marLeft w:val="0"/>
              <w:marRight w:val="0"/>
              <w:marTop w:val="0"/>
              <w:marBottom w:val="0"/>
              <w:divBdr>
                <w:top w:val="none" w:sz="0" w:space="0" w:color="auto"/>
                <w:left w:val="none" w:sz="0" w:space="0" w:color="auto"/>
                <w:bottom w:val="none" w:sz="0" w:space="0" w:color="auto"/>
                <w:right w:val="none" w:sz="0" w:space="0" w:color="auto"/>
              </w:divBdr>
            </w:div>
            <w:div w:id="1063527317">
              <w:marLeft w:val="0"/>
              <w:marRight w:val="0"/>
              <w:marTop w:val="0"/>
              <w:marBottom w:val="0"/>
              <w:divBdr>
                <w:top w:val="none" w:sz="0" w:space="0" w:color="auto"/>
                <w:left w:val="none" w:sz="0" w:space="0" w:color="auto"/>
                <w:bottom w:val="none" w:sz="0" w:space="0" w:color="auto"/>
                <w:right w:val="none" w:sz="0" w:space="0" w:color="auto"/>
              </w:divBdr>
            </w:div>
            <w:div w:id="604769062">
              <w:marLeft w:val="0"/>
              <w:marRight w:val="0"/>
              <w:marTop w:val="0"/>
              <w:marBottom w:val="0"/>
              <w:divBdr>
                <w:top w:val="none" w:sz="0" w:space="0" w:color="auto"/>
                <w:left w:val="none" w:sz="0" w:space="0" w:color="auto"/>
                <w:bottom w:val="none" w:sz="0" w:space="0" w:color="auto"/>
                <w:right w:val="none" w:sz="0" w:space="0" w:color="auto"/>
              </w:divBdr>
            </w:div>
            <w:div w:id="901448080">
              <w:marLeft w:val="0"/>
              <w:marRight w:val="0"/>
              <w:marTop w:val="0"/>
              <w:marBottom w:val="0"/>
              <w:divBdr>
                <w:top w:val="none" w:sz="0" w:space="0" w:color="auto"/>
                <w:left w:val="none" w:sz="0" w:space="0" w:color="auto"/>
                <w:bottom w:val="none" w:sz="0" w:space="0" w:color="auto"/>
                <w:right w:val="none" w:sz="0" w:space="0" w:color="auto"/>
              </w:divBdr>
            </w:div>
            <w:div w:id="1778672895">
              <w:marLeft w:val="0"/>
              <w:marRight w:val="0"/>
              <w:marTop w:val="0"/>
              <w:marBottom w:val="0"/>
              <w:divBdr>
                <w:top w:val="none" w:sz="0" w:space="0" w:color="auto"/>
                <w:left w:val="none" w:sz="0" w:space="0" w:color="auto"/>
                <w:bottom w:val="none" w:sz="0" w:space="0" w:color="auto"/>
                <w:right w:val="none" w:sz="0" w:space="0" w:color="auto"/>
              </w:divBdr>
            </w:div>
            <w:div w:id="518354282">
              <w:marLeft w:val="0"/>
              <w:marRight w:val="0"/>
              <w:marTop w:val="0"/>
              <w:marBottom w:val="0"/>
              <w:divBdr>
                <w:top w:val="none" w:sz="0" w:space="0" w:color="auto"/>
                <w:left w:val="none" w:sz="0" w:space="0" w:color="auto"/>
                <w:bottom w:val="none" w:sz="0" w:space="0" w:color="auto"/>
                <w:right w:val="none" w:sz="0" w:space="0" w:color="auto"/>
              </w:divBdr>
            </w:div>
            <w:div w:id="481846327">
              <w:marLeft w:val="0"/>
              <w:marRight w:val="0"/>
              <w:marTop w:val="0"/>
              <w:marBottom w:val="0"/>
              <w:divBdr>
                <w:top w:val="none" w:sz="0" w:space="0" w:color="auto"/>
                <w:left w:val="none" w:sz="0" w:space="0" w:color="auto"/>
                <w:bottom w:val="none" w:sz="0" w:space="0" w:color="auto"/>
                <w:right w:val="none" w:sz="0" w:space="0" w:color="auto"/>
              </w:divBdr>
            </w:div>
            <w:div w:id="1231036417">
              <w:marLeft w:val="0"/>
              <w:marRight w:val="0"/>
              <w:marTop w:val="0"/>
              <w:marBottom w:val="0"/>
              <w:divBdr>
                <w:top w:val="none" w:sz="0" w:space="0" w:color="auto"/>
                <w:left w:val="none" w:sz="0" w:space="0" w:color="auto"/>
                <w:bottom w:val="none" w:sz="0" w:space="0" w:color="auto"/>
                <w:right w:val="none" w:sz="0" w:space="0" w:color="auto"/>
              </w:divBdr>
            </w:div>
            <w:div w:id="1381785009">
              <w:marLeft w:val="0"/>
              <w:marRight w:val="0"/>
              <w:marTop w:val="0"/>
              <w:marBottom w:val="0"/>
              <w:divBdr>
                <w:top w:val="none" w:sz="0" w:space="0" w:color="auto"/>
                <w:left w:val="none" w:sz="0" w:space="0" w:color="auto"/>
                <w:bottom w:val="none" w:sz="0" w:space="0" w:color="auto"/>
                <w:right w:val="none" w:sz="0" w:space="0" w:color="auto"/>
              </w:divBdr>
            </w:div>
            <w:div w:id="2009090307">
              <w:marLeft w:val="0"/>
              <w:marRight w:val="0"/>
              <w:marTop w:val="0"/>
              <w:marBottom w:val="0"/>
              <w:divBdr>
                <w:top w:val="none" w:sz="0" w:space="0" w:color="auto"/>
                <w:left w:val="none" w:sz="0" w:space="0" w:color="auto"/>
                <w:bottom w:val="none" w:sz="0" w:space="0" w:color="auto"/>
                <w:right w:val="none" w:sz="0" w:space="0" w:color="auto"/>
              </w:divBdr>
            </w:div>
            <w:div w:id="346756898">
              <w:marLeft w:val="0"/>
              <w:marRight w:val="0"/>
              <w:marTop w:val="0"/>
              <w:marBottom w:val="0"/>
              <w:divBdr>
                <w:top w:val="none" w:sz="0" w:space="0" w:color="auto"/>
                <w:left w:val="none" w:sz="0" w:space="0" w:color="auto"/>
                <w:bottom w:val="none" w:sz="0" w:space="0" w:color="auto"/>
                <w:right w:val="none" w:sz="0" w:space="0" w:color="auto"/>
              </w:divBdr>
            </w:div>
            <w:div w:id="190607781">
              <w:marLeft w:val="0"/>
              <w:marRight w:val="0"/>
              <w:marTop w:val="0"/>
              <w:marBottom w:val="0"/>
              <w:divBdr>
                <w:top w:val="none" w:sz="0" w:space="0" w:color="auto"/>
                <w:left w:val="none" w:sz="0" w:space="0" w:color="auto"/>
                <w:bottom w:val="none" w:sz="0" w:space="0" w:color="auto"/>
                <w:right w:val="none" w:sz="0" w:space="0" w:color="auto"/>
              </w:divBdr>
            </w:div>
            <w:div w:id="1982226771">
              <w:marLeft w:val="0"/>
              <w:marRight w:val="0"/>
              <w:marTop w:val="0"/>
              <w:marBottom w:val="0"/>
              <w:divBdr>
                <w:top w:val="none" w:sz="0" w:space="0" w:color="auto"/>
                <w:left w:val="none" w:sz="0" w:space="0" w:color="auto"/>
                <w:bottom w:val="none" w:sz="0" w:space="0" w:color="auto"/>
                <w:right w:val="none" w:sz="0" w:space="0" w:color="auto"/>
              </w:divBdr>
            </w:div>
            <w:div w:id="1067651192">
              <w:marLeft w:val="0"/>
              <w:marRight w:val="0"/>
              <w:marTop w:val="0"/>
              <w:marBottom w:val="0"/>
              <w:divBdr>
                <w:top w:val="none" w:sz="0" w:space="0" w:color="auto"/>
                <w:left w:val="none" w:sz="0" w:space="0" w:color="auto"/>
                <w:bottom w:val="none" w:sz="0" w:space="0" w:color="auto"/>
                <w:right w:val="none" w:sz="0" w:space="0" w:color="auto"/>
              </w:divBdr>
            </w:div>
            <w:div w:id="1591306925">
              <w:marLeft w:val="0"/>
              <w:marRight w:val="0"/>
              <w:marTop w:val="0"/>
              <w:marBottom w:val="0"/>
              <w:divBdr>
                <w:top w:val="none" w:sz="0" w:space="0" w:color="auto"/>
                <w:left w:val="none" w:sz="0" w:space="0" w:color="auto"/>
                <w:bottom w:val="none" w:sz="0" w:space="0" w:color="auto"/>
                <w:right w:val="none" w:sz="0" w:space="0" w:color="auto"/>
              </w:divBdr>
            </w:div>
            <w:div w:id="516235139">
              <w:marLeft w:val="0"/>
              <w:marRight w:val="0"/>
              <w:marTop w:val="0"/>
              <w:marBottom w:val="0"/>
              <w:divBdr>
                <w:top w:val="none" w:sz="0" w:space="0" w:color="auto"/>
                <w:left w:val="none" w:sz="0" w:space="0" w:color="auto"/>
                <w:bottom w:val="none" w:sz="0" w:space="0" w:color="auto"/>
                <w:right w:val="none" w:sz="0" w:space="0" w:color="auto"/>
              </w:divBdr>
            </w:div>
            <w:div w:id="1980451639">
              <w:marLeft w:val="0"/>
              <w:marRight w:val="0"/>
              <w:marTop w:val="0"/>
              <w:marBottom w:val="0"/>
              <w:divBdr>
                <w:top w:val="none" w:sz="0" w:space="0" w:color="auto"/>
                <w:left w:val="none" w:sz="0" w:space="0" w:color="auto"/>
                <w:bottom w:val="none" w:sz="0" w:space="0" w:color="auto"/>
                <w:right w:val="none" w:sz="0" w:space="0" w:color="auto"/>
              </w:divBdr>
            </w:div>
            <w:div w:id="658117366">
              <w:marLeft w:val="0"/>
              <w:marRight w:val="0"/>
              <w:marTop w:val="0"/>
              <w:marBottom w:val="0"/>
              <w:divBdr>
                <w:top w:val="none" w:sz="0" w:space="0" w:color="auto"/>
                <w:left w:val="none" w:sz="0" w:space="0" w:color="auto"/>
                <w:bottom w:val="none" w:sz="0" w:space="0" w:color="auto"/>
                <w:right w:val="none" w:sz="0" w:space="0" w:color="auto"/>
              </w:divBdr>
            </w:div>
            <w:div w:id="20197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3182">
      <w:bodyDiv w:val="1"/>
      <w:marLeft w:val="0"/>
      <w:marRight w:val="0"/>
      <w:marTop w:val="0"/>
      <w:marBottom w:val="0"/>
      <w:divBdr>
        <w:top w:val="none" w:sz="0" w:space="0" w:color="auto"/>
        <w:left w:val="none" w:sz="0" w:space="0" w:color="auto"/>
        <w:bottom w:val="none" w:sz="0" w:space="0" w:color="auto"/>
        <w:right w:val="none" w:sz="0" w:space="0" w:color="auto"/>
      </w:divBdr>
    </w:div>
    <w:div w:id="549726181">
      <w:bodyDiv w:val="1"/>
      <w:marLeft w:val="0"/>
      <w:marRight w:val="0"/>
      <w:marTop w:val="0"/>
      <w:marBottom w:val="0"/>
      <w:divBdr>
        <w:top w:val="none" w:sz="0" w:space="0" w:color="auto"/>
        <w:left w:val="none" w:sz="0" w:space="0" w:color="auto"/>
        <w:bottom w:val="none" w:sz="0" w:space="0" w:color="auto"/>
        <w:right w:val="none" w:sz="0" w:space="0" w:color="auto"/>
      </w:divBdr>
    </w:div>
    <w:div w:id="606083036">
      <w:bodyDiv w:val="1"/>
      <w:marLeft w:val="0"/>
      <w:marRight w:val="0"/>
      <w:marTop w:val="0"/>
      <w:marBottom w:val="0"/>
      <w:divBdr>
        <w:top w:val="none" w:sz="0" w:space="0" w:color="auto"/>
        <w:left w:val="none" w:sz="0" w:space="0" w:color="auto"/>
        <w:bottom w:val="none" w:sz="0" w:space="0" w:color="auto"/>
        <w:right w:val="none" w:sz="0" w:space="0" w:color="auto"/>
      </w:divBdr>
      <w:divsChild>
        <w:div w:id="1476486349">
          <w:marLeft w:val="0"/>
          <w:marRight w:val="0"/>
          <w:marTop w:val="0"/>
          <w:marBottom w:val="0"/>
          <w:divBdr>
            <w:top w:val="none" w:sz="0" w:space="0" w:color="auto"/>
            <w:left w:val="none" w:sz="0" w:space="0" w:color="auto"/>
            <w:bottom w:val="none" w:sz="0" w:space="0" w:color="auto"/>
            <w:right w:val="none" w:sz="0" w:space="0" w:color="auto"/>
          </w:divBdr>
          <w:divsChild>
            <w:div w:id="515927850">
              <w:marLeft w:val="0"/>
              <w:marRight w:val="0"/>
              <w:marTop w:val="0"/>
              <w:marBottom w:val="0"/>
              <w:divBdr>
                <w:top w:val="none" w:sz="0" w:space="0" w:color="auto"/>
                <w:left w:val="none" w:sz="0" w:space="0" w:color="auto"/>
                <w:bottom w:val="none" w:sz="0" w:space="0" w:color="auto"/>
                <w:right w:val="none" w:sz="0" w:space="0" w:color="auto"/>
              </w:divBdr>
            </w:div>
            <w:div w:id="1191651512">
              <w:marLeft w:val="0"/>
              <w:marRight w:val="0"/>
              <w:marTop w:val="0"/>
              <w:marBottom w:val="0"/>
              <w:divBdr>
                <w:top w:val="none" w:sz="0" w:space="0" w:color="auto"/>
                <w:left w:val="none" w:sz="0" w:space="0" w:color="auto"/>
                <w:bottom w:val="none" w:sz="0" w:space="0" w:color="auto"/>
                <w:right w:val="none" w:sz="0" w:space="0" w:color="auto"/>
              </w:divBdr>
            </w:div>
            <w:div w:id="732041608">
              <w:marLeft w:val="0"/>
              <w:marRight w:val="0"/>
              <w:marTop w:val="0"/>
              <w:marBottom w:val="0"/>
              <w:divBdr>
                <w:top w:val="none" w:sz="0" w:space="0" w:color="auto"/>
                <w:left w:val="none" w:sz="0" w:space="0" w:color="auto"/>
                <w:bottom w:val="none" w:sz="0" w:space="0" w:color="auto"/>
                <w:right w:val="none" w:sz="0" w:space="0" w:color="auto"/>
              </w:divBdr>
            </w:div>
            <w:div w:id="328365985">
              <w:marLeft w:val="0"/>
              <w:marRight w:val="0"/>
              <w:marTop w:val="0"/>
              <w:marBottom w:val="0"/>
              <w:divBdr>
                <w:top w:val="none" w:sz="0" w:space="0" w:color="auto"/>
                <w:left w:val="none" w:sz="0" w:space="0" w:color="auto"/>
                <w:bottom w:val="none" w:sz="0" w:space="0" w:color="auto"/>
                <w:right w:val="none" w:sz="0" w:space="0" w:color="auto"/>
              </w:divBdr>
            </w:div>
            <w:div w:id="205219235">
              <w:marLeft w:val="0"/>
              <w:marRight w:val="0"/>
              <w:marTop w:val="0"/>
              <w:marBottom w:val="0"/>
              <w:divBdr>
                <w:top w:val="none" w:sz="0" w:space="0" w:color="auto"/>
                <w:left w:val="none" w:sz="0" w:space="0" w:color="auto"/>
                <w:bottom w:val="none" w:sz="0" w:space="0" w:color="auto"/>
                <w:right w:val="none" w:sz="0" w:space="0" w:color="auto"/>
              </w:divBdr>
            </w:div>
            <w:div w:id="957026030">
              <w:marLeft w:val="0"/>
              <w:marRight w:val="0"/>
              <w:marTop w:val="0"/>
              <w:marBottom w:val="0"/>
              <w:divBdr>
                <w:top w:val="none" w:sz="0" w:space="0" w:color="auto"/>
                <w:left w:val="none" w:sz="0" w:space="0" w:color="auto"/>
                <w:bottom w:val="none" w:sz="0" w:space="0" w:color="auto"/>
                <w:right w:val="none" w:sz="0" w:space="0" w:color="auto"/>
              </w:divBdr>
            </w:div>
            <w:div w:id="1213611691">
              <w:marLeft w:val="0"/>
              <w:marRight w:val="0"/>
              <w:marTop w:val="0"/>
              <w:marBottom w:val="0"/>
              <w:divBdr>
                <w:top w:val="none" w:sz="0" w:space="0" w:color="auto"/>
                <w:left w:val="none" w:sz="0" w:space="0" w:color="auto"/>
                <w:bottom w:val="none" w:sz="0" w:space="0" w:color="auto"/>
                <w:right w:val="none" w:sz="0" w:space="0" w:color="auto"/>
              </w:divBdr>
            </w:div>
            <w:div w:id="966087649">
              <w:marLeft w:val="0"/>
              <w:marRight w:val="0"/>
              <w:marTop w:val="0"/>
              <w:marBottom w:val="0"/>
              <w:divBdr>
                <w:top w:val="none" w:sz="0" w:space="0" w:color="auto"/>
                <w:left w:val="none" w:sz="0" w:space="0" w:color="auto"/>
                <w:bottom w:val="none" w:sz="0" w:space="0" w:color="auto"/>
                <w:right w:val="none" w:sz="0" w:space="0" w:color="auto"/>
              </w:divBdr>
            </w:div>
            <w:div w:id="24986197">
              <w:marLeft w:val="0"/>
              <w:marRight w:val="0"/>
              <w:marTop w:val="0"/>
              <w:marBottom w:val="0"/>
              <w:divBdr>
                <w:top w:val="none" w:sz="0" w:space="0" w:color="auto"/>
                <w:left w:val="none" w:sz="0" w:space="0" w:color="auto"/>
                <w:bottom w:val="none" w:sz="0" w:space="0" w:color="auto"/>
                <w:right w:val="none" w:sz="0" w:space="0" w:color="auto"/>
              </w:divBdr>
            </w:div>
            <w:div w:id="1298606080">
              <w:marLeft w:val="0"/>
              <w:marRight w:val="0"/>
              <w:marTop w:val="0"/>
              <w:marBottom w:val="0"/>
              <w:divBdr>
                <w:top w:val="none" w:sz="0" w:space="0" w:color="auto"/>
                <w:left w:val="none" w:sz="0" w:space="0" w:color="auto"/>
                <w:bottom w:val="none" w:sz="0" w:space="0" w:color="auto"/>
                <w:right w:val="none" w:sz="0" w:space="0" w:color="auto"/>
              </w:divBdr>
            </w:div>
            <w:div w:id="631594369">
              <w:marLeft w:val="0"/>
              <w:marRight w:val="0"/>
              <w:marTop w:val="0"/>
              <w:marBottom w:val="0"/>
              <w:divBdr>
                <w:top w:val="none" w:sz="0" w:space="0" w:color="auto"/>
                <w:left w:val="none" w:sz="0" w:space="0" w:color="auto"/>
                <w:bottom w:val="none" w:sz="0" w:space="0" w:color="auto"/>
                <w:right w:val="none" w:sz="0" w:space="0" w:color="auto"/>
              </w:divBdr>
            </w:div>
            <w:div w:id="1111971727">
              <w:marLeft w:val="0"/>
              <w:marRight w:val="0"/>
              <w:marTop w:val="0"/>
              <w:marBottom w:val="0"/>
              <w:divBdr>
                <w:top w:val="none" w:sz="0" w:space="0" w:color="auto"/>
                <w:left w:val="none" w:sz="0" w:space="0" w:color="auto"/>
                <w:bottom w:val="none" w:sz="0" w:space="0" w:color="auto"/>
                <w:right w:val="none" w:sz="0" w:space="0" w:color="auto"/>
              </w:divBdr>
            </w:div>
            <w:div w:id="938685362">
              <w:marLeft w:val="0"/>
              <w:marRight w:val="0"/>
              <w:marTop w:val="0"/>
              <w:marBottom w:val="0"/>
              <w:divBdr>
                <w:top w:val="none" w:sz="0" w:space="0" w:color="auto"/>
                <w:left w:val="none" w:sz="0" w:space="0" w:color="auto"/>
                <w:bottom w:val="none" w:sz="0" w:space="0" w:color="auto"/>
                <w:right w:val="none" w:sz="0" w:space="0" w:color="auto"/>
              </w:divBdr>
            </w:div>
            <w:div w:id="1252198968">
              <w:marLeft w:val="0"/>
              <w:marRight w:val="0"/>
              <w:marTop w:val="0"/>
              <w:marBottom w:val="0"/>
              <w:divBdr>
                <w:top w:val="none" w:sz="0" w:space="0" w:color="auto"/>
                <w:left w:val="none" w:sz="0" w:space="0" w:color="auto"/>
                <w:bottom w:val="none" w:sz="0" w:space="0" w:color="auto"/>
                <w:right w:val="none" w:sz="0" w:space="0" w:color="auto"/>
              </w:divBdr>
            </w:div>
            <w:div w:id="2137790573">
              <w:marLeft w:val="0"/>
              <w:marRight w:val="0"/>
              <w:marTop w:val="0"/>
              <w:marBottom w:val="0"/>
              <w:divBdr>
                <w:top w:val="none" w:sz="0" w:space="0" w:color="auto"/>
                <w:left w:val="none" w:sz="0" w:space="0" w:color="auto"/>
                <w:bottom w:val="none" w:sz="0" w:space="0" w:color="auto"/>
                <w:right w:val="none" w:sz="0" w:space="0" w:color="auto"/>
              </w:divBdr>
            </w:div>
            <w:div w:id="297885527">
              <w:marLeft w:val="0"/>
              <w:marRight w:val="0"/>
              <w:marTop w:val="0"/>
              <w:marBottom w:val="0"/>
              <w:divBdr>
                <w:top w:val="none" w:sz="0" w:space="0" w:color="auto"/>
                <w:left w:val="none" w:sz="0" w:space="0" w:color="auto"/>
                <w:bottom w:val="none" w:sz="0" w:space="0" w:color="auto"/>
                <w:right w:val="none" w:sz="0" w:space="0" w:color="auto"/>
              </w:divBdr>
            </w:div>
            <w:div w:id="81260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08704">
      <w:bodyDiv w:val="1"/>
      <w:marLeft w:val="0"/>
      <w:marRight w:val="0"/>
      <w:marTop w:val="0"/>
      <w:marBottom w:val="0"/>
      <w:divBdr>
        <w:top w:val="none" w:sz="0" w:space="0" w:color="auto"/>
        <w:left w:val="none" w:sz="0" w:space="0" w:color="auto"/>
        <w:bottom w:val="none" w:sz="0" w:space="0" w:color="auto"/>
        <w:right w:val="none" w:sz="0" w:space="0" w:color="auto"/>
      </w:divBdr>
      <w:divsChild>
        <w:div w:id="626206263">
          <w:marLeft w:val="0"/>
          <w:marRight w:val="0"/>
          <w:marTop w:val="0"/>
          <w:marBottom w:val="0"/>
          <w:divBdr>
            <w:top w:val="none" w:sz="0" w:space="0" w:color="auto"/>
            <w:left w:val="none" w:sz="0" w:space="0" w:color="auto"/>
            <w:bottom w:val="none" w:sz="0" w:space="0" w:color="auto"/>
            <w:right w:val="none" w:sz="0" w:space="0" w:color="auto"/>
          </w:divBdr>
          <w:divsChild>
            <w:div w:id="1741782810">
              <w:marLeft w:val="0"/>
              <w:marRight w:val="0"/>
              <w:marTop w:val="0"/>
              <w:marBottom w:val="0"/>
              <w:divBdr>
                <w:top w:val="none" w:sz="0" w:space="0" w:color="auto"/>
                <w:left w:val="none" w:sz="0" w:space="0" w:color="auto"/>
                <w:bottom w:val="none" w:sz="0" w:space="0" w:color="auto"/>
                <w:right w:val="none" w:sz="0" w:space="0" w:color="auto"/>
              </w:divBdr>
            </w:div>
            <w:div w:id="680007020">
              <w:marLeft w:val="0"/>
              <w:marRight w:val="0"/>
              <w:marTop w:val="0"/>
              <w:marBottom w:val="0"/>
              <w:divBdr>
                <w:top w:val="none" w:sz="0" w:space="0" w:color="auto"/>
                <w:left w:val="none" w:sz="0" w:space="0" w:color="auto"/>
                <w:bottom w:val="none" w:sz="0" w:space="0" w:color="auto"/>
                <w:right w:val="none" w:sz="0" w:space="0" w:color="auto"/>
              </w:divBdr>
            </w:div>
            <w:div w:id="1666009853">
              <w:marLeft w:val="0"/>
              <w:marRight w:val="0"/>
              <w:marTop w:val="0"/>
              <w:marBottom w:val="0"/>
              <w:divBdr>
                <w:top w:val="none" w:sz="0" w:space="0" w:color="auto"/>
                <w:left w:val="none" w:sz="0" w:space="0" w:color="auto"/>
                <w:bottom w:val="none" w:sz="0" w:space="0" w:color="auto"/>
                <w:right w:val="none" w:sz="0" w:space="0" w:color="auto"/>
              </w:divBdr>
            </w:div>
            <w:div w:id="1926378620">
              <w:marLeft w:val="0"/>
              <w:marRight w:val="0"/>
              <w:marTop w:val="0"/>
              <w:marBottom w:val="0"/>
              <w:divBdr>
                <w:top w:val="none" w:sz="0" w:space="0" w:color="auto"/>
                <w:left w:val="none" w:sz="0" w:space="0" w:color="auto"/>
                <w:bottom w:val="none" w:sz="0" w:space="0" w:color="auto"/>
                <w:right w:val="none" w:sz="0" w:space="0" w:color="auto"/>
              </w:divBdr>
            </w:div>
            <w:div w:id="102380284">
              <w:marLeft w:val="0"/>
              <w:marRight w:val="0"/>
              <w:marTop w:val="0"/>
              <w:marBottom w:val="0"/>
              <w:divBdr>
                <w:top w:val="none" w:sz="0" w:space="0" w:color="auto"/>
                <w:left w:val="none" w:sz="0" w:space="0" w:color="auto"/>
                <w:bottom w:val="none" w:sz="0" w:space="0" w:color="auto"/>
                <w:right w:val="none" w:sz="0" w:space="0" w:color="auto"/>
              </w:divBdr>
            </w:div>
            <w:div w:id="81264703">
              <w:marLeft w:val="0"/>
              <w:marRight w:val="0"/>
              <w:marTop w:val="0"/>
              <w:marBottom w:val="0"/>
              <w:divBdr>
                <w:top w:val="none" w:sz="0" w:space="0" w:color="auto"/>
                <w:left w:val="none" w:sz="0" w:space="0" w:color="auto"/>
                <w:bottom w:val="none" w:sz="0" w:space="0" w:color="auto"/>
                <w:right w:val="none" w:sz="0" w:space="0" w:color="auto"/>
              </w:divBdr>
            </w:div>
            <w:div w:id="1994916081">
              <w:marLeft w:val="0"/>
              <w:marRight w:val="0"/>
              <w:marTop w:val="0"/>
              <w:marBottom w:val="0"/>
              <w:divBdr>
                <w:top w:val="none" w:sz="0" w:space="0" w:color="auto"/>
                <w:left w:val="none" w:sz="0" w:space="0" w:color="auto"/>
                <w:bottom w:val="none" w:sz="0" w:space="0" w:color="auto"/>
                <w:right w:val="none" w:sz="0" w:space="0" w:color="auto"/>
              </w:divBdr>
            </w:div>
            <w:div w:id="357439176">
              <w:marLeft w:val="0"/>
              <w:marRight w:val="0"/>
              <w:marTop w:val="0"/>
              <w:marBottom w:val="0"/>
              <w:divBdr>
                <w:top w:val="none" w:sz="0" w:space="0" w:color="auto"/>
                <w:left w:val="none" w:sz="0" w:space="0" w:color="auto"/>
                <w:bottom w:val="none" w:sz="0" w:space="0" w:color="auto"/>
                <w:right w:val="none" w:sz="0" w:space="0" w:color="auto"/>
              </w:divBdr>
            </w:div>
            <w:div w:id="1993487629">
              <w:marLeft w:val="0"/>
              <w:marRight w:val="0"/>
              <w:marTop w:val="0"/>
              <w:marBottom w:val="0"/>
              <w:divBdr>
                <w:top w:val="none" w:sz="0" w:space="0" w:color="auto"/>
                <w:left w:val="none" w:sz="0" w:space="0" w:color="auto"/>
                <w:bottom w:val="none" w:sz="0" w:space="0" w:color="auto"/>
                <w:right w:val="none" w:sz="0" w:space="0" w:color="auto"/>
              </w:divBdr>
            </w:div>
            <w:div w:id="1421172886">
              <w:marLeft w:val="0"/>
              <w:marRight w:val="0"/>
              <w:marTop w:val="0"/>
              <w:marBottom w:val="0"/>
              <w:divBdr>
                <w:top w:val="none" w:sz="0" w:space="0" w:color="auto"/>
                <w:left w:val="none" w:sz="0" w:space="0" w:color="auto"/>
                <w:bottom w:val="none" w:sz="0" w:space="0" w:color="auto"/>
                <w:right w:val="none" w:sz="0" w:space="0" w:color="auto"/>
              </w:divBdr>
            </w:div>
            <w:div w:id="182473486">
              <w:marLeft w:val="0"/>
              <w:marRight w:val="0"/>
              <w:marTop w:val="0"/>
              <w:marBottom w:val="0"/>
              <w:divBdr>
                <w:top w:val="none" w:sz="0" w:space="0" w:color="auto"/>
                <w:left w:val="none" w:sz="0" w:space="0" w:color="auto"/>
                <w:bottom w:val="none" w:sz="0" w:space="0" w:color="auto"/>
                <w:right w:val="none" w:sz="0" w:space="0" w:color="auto"/>
              </w:divBdr>
            </w:div>
            <w:div w:id="1364330134">
              <w:marLeft w:val="0"/>
              <w:marRight w:val="0"/>
              <w:marTop w:val="0"/>
              <w:marBottom w:val="0"/>
              <w:divBdr>
                <w:top w:val="none" w:sz="0" w:space="0" w:color="auto"/>
                <w:left w:val="none" w:sz="0" w:space="0" w:color="auto"/>
                <w:bottom w:val="none" w:sz="0" w:space="0" w:color="auto"/>
                <w:right w:val="none" w:sz="0" w:space="0" w:color="auto"/>
              </w:divBdr>
            </w:div>
            <w:div w:id="757365484">
              <w:marLeft w:val="0"/>
              <w:marRight w:val="0"/>
              <w:marTop w:val="0"/>
              <w:marBottom w:val="0"/>
              <w:divBdr>
                <w:top w:val="none" w:sz="0" w:space="0" w:color="auto"/>
                <w:left w:val="none" w:sz="0" w:space="0" w:color="auto"/>
                <w:bottom w:val="none" w:sz="0" w:space="0" w:color="auto"/>
                <w:right w:val="none" w:sz="0" w:space="0" w:color="auto"/>
              </w:divBdr>
            </w:div>
            <w:div w:id="1367676659">
              <w:marLeft w:val="0"/>
              <w:marRight w:val="0"/>
              <w:marTop w:val="0"/>
              <w:marBottom w:val="0"/>
              <w:divBdr>
                <w:top w:val="none" w:sz="0" w:space="0" w:color="auto"/>
                <w:left w:val="none" w:sz="0" w:space="0" w:color="auto"/>
                <w:bottom w:val="none" w:sz="0" w:space="0" w:color="auto"/>
                <w:right w:val="none" w:sz="0" w:space="0" w:color="auto"/>
              </w:divBdr>
            </w:div>
            <w:div w:id="2062553801">
              <w:marLeft w:val="0"/>
              <w:marRight w:val="0"/>
              <w:marTop w:val="0"/>
              <w:marBottom w:val="0"/>
              <w:divBdr>
                <w:top w:val="none" w:sz="0" w:space="0" w:color="auto"/>
                <w:left w:val="none" w:sz="0" w:space="0" w:color="auto"/>
                <w:bottom w:val="none" w:sz="0" w:space="0" w:color="auto"/>
                <w:right w:val="none" w:sz="0" w:space="0" w:color="auto"/>
              </w:divBdr>
            </w:div>
            <w:div w:id="711854881">
              <w:marLeft w:val="0"/>
              <w:marRight w:val="0"/>
              <w:marTop w:val="0"/>
              <w:marBottom w:val="0"/>
              <w:divBdr>
                <w:top w:val="none" w:sz="0" w:space="0" w:color="auto"/>
                <w:left w:val="none" w:sz="0" w:space="0" w:color="auto"/>
                <w:bottom w:val="none" w:sz="0" w:space="0" w:color="auto"/>
                <w:right w:val="none" w:sz="0" w:space="0" w:color="auto"/>
              </w:divBdr>
            </w:div>
            <w:div w:id="67726160">
              <w:marLeft w:val="0"/>
              <w:marRight w:val="0"/>
              <w:marTop w:val="0"/>
              <w:marBottom w:val="0"/>
              <w:divBdr>
                <w:top w:val="none" w:sz="0" w:space="0" w:color="auto"/>
                <w:left w:val="none" w:sz="0" w:space="0" w:color="auto"/>
                <w:bottom w:val="none" w:sz="0" w:space="0" w:color="auto"/>
                <w:right w:val="none" w:sz="0" w:space="0" w:color="auto"/>
              </w:divBdr>
            </w:div>
            <w:div w:id="360978298">
              <w:marLeft w:val="0"/>
              <w:marRight w:val="0"/>
              <w:marTop w:val="0"/>
              <w:marBottom w:val="0"/>
              <w:divBdr>
                <w:top w:val="none" w:sz="0" w:space="0" w:color="auto"/>
                <w:left w:val="none" w:sz="0" w:space="0" w:color="auto"/>
                <w:bottom w:val="none" w:sz="0" w:space="0" w:color="auto"/>
                <w:right w:val="none" w:sz="0" w:space="0" w:color="auto"/>
              </w:divBdr>
            </w:div>
            <w:div w:id="927691698">
              <w:marLeft w:val="0"/>
              <w:marRight w:val="0"/>
              <w:marTop w:val="0"/>
              <w:marBottom w:val="0"/>
              <w:divBdr>
                <w:top w:val="none" w:sz="0" w:space="0" w:color="auto"/>
                <w:left w:val="none" w:sz="0" w:space="0" w:color="auto"/>
                <w:bottom w:val="none" w:sz="0" w:space="0" w:color="auto"/>
                <w:right w:val="none" w:sz="0" w:space="0" w:color="auto"/>
              </w:divBdr>
            </w:div>
            <w:div w:id="429469591">
              <w:marLeft w:val="0"/>
              <w:marRight w:val="0"/>
              <w:marTop w:val="0"/>
              <w:marBottom w:val="0"/>
              <w:divBdr>
                <w:top w:val="none" w:sz="0" w:space="0" w:color="auto"/>
                <w:left w:val="none" w:sz="0" w:space="0" w:color="auto"/>
                <w:bottom w:val="none" w:sz="0" w:space="0" w:color="auto"/>
                <w:right w:val="none" w:sz="0" w:space="0" w:color="auto"/>
              </w:divBdr>
            </w:div>
            <w:div w:id="1038706522">
              <w:marLeft w:val="0"/>
              <w:marRight w:val="0"/>
              <w:marTop w:val="0"/>
              <w:marBottom w:val="0"/>
              <w:divBdr>
                <w:top w:val="none" w:sz="0" w:space="0" w:color="auto"/>
                <w:left w:val="none" w:sz="0" w:space="0" w:color="auto"/>
                <w:bottom w:val="none" w:sz="0" w:space="0" w:color="auto"/>
                <w:right w:val="none" w:sz="0" w:space="0" w:color="auto"/>
              </w:divBdr>
            </w:div>
            <w:div w:id="42556982">
              <w:marLeft w:val="0"/>
              <w:marRight w:val="0"/>
              <w:marTop w:val="0"/>
              <w:marBottom w:val="0"/>
              <w:divBdr>
                <w:top w:val="none" w:sz="0" w:space="0" w:color="auto"/>
                <w:left w:val="none" w:sz="0" w:space="0" w:color="auto"/>
                <w:bottom w:val="none" w:sz="0" w:space="0" w:color="auto"/>
                <w:right w:val="none" w:sz="0" w:space="0" w:color="auto"/>
              </w:divBdr>
            </w:div>
            <w:div w:id="1892376565">
              <w:marLeft w:val="0"/>
              <w:marRight w:val="0"/>
              <w:marTop w:val="0"/>
              <w:marBottom w:val="0"/>
              <w:divBdr>
                <w:top w:val="none" w:sz="0" w:space="0" w:color="auto"/>
                <w:left w:val="none" w:sz="0" w:space="0" w:color="auto"/>
                <w:bottom w:val="none" w:sz="0" w:space="0" w:color="auto"/>
                <w:right w:val="none" w:sz="0" w:space="0" w:color="auto"/>
              </w:divBdr>
            </w:div>
            <w:div w:id="1895962618">
              <w:marLeft w:val="0"/>
              <w:marRight w:val="0"/>
              <w:marTop w:val="0"/>
              <w:marBottom w:val="0"/>
              <w:divBdr>
                <w:top w:val="none" w:sz="0" w:space="0" w:color="auto"/>
                <w:left w:val="none" w:sz="0" w:space="0" w:color="auto"/>
                <w:bottom w:val="none" w:sz="0" w:space="0" w:color="auto"/>
                <w:right w:val="none" w:sz="0" w:space="0" w:color="auto"/>
              </w:divBdr>
            </w:div>
            <w:div w:id="1380396765">
              <w:marLeft w:val="0"/>
              <w:marRight w:val="0"/>
              <w:marTop w:val="0"/>
              <w:marBottom w:val="0"/>
              <w:divBdr>
                <w:top w:val="none" w:sz="0" w:space="0" w:color="auto"/>
                <w:left w:val="none" w:sz="0" w:space="0" w:color="auto"/>
                <w:bottom w:val="none" w:sz="0" w:space="0" w:color="auto"/>
                <w:right w:val="none" w:sz="0" w:space="0" w:color="auto"/>
              </w:divBdr>
            </w:div>
            <w:div w:id="1532258280">
              <w:marLeft w:val="0"/>
              <w:marRight w:val="0"/>
              <w:marTop w:val="0"/>
              <w:marBottom w:val="0"/>
              <w:divBdr>
                <w:top w:val="none" w:sz="0" w:space="0" w:color="auto"/>
                <w:left w:val="none" w:sz="0" w:space="0" w:color="auto"/>
                <w:bottom w:val="none" w:sz="0" w:space="0" w:color="auto"/>
                <w:right w:val="none" w:sz="0" w:space="0" w:color="auto"/>
              </w:divBdr>
            </w:div>
            <w:div w:id="1337731620">
              <w:marLeft w:val="0"/>
              <w:marRight w:val="0"/>
              <w:marTop w:val="0"/>
              <w:marBottom w:val="0"/>
              <w:divBdr>
                <w:top w:val="none" w:sz="0" w:space="0" w:color="auto"/>
                <w:left w:val="none" w:sz="0" w:space="0" w:color="auto"/>
                <w:bottom w:val="none" w:sz="0" w:space="0" w:color="auto"/>
                <w:right w:val="none" w:sz="0" w:space="0" w:color="auto"/>
              </w:divBdr>
            </w:div>
            <w:div w:id="1052197090">
              <w:marLeft w:val="0"/>
              <w:marRight w:val="0"/>
              <w:marTop w:val="0"/>
              <w:marBottom w:val="0"/>
              <w:divBdr>
                <w:top w:val="none" w:sz="0" w:space="0" w:color="auto"/>
                <w:left w:val="none" w:sz="0" w:space="0" w:color="auto"/>
                <w:bottom w:val="none" w:sz="0" w:space="0" w:color="auto"/>
                <w:right w:val="none" w:sz="0" w:space="0" w:color="auto"/>
              </w:divBdr>
            </w:div>
            <w:div w:id="1005405427">
              <w:marLeft w:val="0"/>
              <w:marRight w:val="0"/>
              <w:marTop w:val="0"/>
              <w:marBottom w:val="0"/>
              <w:divBdr>
                <w:top w:val="none" w:sz="0" w:space="0" w:color="auto"/>
                <w:left w:val="none" w:sz="0" w:space="0" w:color="auto"/>
                <w:bottom w:val="none" w:sz="0" w:space="0" w:color="auto"/>
                <w:right w:val="none" w:sz="0" w:space="0" w:color="auto"/>
              </w:divBdr>
            </w:div>
            <w:div w:id="762724601">
              <w:marLeft w:val="0"/>
              <w:marRight w:val="0"/>
              <w:marTop w:val="0"/>
              <w:marBottom w:val="0"/>
              <w:divBdr>
                <w:top w:val="none" w:sz="0" w:space="0" w:color="auto"/>
                <w:left w:val="none" w:sz="0" w:space="0" w:color="auto"/>
                <w:bottom w:val="none" w:sz="0" w:space="0" w:color="auto"/>
                <w:right w:val="none" w:sz="0" w:space="0" w:color="auto"/>
              </w:divBdr>
            </w:div>
            <w:div w:id="462505763">
              <w:marLeft w:val="0"/>
              <w:marRight w:val="0"/>
              <w:marTop w:val="0"/>
              <w:marBottom w:val="0"/>
              <w:divBdr>
                <w:top w:val="none" w:sz="0" w:space="0" w:color="auto"/>
                <w:left w:val="none" w:sz="0" w:space="0" w:color="auto"/>
                <w:bottom w:val="none" w:sz="0" w:space="0" w:color="auto"/>
                <w:right w:val="none" w:sz="0" w:space="0" w:color="auto"/>
              </w:divBdr>
            </w:div>
            <w:div w:id="843086966">
              <w:marLeft w:val="0"/>
              <w:marRight w:val="0"/>
              <w:marTop w:val="0"/>
              <w:marBottom w:val="0"/>
              <w:divBdr>
                <w:top w:val="none" w:sz="0" w:space="0" w:color="auto"/>
                <w:left w:val="none" w:sz="0" w:space="0" w:color="auto"/>
                <w:bottom w:val="none" w:sz="0" w:space="0" w:color="auto"/>
                <w:right w:val="none" w:sz="0" w:space="0" w:color="auto"/>
              </w:divBdr>
            </w:div>
            <w:div w:id="1621717093">
              <w:marLeft w:val="0"/>
              <w:marRight w:val="0"/>
              <w:marTop w:val="0"/>
              <w:marBottom w:val="0"/>
              <w:divBdr>
                <w:top w:val="none" w:sz="0" w:space="0" w:color="auto"/>
                <w:left w:val="none" w:sz="0" w:space="0" w:color="auto"/>
                <w:bottom w:val="none" w:sz="0" w:space="0" w:color="auto"/>
                <w:right w:val="none" w:sz="0" w:space="0" w:color="auto"/>
              </w:divBdr>
            </w:div>
            <w:div w:id="78911969">
              <w:marLeft w:val="0"/>
              <w:marRight w:val="0"/>
              <w:marTop w:val="0"/>
              <w:marBottom w:val="0"/>
              <w:divBdr>
                <w:top w:val="none" w:sz="0" w:space="0" w:color="auto"/>
                <w:left w:val="none" w:sz="0" w:space="0" w:color="auto"/>
                <w:bottom w:val="none" w:sz="0" w:space="0" w:color="auto"/>
                <w:right w:val="none" w:sz="0" w:space="0" w:color="auto"/>
              </w:divBdr>
            </w:div>
            <w:div w:id="1453867309">
              <w:marLeft w:val="0"/>
              <w:marRight w:val="0"/>
              <w:marTop w:val="0"/>
              <w:marBottom w:val="0"/>
              <w:divBdr>
                <w:top w:val="none" w:sz="0" w:space="0" w:color="auto"/>
                <w:left w:val="none" w:sz="0" w:space="0" w:color="auto"/>
                <w:bottom w:val="none" w:sz="0" w:space="0" w:color="auto"/>
                <w:right w:val="none" w:sz="0" w:space="0" w:color="auto"/>
              </w:divBdr>
            </w:div>
            <w:div w:id="1854152797">
              <w:marLeft w:val="0"/>
              <w:marRight w:val="0"/>
              <w:marTop w:val="0"/>
              <w:marBottom w:val="0"/>
              <w:divBdr>
                <w:top w:val="none" w:sz="0" w:space="0" w:color="auto"/>
                <w:left w:val="none" w:sz="0" w:space="0" w:color="auto"/>
                <w:bottom w:val="none" w:sz="0" w:space="0" w:color="auto"/>
                <w:right w:val="none" w:sz="0" w:space="0" w:color="auto"/>
              </w:divBdr>
            </w:div>
            <w:div w:id="613023807">
              <w:marLeft w:val="0"/>
              <w:marRight w:val="0"/>
              <w:marTop w:val="0"/>
              <w:marBottom w:val="0"/>
              <w:divBdr>
                <w:top w:val="none" w:sz="0" w:space="0" w:color="auto"/>
                <w:left w:val="none" w:sz="0" w:space="0" w:color="auto"/>
                <w:bottom w:val="none" w:sz="0" w:space="0" w:color="auto"/>
                <w:right w:val="none" w:sz="0" w:space="0" w:color="auto"/>
              </w:divBdr>
            </w:div>
            <w:div w:id="1922837615">
              <w:marLeft w:val="0"/>
              <w:marRight w:val="0"/>
              <w:marTop w:val="0"/>
              <w:marBottom w:val="0"/>
              <w:divBdr>
                <w:top w:val="none" w:sz="0" w:space="0" w:color="auto"/>
                <w:left w:val="none" w:sz="0" w:space="0" w:color="auto"/>
                <w:bottom w:val="none" w:sz="0" w:space="0" w:color="auto"/>
                <w:right w:val="none" w:sz="0" w:space="0" w:color="auto"/>
              </w:divBdr>
            </w:div>
            <w:div w:id="663436357">
              <w:marLeft w:val="0"/>
              <w:marRight w:val="0"/>
              <w:marTop w:val="0"/>
              <w:marBottom w:val="0"/>
              <w:divBdr>
                <w:top w:val="none" w:sz="0" w:space="0" w:color="auto"/>
                <w:left w:val="none" w:sz="0" w:space="0" w:color="auto"/>
                <w:bottom w:val="none" w:sz="0" w:space="0" w:color="auto"/>
                <w:right w:val="none" w:sz="0" w:space="0" w:color="auto"/>
              </w:divBdr>
            </w:div>
            <w:div w:id="890457346">
              <w:marLeft w:val="0"/>
              <w:marRight w:val="0"/>
              <w:marTop w:val="0"/>
              <w:marBottom w:val="0"/>
              <w:divBdr>
                <w:top w:val="none" w:sz="0" w:space="0" w:color="auto"/>
                <w:left w:val="none" w:sz="0" w:space="0" w:color="auto"/>
                <w:bottom w:val="none" w:sz="0" w:space="0" w:color="auto"/>
                <w:right w:val="none" w:sz="0" w:space="0" w:color="auto"/>
              </w:divBdr>
            </w:div>
            <w:div w:id="1919510564">
              <w:marLeft w:val="0"/>
              <w:marRight w:val="0"/>
              <w:marTop w:val="0"/>
              <w:marBottom w:val="0"/>
              <w:divBdr>
                <w:top w:val="none" w:sz="0" w:space="0" w:color="auto"/>
                <w:left w:val="none" w:sz="0" w:space="0" w:color="auto"/>
                <w:bottom w:val="none" w:sz="0" w:space="0" w:color="auto"/>
                <w:right w:val="none" w:sz="0" w:space="0" w:color="auto"/>
              </w:divBdr>
            </w:div>
            <w:div w:id="1672021286">
              <w:marLeft w:val="0"/>
              <w:marRight w:val="0"/>
              <w:marTop w:val="0"/>
              <w:marBottom w:val="0"/>
              <w:divBdr>
                <w:top w:val="none" w:sz="0" w:space="0" w:color="auto"/>
                <w:left w:val="none" w:sz="0" w:space="0" w:color="auto"/>
                <w:bottom w:val="none" w:sz="0" w:space="0" w:color="auto"/>
                <w:right w:val="none" w:sz="0" w:space="0" w:color="auto"/>
              </w:divBdr>
            </w:div>
            <w:div w:id="418215201">
              <w:marLeft w:val="0"/>
              <w:marRight w:val="0"/>
              <w:marTop w:val="0"/>
              <w:marBottom w:val="0"/>
              <w:divBdr>
                <w:top w:val="none" w:sz="0" w:space="0" w:color="auto"/>
                <w:left w:val="none" w:sz="0" w:space="0" w:color="auto"/>
                <w:bottom w:val="none" w:sz="0" w:space="0" w:color="auto"/>
                <w:right w:val="none" w:sz="0" w:space="0" w:color="auto"/>
              </w:divBdr>
            </w:div>
            <w:div w:id="698899535">
              <w:marLeft w:val="0"/>
              <w:marRight w:val="0"/>
              <w:marTop w:val="0"/>
              <w:marBottom w:val="0"/>
              <w:divBdr>
                <w:top w:val="none" w:sz="0" w:space="0" w:color="auto"/>
                <w:left w:val="none" w:sz="0" w:space="0" w:color="auto"/>
                <w:bottom w:val="none" w:sz="0" w:space="0" w:color="auto"/>
                <w:right w:val="none" w:sz="0" w:space="0" w:color="auto"/>
              </w:divBdr>
            </w:div>
            <w:div w:id="2024241107">
              <w:marLeft w:val="0"/>
              <w:marRight w:val="0"/>
              <w:marTop w:val="0"/>
              <w:marBottom w:val="0"/>
              <w:divBdr>
                <w:top w:val="none" w:sz="0" w:space="0" w:color="auto"/>
                <w:left w:val="none" w:sz="0" w:space="0" w:color="auto"/>
                <w:bottom w:val="none" w:sz="0" w:space="0" w:color="auto"/>
                <w:right w:val="none" w:sz="0" w:space="0" w:color="auto"/>
              </w:divBdr>
            </w:div>
            <w:div w:id="1966885222">
              <w:marLeft w:val="0"/>
              <w:marRight w:val="0"/>
              <w:marTop w:val="0"/>
              <w:marBottom w:val="0"/>
              <w:divBdr>
                <w:top w:val="none" w:sz="0" w:space="0" w:color="auto"/>
                <w:left w:val="none" w:sz="0" w:space="0" w:color="auto"/>
                <w:bottom w:val="none" w:sz="0" w:space="0" w:color="auto"/>
                <w:right w:val="none" w:sz="0" w:space="0" w:color="auto"/>
              </w:divBdr>
            </w:div>
            <w:div w:id="2077627531">
              <w:marLeft w:val="0"/>
              <w:marRight w:val="0"/>
              <w:marTop w:val="0"/>
              <w:marBottom w:val="0"/>
              <w:divBdr>
                <w:top w:val="none" w:sz="0" w:space="0" w:color="auto"/>
                <w:left w:val="none" w:sz="0" w:space="0" w:color="auto"/>
                <w:bottom w:val="none" w:sz="0" w:space="0" w:color="auto"/>
                <w:right w:val="none" w:sz="0" w:space="0" w:color="auto"/>
              </w:divBdr>
            </w:div>
            <w:div w:id="647393145">
              <w:marLeft w:val="0"/>
              <w:marRight w:val="0"/>
              <w:marTop w:val="0"/>
              <w:marBottom w:val="0"/>
              <w:divBdr>
                <w:top w:val="none" w:sz="0" w:space="0" w:color="auto"/>
                <w:left w:val="none" w:sz="0" w:space="0" w:color="auto"/>
                <w:bottom w:val="none" w:sz="0" w:space="0" w:color="auto"/>
                <w:right w:val="none" w:sz="0" w:space="0" w:color="auto"/>
              </w:divBdr>
            </w:div>
            <w:div w:id="544370555">
              <w:marLeft w:val="0"/>
              <w:marRight w:val="0"/>
              <w:marTop w:val="0"/>
              <w:marBottom w:val="0"/>
              <w:divBdr>
                <w:top w:val="none" w:sz="0" w:space="0" w:color="auto"/>
                <w:left w:val="none" w:sz="0" w:space="0" w:color="auto"/>
                <w:bottom w:val="none" w:sz="0" w:space="0" w:color="auto"/>
                <w:right w:val="none" w:sz="0" w:space="0" w:color="auto"/>
              </w:divBdr>
            </w:div>
            <w:div w:id="1864318660">
              <w:marLeft w:val="0"/>
              <w:marRight w:val="0"/>
              <w:marTop w:val="0"/>
              <w:marBottom w:val="0"/>
              <w:divBdr>
                <w:top w:val="none" w:sz="0" w:space="0" w:color="auto"/>
                <w:left w:val="none" w:sz="0" w:space="0" w:color="auto"/>
                <w:bottom w:val="none" w:sz="0" w:space="0" w:color="auto"/>
                <w:right w:val="none" w:sz="0" w:space="0" w:color="auto"/>
              </w:divBdr>
            </w:div>
            <w:div w:id="2005548800">
              <w:marLeft w:val="0"/>
              <w:marRight w:val="0"/>
              <w:marTop w:val="0"/>
              <w:marBottom w:val="0"/>
              <w:divBdr>
                <w:top w:val="none" w:sz="0" w:space="0" w:color="auto"/>
                <w:left w:val="none" w:sz="0" w:space="0" w:color="auto"/>
                <w:bottom w:val="none" w:sz="0" w:space="0" w:color="auto"/>
                <w:right w:val="none" w:sz="0" w:space="0" w:color="auto"/>
              </w:divBdr>
            </w:div>
            <w:div w:id="1897354324">
              <w:marLeft w:val="0"/>
              <w:marRight w:val="0"/>
              <w:marTop w:val="0"/>
              <w:marBottom w:val="0"/>
              <w:divBdr>
                <w:top w:val="none" w:sz="0" w:space="0" w:color="auto"/>
                <w:left w:val="none" w:sz="0" w:space="0" w:color="auto"/>
                <w:bottom w:val="none" w:sz="0" w:space="0" w:color="auto"/>
                <w:right w:val="none" w:sz="0" w:space="0" w:color="auto"/>
              </w:divBdr>
            </w:div>
            <w:div w:id="1129935113">
              <w:marLeft w:val="0"/>
              <w:marRight w:val="0"/>
              <w:marTop w:val="0"/>
              <w:marBottom w:val="0"/>
              <w:divBdr>
                <w:top w:val="none" w:sz="0" w:space="0" w:color="auto"/>
                <w:left w:val="none" w:sz="0" w:space="0" w:color="auto"/>
                <w:bottom w:val="none" w:sz="0" w:space="0" w:color="auto"/>
                <w:right w:val="none" w:sz="0" w:space="0" w:color="auto"/>
              </w:divBdr>
            </w:div>
            <w:div w:id="326135985">
              <w:marLeft w:val="0"/>
              <w:marRight w:val="0"/>
              <w:marTop w:val="0"/>
              <w:marBottom w:val="0"/>
              <w:divBdr>
                <w:top w:val="none" w:sz="0" w:space="0" w:color="auto"/>
                <w:left w:val="none" w:sz="0" w:space="0" w:color="auto"/>
                <w:bottom w:val="none" w:sz="0" w:space="0" w:color="auto"/>
                <w:right w:val="none" w:sz="0" w:space="0" w:color="auto"/>
              </w:divBdr>
            </w:div>
            <w:div w:id="1679695315">
              <w:marLeft w:val="0"/>
              <w:marRight w:val="0"/>
              <w:marTop w:val="0"/>
              <w:marBottom w:val="0"/>
              <w:divBdr>
                <w:top w:val="none" w:sz="0" w:space="0" w:color="auto"/>
                <w:left w:val="none" w:sz="0" w:space="0" w:color="auto"/>
                <w:bottom w:val="none" w:sz="0" w:space="0" w:color="auto"/>
                <w:right w:val="none" w:sz="0" w:space="0" w:color="auto"/>
              </w:divBdr>
            </w:div>
            <w:div w:id="895363187">
              <w:marLeft w:val="0"/>
              <w:marRight w:val="0"/>
              <w:marTop w:val="0"/>
              <w:marBottom w:val="0"/>
              <w:divBdr>
                <w:top w:val="none" w:sz="0" w:space="0" w:color="auto"/>
                <w:left w:val="none" w:sz="0" w:space="0" w:color="auto"/>
                <w:bottom w:val="none" w:sz="0" w:space="0" w:color="auto"/>
                <w:right w:val="none" w:sz="0" w:space="0" w:color="auto"/>
              </w:divBdr>
            </w:div>
            <w:div w:id="1169517870">
              <w:marLeft w:val="0"/>
              <w:marRight w:val="0"/>
              <w:marTop w:val="0"/>
              <w:marBottom w:val="0"/>
              <w:divBdr>
                <w:top w:val="none" w:sz="0" w:space="0" w:color="auto"/>
                <w:left w:val="none" w:sz="0" w:space="0" w:color="auto"/>
                <w:bottom w:val="none" w:sz="0" w:space="0" w:color="auto"/>
                <w:right w:val="none" w:sz="0" w:space="0" w:color="auto"/>
              </w:divBdr>
            </w:div>
            <w:div w:id="648480287">
              <w:marLeft w:val="0"/>
              <w:marRight w:val="0"/>
              <w:marTop w:val="0"/>
              <w:marBottom w:val="0"/>
              <w:divBdr>
                <w:top w:val="none" w:sz="0" w:space="0" w:color="auto"/>
                <w:left w:val="none" w:sz="0" w:space="0" w:color="auto"/>
                <w:bottom w:val="none" w:sz="0" w:space="0" w:color="auto"/>
                <w:right w:val="none" w:sz="0" w:space="0" w:color="auto"/>
              </w:divBdr>
            </w:div>
            <w:div w:id="1265914658">
              <w:marLeft w:val="0"/>
              <w:marRight w:val="0"/>
              <w:marTop w:val="0"/>
              <w:marBottom w:val="0"/>
              <w:divBdr>
                <w:top w:val="none" w:sz="0" w:space="0" w:color="auto"/>
                <w:left w:val="none" w:sz="0" w:space="0" w:color="auto"/>
                <w:bottom w:val="none" w:sz="0" w:space="0" w:color="auto"/>
                <w:right w:val="none" w:sz="0" w:space="0" w:color="auto"/>
              </w:divBdr>
            </w:div>
            <w:div w:id="1508867779">
              <w:marLeft w:val="0"/>
              <w:marRight w:val="0"/>
              <w:marTop w:val="0"/>
              <w:marBottom w:val="0"/>
              <w:divBdr>
                <w:top w:val="none" w:sz="0" w:space="0" w:color="auto"/>
                <w:left w:val="none" w:sz="0" w:space="0" w:color="auto"/>
                <w:bottom w:val="none" w:sz="0" w:space="0" w:color="auto"/>
                <w:right w:val="none" w:sz="0" w:space="0" w:color="auto"/>
              </w:divBdr>
            </w:div>
            <w:div w:id="642196560">
              <w:marLeft w:val="0"/>
              <w:marRight w:val="0"/>
              <w:marTop w:val="0"/>
              <w:marBottom w:val="0"/>
              <w:divBdr>
                <w:top w:val="none" w:sz="0" w:space="0" w:color="auto"/>
                <w:left w:val="none" w:sz="0" w:space="0" w:color="auto"/>
                <w:bottom w:val="none" w:sz="0" w:space="0" w:color="auto"/>
                <w:right w:val="none" w:sz="0" w:space="0" w:color="auto"/>
              </w:divBdr>
            </w:div>
            <w:div w:id="451438751">
              <w:marLeft w:val="0"/>
              <w:marRight w:val="0"/>
              <w:marTop w:val="0"/>
              <w:marBottom w:val="0"/>
              <w:divBdr>
                <w:top w:val="none" w:sz="0" w:space="0" w:color="auto"/>
                <w:left w:val="none" w:sz="0" w:space="0" w:color="auto"/>
                <w:bottom w:val="none" w:sz="0" w:space="0" w:color="auto"/>
                <w:right w:val="none" w:sz="0" w:space="0" w:color="auto"/>
              </w:divBdr>
            </w:div>
            <w:div w:id="1047947331">
              <w:marLeft w:val="0"/>
              <w:marRight w:val="0"/>
              <w:marTop w:val="0"/>
              <w:marBottom w:val="0"/>
              <w:divBdr>
                <w:top w:val="none" w:sz="0" w:space="0" w:color="auto"/>
                <w:left w:val="none" w:sz="0" w:space="0" w:color="auto"/>
                <w:bottom w:val="none" w:sz="0" w:space="0" w:color="auto"/>
                <w:right w:val="none" w:sz="0" w:space="0" w:color="auto"/>
              </w:divBdr>
            </w:div>
            <w:div w:id="2088644699">
              <w:marLeft w:val="0"/>
              <w:marRight w:val="0"/>
              <w:marTop w:val="0"/>
              <w:marBottom w:val="0"/>
              <w:divBdr>
                <w:top w:val="none" w:sz="0" w:space="0" w:color="auto"/>
                <w:left w:val="none" w:sz="0" w:space="0" w:color="auto"/>
                <w:bottom w:val="none" w:sz="0" w:space="0" w:color="auto"/>
                <w:right w:val="none" w:sz="0" w:space="0" w:color="auto"/>
              </w:divBdr>
            </w:div>
            <w:div w:id="941768393">
              <w:marLeft w:val="0"/>
              <w:marRight w:val="0"/>
              <w:marTop w:val="0"/>
              <w:marBottom w:val="0"/>
              <w:divBdr>
                <w:top w:val="none" w:sz="0" w:space="0" w:color="auto"/>
                <w:left w:val="none" w:sz="0" w:space="0" w:color="auto"/>
                <w:bottom w:val="none" w:sz="0" w:space="0" w:color="auto"/>
                <w:right w:val="none" w:sz="0" w:space="0" w:color="auto"/>
              </w:divBdr>
            </w:div>
            <w:div w:id="1169561653">
              <w:marLeft w:val="0"/>
              <w:marRight w:val="0"/>
              <w:marTop w:val="0"/>
              <w:marBottom w:val="0"/>
              <w:divBdr>
                <w:top w:val="none" w:sz="0" w:space="0" w:color="auto"/>
                <w:left w:val="none" w:sz="0" w:space="0" w:color="auto"/>
                <w:bottom w:val="none" w:sz="0" w:space="0" w:color="auto"/>
                <w:right w:val="none" w:sz="0" w:space="0" w:color="auto"/>
              </w:divBdr>
            </w:div>
            <w:div w:id="1187252785">
              <w:marLeft w:val="0"/>
              <w:marRight w:val="0"/>
              <w:marTop w:val="0"/>
              <w:marBottom w:val="0"/>
              <w:divBdr>
                <w:top w:val="none" w:sz="0" w:space="0" w:color="auto"/>
                <w:left w:val="none" w:sz="0" w:space="0" w:color="auto"/>
                <w:bottom w:val="none" w:sz="0" w:space="0" w:color="auto"/>
                <w:right w:val="none" w:sz="0" w:space="0" w:color="auto"/>
              </w:divBdr>
            </w:div>
            <w:div w:id="323365406">
              <w:marLeft w:val="0"/>
              <w:marRight w:val="0"/>
              <w:marTop w:val="0"/>
              <w:marBottom w:val="0"/>
              <w:divBdr>
                <w:top w:val="none" w:sz="0" w:space="0" w:color="auto"/>
                <w:left w:val="none" w:sz="0" w:space="0" w:color="auto"/>
                <w:bottom w:val="none" w:sz="0" w:space="0" w:color="auto"/>
                <w:right w:val="none" w:sz="0" w:space="0" w:color="auto"/>
              </w:divBdr>
            </w:div>
            <w:div w:id="1540507874">
              <w:marLeft w:val="0"/>
              <w:marRight w:val="0"/>
              <w:marTop w:val="0"/>
              <w:marBottom w:val="0"/>
              <w:divBdr>
                <w:top w:val="none" w:sz="0" w:space="0" w:color="auto"/>
                <w:left w:val="none" w:sz="0" w:space="0" w:color="auto"/>
                <w:bottom w:val="none" w:sz="0" w:space="0" w:color="auto"/>
                <w:right w:val="none" w:sz="0" w:space="0" w:color="auto"/>
              </w:divBdr>
            </w:div>
            <w:div w:id="290207584">
              <w:marLeft w:val="0"/>
              <w:marRight w:val="0"/>
              <w:marTop w:val="0"/>
              <w:marBottom w:val="0"/>
              <w:divBdr>
                <w:top w:val="none" w:sz="0" w:space="0" w:color="auto"/>
                <w:left w:val="none" w:sz="0" w:space="0" w:color="auto"/>
                <w:bottom w:val="none" w:sz="0" w:space="0" w:color="auto"/>
                <w:right w:val="none" w:sz="0" w:space="0" w:color="auto"/>
              </w:divBdr>
            </w:div>
            <w:div w:id="139199699">
              <w:marLeft w:val="0"/>
              <w:marRight w:val="0"/>
              <w:marTop w:val="0"/>
              <w:marBottom w:val="0"/>
              <w:divBdr>
                <w:top w:val="none" w:sz="0" w:space="0" w:color="auto"/>
                <w:left w:val="none" w:sz="0" w:space="0" w:color="auto"/>
                <w:bottom w:val="none" w:sz="0" w:space="0" w:color="auto"/>
                <w:right w:val="none" w:sz="0" w:space="0" w:color="auto"/>
              </w:divBdr>
            </w:div>
            <w:div w:id="582838307">
              <w:marLeft w:val="0"/>
              <w:marRight w:val="0"/>
              <w:marTop w:val="0"/>
              <w:marBottom w:val="0"/>
              <w:divBdr>
                <w:top w:val="none" w:sz="0" w:space="0" w:color="auto"/>
                <w:left w:val="none" w:sz="0" w:space="0" w:color="auto"/>
                <w:bottom w:val="none" w:sz="0" w:space="0" w:color="auto"/>
                <w:right w:val="none" w:sz="0" w:space="0" w:color="auto"/>
              </w:divBdr>
            </w:div>
            <w:div w:id="581182443">
              <w:marLeft w:val="0"/>
              <w:marRight w:val="0"/>
              <w:marTop w:val="0"/>
              <w:marBottom w:val="0"/>
              <w:divBdr>
                <w:top w:val="none" w:sz="0" w:space="0" w:color="auto"/>
                <w:left w:val="none" w:sz="0" w:space="0" w:color="auto"/>
                <w:bottom w:val="none" w:sz="0" w:space="0" w:color="auto"/>
                <w:right w:val="none" w:sz="0" w:space="0" w:color="auto"/>
              </w:divBdr>
            </w:div>
            <w:div w:id="1991589935">
              <w:marLeft w:val="0"/>
              <w:marRight w:val="0"/>
              <w:marTop w:val="0"/>
              <w:marBottom w:val="0"/>
              <w:divBdr>
                <w:top w:val="none" w:sz="0" w:space="0" w:color="auto"/>
                <w:left w:val="none" w:sz="0" w:space="0" w:color="auto"/>
                <w:bottom w:val="none" w:sz="0" w:space="0" w:color="auto"/>
                <w:right w:val="none" w:sz="0" w:space="0" w:color="auto"/>
              </w:divBdr>
            </w:div>
            <w:div w:id="1446146541">
              <w:marLeft w:val="0"/>
              <w:marRight w:val="0"/>
              <w:marTop w:val="0"/>
              <w:marBottom w:val="0"/>
              <w:divBdr>
                <w:top w:val="none" w:sz="0" w:space="0" w:color="auto"/>
                <w:left w:val="none" w:sz="0" w:space="0" w:color="auto"/>
                <w:bottom w:val="none" w:sz="0" w:space="0" w:color="auto"/>
                <w:right w:val="none" w:sz="0" w:space="0" w:color="auto"/>
              </w:divBdr>
            </w:div>
            <w:div w:id="753551505">
              <w:marLeft w:val="0"/>
              <w:marRight w:val="0"/>
              <w:marTop w:val="0"/>
              <w:marBottom w:val="0"/>
              <w:divBdr>
                <w:top w:val="none" w:sz="0" w:space="0" w:color="auto"/>
                <w:left w:val="none" w:sz="0" w:space="0" w:color="auto"/>
                <w:bottom w:val="none" w:sz="0" w:space="0" w:color="auto"/>
                <w:right w:val="none" w:sz="0" w:space="0" w:color="auto"/>
              </w:divBdr>
            </w:div>
            <w:div w:id="1855420253">
              <w:marLeft w:val="0"/>
              <w:marRight w:val="0"/>
              <w:marTop w:val="0"/>
              <w:marBottom w:val="0"/>
              <w:divBdr>
                <w:top w:val="none" w:sz="0" w:space="0" w:color="auto"/>
                <w:left w:val="none" w:sz="0" w:space="0" w:color="auto"/>
                <w:bottom w:val="none" w:sz="0" w:space="0" w:color="auto"/>
                <w:right w:val="none" w:sz="0" w:space="0" w:color="auto"/>
              </w:divBdr>
            </w:div>
            <w:div w:id="1554317525">
              <w:marLeft w:val="0"/>
              <w:marRight w:val="0"/>
              <w:marTop w:val="0"/>
              <w:marBottom w:val="0"/>
              <w:divBdr>
                <w:top w:val="none" w:sz="0" w:space="0" w:color="auto"/>
                <w:left w:val="none" w:sz="0" w:space="0" w:color="auto"/>
                <w:bottom w:val="none" w:sz="0" w:space="0" w:color="auto"/>
                <w:right w:val="none" w:sz="0" w:space="0" w:color="auto"/>
              </w:divBdr>
            </w:div>
            <w:div w:id="1711104343">
              <w:marLeft w:val="0"/>
              <w:marRight w:val="0"/>
              <w:marTop w:val="0"/>
              <w:marBottom w:val="0"/>
              <w:divBdr>
                <w:top w:val="none" w:sz="0" w:space="0" w:color="auto"/>
                <w:left w:val="none" w:sz="0" w:space="0" w:color="auto"/>
                <w:bottom w:val="none" w:sz="0" w:space="0" w:color="auto"/>
                <w:right w:val="none" w:sz="0" w:space="0" w:color="auto"/>
              </w:divBdr>
            </w:div>
            <w:div w:id="2074229145">
              <w:marLeft w:val="0"/>
              <w:marRight w:val="0"/>
              <w:marTop w:val="0"/>
              <w:marBottom w:val="0"/>
              <w:divBdr>
                <w:top w:val="none" w:sz="0" w:space="0" w:color="auto"/>
                <w:left w:val="none" w:sz="0" w:space="0" w:color="auto"/>
                <w:bottom w:val="none" w:sz="0" w:space="0" w:color="auto"/>
                <w:right w:val="none" w:sz="0" w:space="0" w:color="auto"/>
              </w:divBdr>
            </w:div>
            <w:div w:id="1138955447">
              <w:marLeft w:val="0"/>
              <w:marRight w:val="0"/>
              <w:marTop w:val="0"/>
              <w:marBottom w:val="0"/>
              <w:divBdr>
                <w:top w:val="none" w:sz="0" w:space="0" w:color="auto"/>
                <w:left w:val="none" w:sz="0" w:space="0" w:color="auto"/>
                <w:bottom w:val="none" w:sz="0" w:space="0" w:color="auto"/>
                <w:right w:val="none" w:sz="0" w:space="0" w:color="auto"/>
              </w:divBdr>
            </w:div>
            <w:div w:id="1225793514">
              <w:marLeft w:val="0"/>
              <w:marRight w:val="0"/>
              <w:marTop w:val="0"/>
              <w:marBottom w:val="0"/>
              <w:divBdr>
                <w:top w:val="none" w:sz="0" w:space="0" w:color="auto"/>
                <w:left w:val="none" w:sz="0" w:space="0" w:color="auto"/>
                <w:bottom w:val="none" w:sz="0" w:space="0" w:color="auto"/>
                <w:right w:val="none" w:sz="0" w:space="0" w:color="auto"/>
              </w:divBdr>
            </w:div>
            <w:div w:id="1875997055">
              <w:marLeft w:val="0"/>
              <w:marRight w:val="0"/>
              <w:marTop w:val="0"/>
              <w:marBottom w:val="0"/>
              <w:divBdr>
                <w:top w:val="none" w:sz="0" w:space="0" w:color="auto"/>
                <w:left w:val="none" w:sz="0" w:space="0" w:color="auto"/>
                <w:bottom w:val="none" w:sz="0" w:space="0" w:color="auto"/>
                <w:right w:val="none" w:sz="0" w:space="0" w:color="auto"/>
              </w:divBdr>
            </w:div>
            <w:div w:id="835345504">
              <w:marLeft w:val="0"/>
              <w:marRight w:val="0"/>
              <w:marTop w:val="0"/>
              <w:marBottom w:val="0"/>
              <w:divBdr>
                <w:top w:val="none" w:sz="0" w:space="0" w:color="auto"/>
                <w:left w:val="none" w:sz="0" w:space="0" w:color="auto"/>
                <w:bottom w:val="none" w:sz="0" w:space="0" w:color="auto"/>
                <w:right w:val="none" w:sz="0" w:space="0" w:color="auto"/>
              </w:divBdr>
            </w:div>
            <w:div w:id="1676148851">
              <w:marLeft w:val="0"/>
              <w:marRight w:val="0"/>
              <w:marTop w:val="0"/>
              <w:marBottom w:val="0"/>
              <w:divBdr>
                <w:top w:val="none" w:sz="0" w:space="0" w:color="auto"/>
                <w:left w:val="none" w:sz="0" w:space="0" w:color="auto"/>
                <w:bottom w:val="none" w:sz="0" w:space="0" w:color="auto"/>
                <w:right w:val="none" w:sz="0" w:space="0" w:color="auto"/>
              </w:divBdr>
            </w:div>
            <w:div w:id="1200433305">
              <w:marLeft w:val="0"/>
              <w:marRight w:val="0"/>
              <w:marTop w:val="0"/>
              <w:marBottom w:val="0"/>
              <w:divBdr>
                <w:top w:val="none" w:sz="0" w:space="0" w:color="auto"/>
                <w:left w:val="none" w:sz="0" w:space="0" w:color="auto"/>
                <w:bottom w:val="none" w:sz="0" w:space="0" w:color="auto"/>
                <w:right w:val="none" w:sz="0" w:space="0" w:color="auto"/>
              </w:divBdr>
            </w:div>
            <w:div w:id="2012249908">
              <w:marLeft w:val="0"/>
              <w:marRight w:val="0"/>
              <w:marTop w:val="0"/>
              <w:marBottom w:val="0"/>
              <w:divBdr>
                <w:top w:val="none" w:sz="0" w:space="0" w:color="auto"/>
                <w:left w:val="none" w:sz="0" w:space="0" w:color="auto"/>
                <w:bottom w:val="none" w:sz="0" w:space="0" w:color="auto"/>
                <w:right w:val="none" w:sz="0" w:space="0" w:color="auto"/>
              </w:divBdr>
            </w:div>
            <w:div w:id="540822382">
              <w:marLeft w:val="0"/>
              <w:marRight w:val="0"/>
              <w:marTop w:val="0"/>
              <w:marBottom w:val="0"/>
              <w:divBdr>
                <w:top w:val="none" w:sz="0" w:space="0" w:color="auto"/>
                <w:left w:val="none" w:sz="0" w:space="0" w:color="auto"/>
                <w:bottom w:val="none" w:sz="0" w:space="0" w:color="auto"/>
                <w:right w:val="none" w:sz="0" w:space="0" w:color="auto"/>
              </w:divBdr>
            </w:div>
            <w:div w:id="1228763000">
              <w:marLeft w:val="0"/>
              <w:marRight w:val="0"/>
              <w:marTop w:val="0"/>
              <w:marBottom w:val="0"/>
              <w:divBdr>
                <w:top w:val="none" w:sz="0" w:space="0" w:color="auto"/>
                <w:left w:val="none" w:sz="0" w:space="0" w:color="auto"/>
                <w:bottom w:val="none" w:sz="0" w:space="0" w:color="auto"/>
                <w:right w:val="none" w:sz="0" w:space="0" w:color="auto"/>
              </w:divBdr>
            </w:div>
            <w:div w:id="137384911">
              <w:marLeft w:val="0"/>
              <w:marRight w:val="0"/>
              <w:marTop w:val="0"/>
              <w:marBottom w:val="0"/>
              <w:divBdr>
                <w:top w:val="none" w:sz="0" w:space="0" w:color="auto"/>
                <w:left w:val="none" w:sz="0" w:space="0" w:color="auto"/>
                <w:bottom w:val="none" w:sz="0" w:space="0" w:color="auto"/>
                <w:right w:val="none" w:sz="0" w:space="0" w:color="auto"/>
              </w:divBdr>
            </w:div>
            <w:div w:id="1530803489">
              <w:marLeft w:val="0"/>
              <w:marRight w:val="0"/>
              <w:marTop w:val="0"/>
              <w:marBottom w:val="0"/>
              <w:divBdr>
                <w:top w:val="none" w:sz="0" w:space="0" w:color="auto"/>
                <w:left w:val="none" w:sz="0" w:space="0" w:color="auto"/>
                <w:bottom w:val="none" w:sz="0" w:space="0" w:color="auto"/>
                <w:right w:val="none" w:sz="0" w:space="0" w:color="auto"/>
              </w:divBdr>
            </w:div>
            <w:div w:id="1109396194">
              <w:marLeft w:val="0"/>
              <w:marRight w:val="0"/>
              <w:marTop w:val="0"/>
              <w:marBottom w:val="0"/>
              <w:divBdr>
                <w:top w:val="none" w:sz="0" w:space="0" w:color="auto"/>
                <w:left w:val="none" w:sz="0" w:space="0" w:color="auto"/>
                <w:bottom w:val="none" w:sz="0" w:space="0" w:color="auto"/>
                <w:right w:val="none" w:sz="0" w:space="0" w:color="auto"/>
              </w:divBdr>
            </w:div>
            <w:div w:id="53091452">
              <w:marLeft w:val="0"/>
              <w:marRight w:val="0"/>
              <w:marTop w:val="0"/>
              <w:marBottom w:val="0"/>
              <w:divBdr>
                <w:top w:val="none" w:sz="0" w:space="0" w:color="auto"/>
                <w:left w:val="none" w:sz="0" w:space="0" w:color="auto"/>
                <w:bottom w:val="none" w:sz="0" w:space="0" w:color="auto"/>
                <w:right w:val="none" w:sz="0" w:space="0" w:color="auto"/>
              </w:divBdr>
            </w:div>
            <w:div w:id="1334337478">
              <w:marLeft w:val="0"/>
              <w:marRight w:val="0"/>
              <w:marTop w:val="0"/>
              <w:marBottom w:val="0"/>
              <w:divBdr>
                <w:top w:val="none" w:sz="0" w:space="0" w:color="auto"/>
                <w:left w:val="none" w:sz="0" w:space="0" w:color="auto"/>
                <w:bottom w:val="none" w:sz="0" w:space="0" w:color="auto"/>
                <w:right w:val="none" w:sz="0" w:space="0" w:color="auto"/>
              </w:divBdr>
            </w:div>
            <w:div w:id="1196626063">
              <w:marLeft w:val="0"/>
              <w:marRight w:val="0"/>
              <w:marTop w:val="0"/>
              <w:marBottom w:val="0"/>
              <w:divBdr>
                <w:top w:val="none" w:sz="0" w:space="0" w:color="auto"/>
                <w:left w:val="none" w:sz="0" w:space="0" w:color="auto"/>
                <w:bottom w:val="none" w:sz="0" w:space="0" w:color="auto"/>
                <w:right w:val="none" w:sz="0" w:space="0" w:color="auto"/>
              </w:divBdr>
            </w:div>
            <w:div w:id="1116144657">
              <w:marLeft w:val="0"/>
              <w:marRight w:val="0"/>
              <w:marTop w:val="0"/>
              <w:marBottom w:val="0"/>
              <w:divBdr>
                <w:top w:val="none" w:sz="0" w:space="0" w:color="auto"/>
                <w:left w:val="none" w:sz="0" w:space="0" w:color="auto"/>
                <w:bottom w:val="none" w:sz="0" w:space="0" w:color="auto"/>
                <w:right w:val="none" w:sz="0" w:space="0" w:color="auto"/>
              </w:divBdr>
            </w:div>
            <w:div w:id="87193619">
              <w:marLeft w:val="0"/>
              <w:marRight w:val="0"/>
              <w:marTop w:val="0"/>
              <w:marBottom w:val="0"/>
              <w:divBdr>
                <w:top w:val="none" w:sz="0" w:space="0" w:color="auto"/>
                <w:left w:val="none" w:sz="0" w:space="0" w:color="auto"/>
                <w:bottom w:val="none" w:sz="0" w:space="0" w:color="auto"/>
                <w:right w:val="none" w:sz="0" w:space="0" w:color="auto"/>
              </w:divBdr>
            </w:div>
            <w:div w:id="749354561">
              <w:marLeft w:val="0"/>
              <w:marRight w:val="0"/>
              <w:marTop w:val="0"/>
              <w:marBottom w:val="0"/>
              <w:divBdr>
                <w:top w:val="none" w:sz="0" w:space="0" w:color="auto"/>
                <w:left w:val="none" w:sz="0" w:space="0" w:color="auto"/>
                <w:bottom w:val="none" w:sz="0" w:space="0" w:color="auto"/>
                <w:right w:val="none" w:sz="0" w:space="0" w:color="auto"/>
              </w:divBdr>
            </w:div>
            <w:div w:id="1642005957">
              <w:marLeft w:val="0"/>
              <w:marRight w:val="0"/>
              <w:marTop w:val="0"/>
              <w:marBottom w:val="0"/>
              <w:divBdr>
                <w:top w:val="none" w:sz="0" w:space="0" w:color="auto"/>
                <w:left w:val="none" w:sz="0" w:space="0" w:color="auto"/>
                <w:bottom w:val="none" w:sz="0" w:space="0" w:color="auto"/>
                <w:right w:val="none" w:sz="0" w:space="0" w:color="auto"/>
              </w:divBdr>
            </w:div>
            <w:div w:id="1709529445">
              <w:marLeft w:val="0"/>
              <w:marRight w:val="0"/>
              <w:marTop w:val="0"/>
              <w:marBottom w:val="0"/>
              <w:divBdr>
                <w:top w:val="none" w:sz="0" w:space="0" w:color="auto"/>
                <w:left w:val="none" w:sz="0" w:space="0" w:color="auto"/>
                <w:bottom w:val="none" w:sz="0" w:space="0" w:color="auto"/>
                <w:right w:val="none" w:sz="0" w:space="0" w:color="auto"/>
              </w:divBdr>
            </w:div>
            <w:div w:id="631986342">
              <w:marLeft w:val="0"/>
              <w:marRight w:val="0"/>
              <w:marTop w:val="0"/>
              <w:marBottom w:val="0"/>
              <w:divBdr>
                <w:top w:val="none" w:sz="0" w:space="0" w:color="auto"/>
                <w:left w:val="none" w:sz="0" w:space="0" w:color="auto"/>
                <w:bottom w:val="none" w:sz="0" w:space="0" w:color="auto"/>
                <w:right w:val="none" w:sz="0" w:space="0" w:color="auto"/>
              </w:divBdr>
            </w:div>
            <w:div w:id="1799837965">
              <w:marLeft w:val="0"/>
              <w:marRight w:val="0"/>
              <w:marTop w:val="0"/>
              <w:marBottom w:val="0"/>
              <w:divBdr>
                <w:top w:val="none" w:sz="0" w:space="0" w:color="auto"/>
                <w:left w:val="none" w:sz="0" w:space="0" w:color="auto"/>
                <w:bottom w:val="none" w:sz="0" w:space="0" w:color="auto"/>
                <w:right w:val="none" w:sz="0" w:space="0" w:color="auto"/>
              </w:divBdr>
            </w:div>
            <w:div w:id="2096239173">
              <w:marLeft w:val="0"/>
              <w:marRight w:val="0"/>
              <w:marTop w:val="0"/>
              <w:marBottom w:val="0"/>
              <w:divBdr>
                <w:top w:val="none" w:sz="0" w:space="0" w:color="auto"/>
                <w:left w:val="none" w:sz="0" w:space="0" w:color="auto"/>
                <w:bottom w:val="none" w:sz="0" w:space="0" w:color="auto"/>
                <w:right w:val="none" w:sz="0" w:space="0" w:color="auto"/>
              </w:divBdr>
            </w:div>
            <w:div w:id="1873692563">
              <w:marLeft w:val="0"/>
              <w:marRight w:val="0"/>
              <w:marTop w:val="0"/>
              <w:marBottom w:val="0"/>
              <w:divBdr>
                <w:top w:val="none" w:sz="0" w:space="0" w:color="auto"/>
                <w:left w:val="none" w:sz="0" w:space="0" w:color="auto"/>
                <w:bottom w:val="none" w:sz="0" w:space="0" w:color="auto"/>
                <w:right w:val="none" w:sz="0" w:space="0" w:color="auto"/>
              </w:divBdr>
            </w:div>
            <w:div w:id="22488385">
              <w:marLeft w:val="0"/>
              <w:marRight w:val="0"/>
              <w:marTop w:val="0"/>
              <w:marBottom w:val="0"/>
              <w:divBdr>
                <w:top w:val="none" w:sz="0" w:space="0" w:color="auto"/>
                <w:left w:val="none" w:sz="0" w:space="0" w:color="auto"/>
                <w:bottom w:val="none" w:sz="0" w:space="0" w:color="auto"/>
                <w:right w:val="none" w:sz="0" w:space="0" w:color="auto"/>
              </w:divBdr>
            </w:div>
            <w:div w:id="1215970581">
              <w:marLeft w:val="0"/>
              <w:marRight w:val="0"/>
              <w:marTop w:val="0"/>
              <w:marBottom w:val="0"/>
              <w:divBdr>
                <w:top w:val="none" w:sz="0" w:space="0" w:color="auto"/>
                <w:left w:val="none" w:sz="0" w:space="0" w:color="auto"/>
                <w:bottom w:val="none" w:sz="0" w:space="0" w:color="auto"/>
                <w:right w:val="none" w:sz="0" w:space="0" w:color="auto"/>
              </w:divBdr>
            </w:div>
            <w:div w:id="1691761253">
              <w:marLeft w:val="0"/>
              <w:marRight w:val="0"/>
              <w:marTop w:val="0"/>
              <w:marBottom w:val="0"/>
              <w:divBdr>
                <w:top w:val="none" w:sz="0" w:space="0" w:color="auto"/>
                <w:left w:val="none" w:sz="0" w:space="0" w:color="auto"/>
                <w:bottom w:val="none" w:sz="0" w:space="0" w:color="auto"/>
                <w:right w:val="none" w:sz="0" w:space="0" w:color="auto"/>
              </w:divBdr>
            </w:div>
            <w:div w:id="1582644826">
              <w:marLeft w:val="0"/>
              <w:marRight w:val="0"/>
              <w:marTop w:val="0"/>
              <w:marBottom w:val="0"/>
              <w:divBdr>
                <w:top w:val="none" w:sz="0" w:space="0" w:color="auto"/>
                <w:left w:val="none" w:sz="0" w:space="0" w:color="auto"/>
                <w:bottom w:val="none" w:sz="0" w:space="0" w:color="auto"/>
                <w:right w:val="none" w:sz="0" w:space="0" w:color="auto"/>
              </w:divBdr>
            </w:div>
            <w:div w:id="497113049">
              <w:marLeft w:val="0"/>
              <w:marRight w:val="0"/>
              <w:marTop w:val="0"/>
              <w:marBottom w:val="0"/>
              <w:divBdr>
                <w:top w:val="none" w:sz="0" w:space="0" w:color="auto"/>
                <w:left w:val="none" w:sz="0" w:space="0" w:color="auto"/>
                <w:bottom w:val="none" w:sz="0" w:space="0" w:color="auto"/>
                <w:right w:val="none" w:sz="0" w:space="0" w:color="auto"/>
              </w:divBdr>
            </w:div>
            <w:div w:id="1083792443">
              <w:marLeft w:val="0"/>
              <w:marRight w:val="0"/>
              <w:marTop w:val="0"/>
              <w:marBottom w:val="0"/>
              <w:divBdr>
                <w:top w:val="none" w:sz="0" w:space="0" w:color="auto"/>
                <w:left w:val="none" w:sz="0" w:space="0" w:color="auto"/>
                <w:bottom w:val="none" w:sz="0" w:space="0" w:color="auto"/>
                <w:right w:val="none" w:sz="0" w:space="0" w:color="auto"/>
              </w:divBdr>
            </w:div>
            <w:div w:id="1569069276">
              <w:marLeft w:val="0"/>
              <w:marRight w:val="0"/>
              <w:marTop w:val="0"/>
              <w:marBottom w:val="0"/>
              <w:divBdr>
                <w:top w:val="none" w:sz="0" w:space="0" w:color="auto"/>
                <w:left w:val="none" w:sz="0" w:space="0" w:color="auto"/>
                <w:bottom w:val="none" w:sz="0" w:space="0" w:color="auto"/>
                <w:right w:val="none" w:sz="0" w:space="0" w:color="auto"/>
              </w:divBdr>
            </w:div>
            <w:div w:id="1185243036">
              <w:marLeft w:val="0"/>
              <w:marRight w:val="0"/>
              <w:marTop w:val="0"/>
              <w:marBottom w:val="0"/>
              <w:divBdr>
                <w:top w:val="none" w:sz="0" w:space="0" w:color="auto"/>
                <w:left w:val="none" w:sz="0" w:space="0" w:color="auto"/>
                <w:bottom w:val="none" w:sz="0" w:space="0" w:color="auto"/>
                <w:right w:val="none" w:sz="0" w:space="0" w:color="auto"/>
              </w:divBdr>
            </w:div>
            <w:div w:id="366686540">
              <w:marLeft w:val="0"/>
              <w:marRight w:val="0"/>
              <w:marTop w:val="0"/>
              <w:marBottom w:val="0"/>
              <w:divBdr>
                <w:top w:val="none" w:sz="0" w:space="0" w:color="auto"/>
                <w:left w:val="none" w:sz="0" w:space="0" w:color="auto"/>
                <w:bottom w:val="none" w:sz="0" w:space="0" w:color="auto"/>
                <w:right w:val="none" w:sz="0" w:space="0" w:color="auto"/>
              </w:divBdr>
            </w:div>
            <w:div w:id="1454669677">
              <w:marLeft w:val="0"/>
              <w:marRight w:val="0"/>
              <w:marTop w:val="0"/>
              <w:marBottom w:val="0"/>
              <w:divBdr>
                <w:top w:val="none" w:sz="0" w:space="0" w:color="auto"/>
                <w:left w:val="none" w:sz="0" w:space="0" w:color="auto"/>
                <w:bottom w:val="none" w:sz="0" w:space="0" w:color="auto"/>
                <w:right w:val="none" w:sz="0" w:space="0" w:color="auto"/>
              </w:divBdr>
            </w:div>
            <w:div w:id="699816852">
              <w:marLeft w:val="0"/>
              <w:marRight w:val="0"/>
              <w:marTop w:val="0"/>
              <w:marBottom w:val="0"/>
              <w:divBdr>
                <w:top w:val="none" w:sz="0" w:space="0" w:color="auto"/>
                <w:left w:val="none" w:sz="0" w:space="0" w:color="auto"/>
                <w:bottom w:val="none" w:sz="0" w:space="0" w:color="auto"/>
                <w:right w:val="none" w:sz="0" w:space="0" w:color="auto"/>
              </w:divBdr>
            </w:div>
            <w:div w:id="1700885717">
              <w:marLeft w:val="0"/>
              <w:marRight w:val="0"/>
              <w:marTop w:val="0"/>
              <w:marBottom w:val="0"/>
              <w:divBdr>
                <w:top w:val="none" w:sz="0" w:space="0" w:color="auto"/>
                <w:left w:val="none" w:sz="0" w:space="0" w:color="auto"/>
                <w:bottom w:val="none" w:sz="0" w:space="0" w:color="auto"/>
                <w:right w:val="none" w:sz="0" w:space="0" w:color="auto"/>
              </w:divBdr>
            </w:div>
            <w:div w:id="816723953">
              <w:marLeft w:val="0"/>
              <w:marRight w:val="0"/>
              <w:marTop w:val="0"/>
              <w:marBottom w:val="0"/>
              <w:divBdr>
                <w:top w:val="none" w:sz="0" w:space="0" w:color="auto"/>
                <w:left w:val="none" w:sz="0" w:space="0" w:color="auto"/>
                <w:bottom w:val="none" w:sz="0" w:space="0" w:color="auto"/>
                <w:right w:val="none" w:sz="0" w:space="0" w:color="auto"/>
              </w:divBdr>
            </w:div>
            <w:div w:id="1020161141">
              <w:marLeft w:val="0"/>
              <w:marRight w:val="0"/>
              <w:marTop w:val="0"/>
              <w:marBottom w:val="0"/>
              <w:divBdr>
                <w:top w:val="none" w:sz="0" w:space="0" w:color="auto"/>
                <w:left w:val="none" w:sz="0" w:space="0" w:color="auto"/>
                <w:bottom w:val="none" w:sz="0" w:space="0" w:color="auto"/>
                <w:right w:val="none" w:sz="0" w:space="0" w:color="auto"/>
              </w:divBdr>
            </w:div>
            <w:div w:id="1961913555">
              <w:marLeft w:val="0"/>
              <w:marRight w:val="0"/>
              <w:marTop w:val="0"/>
              <w:marBottom w:val="0"/>
              <w:divBdr>
                <w:top w:val="none" w:sz="0" w:space="0" w:color="auto"/>
                <w:left w:val="none" w:sz="0" w:space="0" w:color="auto"/>
                <w:bottom w:val="none" w:sz="0" w:space="0" w:color="auto"/>
                <w:right w:val="none" w:sz="0" w:space="0" w:color="auto"/>
              </w:divBdr>
            </w:div>
            <w:div w:id="1931967040">
              <w:marLeft w:val="0"/>
              <w:marRight w:val="0"/>
              <w:marTop w:val="0"/>
              <w:marBottom w:val="0"/>
              <w:divBdr>
                <w:top w:val="none" w:sz="0" w:space="0" w:color="auto"/>
                <w:left w:val="none" w:sz="0" w:space="0" w:color="auto"/>
                <w:bottom w:val="none" w:sz="0" w:space="0" w:color="auto"/>
                <w:right w:val="none" w:sz="0" w:space="0" w:color="auto"/>
              </w:divBdr>
            </w:div>
            <w:div w:id="269896914">
              <w:marLeft w:val="0"/>
              <w:marRight w:val="0"/>
              <w:marTop w:val="0"/>
              <w:marBottom w:val="0"/>
              <w:divBdr>
                <w:top w:val="none" w:sz="0" w:space="0" w:color="auto"/>
                <w:left w:val="none" w:sz="0" w:space="0" w:color="auto"/>
                <w:bottom w:val="none" w:sz="0" w:space="0" w:color="auto"/>
                <w:right w:val="none" w:sz="0" w:space="0" w:color="auto"/>
              </w:divBdr>
            </w:div>
            <w:div w:id="669061610">
              <w:marLeft w:val="0"/>
              <w:marRight w:val="0"/>
              <w:marTop w:val="0"/>
              <w:marBottom w:val="0"/>
              <w:divBdr>
                <w:top w:val="none" w:sz="0" w:space="0" w:color="auto"/>
                <w:left w:val="none" w:sz="0" w:space="0" w:color="auto"/>
                <w:bottom w:val="none" w:sz="0" w:space="0" w:color="auto"/>
                <w:right w:val="none" w:sz="0" w:space="0" w:color="auto"/>
              </w:divBdr>
            </w:div>
            <w:div w:id="1483500309">
              <w:marLeft w:val="0"/>
              <w:marRight w:val="0"/>
              <w:marTop w:val="0"/>
              <w:marBottom w:val="0"/>
              <w:divBdr>
                <w:top w:val="none" w:sz="0" w:space="0" w:color="auto"/>
                <w:left w:val="none" w:sz="0" w:space="0" w:color="auto"/>
                <w:bottom w:val="none" w:sz="0" w:space="0" w:color="auto"/>
                <w:right w:val="none" w:sz="0" w:space="0" w:color="auto"/>
              </w:divBdr>
            </w:div>
            <w:div w:id="846557920">
              <w:marLeft w:val="0"/>
              <w:marRight w:val="0"/>
              <w:marTop w:val="0"/>
              <w:marBottom w:val="0"/>
              <w:divBdr>
                <w:top w:val="none" w:sz="0" w:space="0" w:color="auto"/>
                <w:left w:val="none" w:sz="0" w:space="0" w:color="auto"/>
                <w:bottom w:val="none" w:sz="0" w:space="0" w:color="auto"/>
                <w:right w:val="none" w:sz="0" w:space="0" w:color="auto"/>
              </w:divBdr>
            </w:div>
            <w:div w:id="504831472">
              <w:marLeft w:val="0"/>
              <w:marRight w:val="0"/>
              <w:marTop w:val="0"/>
              <w:marBottom w:val="0"/>
              <w:divBdr>
                <w:top w:val="none" w:sz="0" w:space="0" w:color="auto"/>
                <w:left w:val="none" w:sz="0" w:space="0" w:color="auto"/>
                <w:bottom w:val="none" w:sz="0" w:space="0" w:color="auto"/>
                <w:right w:val="none" w:sz="0" w:space="0" w:color="auto"/>
              </w:divBdr>
            </w:div>
            <w:div w:id="406847927">
              <w:marLeft w:val="0"/>
              <w:marRight w:val="0"/>
              <w:marTop w:val="0"/>
              <w:marBottom w:val="0"/>
              <w:divBdr>
                <w:top w:val="none" w:sz="0" w:space="0" w:color="auto"/>
                <w:left w:val="none" w:sz="0" w:space="0" w:color="auto"/>
                <w:bottom w:val="none" w:sz="0" w:space="0" w:color="auto"/>
                <w:right w:val="none" w:sz="0" w:space="0" w:color="auto"/>
              </w:divBdr>
            </w:div>
            <w:div w:id="1088693888">
              <w:marLeft w:val="0"/>
              <w:marRight w:val="0"/>
              <w:marTop w:val="0"/>
              <w:marBottom w:val="0"/>
              <w:divBdr>
                <w:top w:val="none" w:sz="0" w:space="0" w:color="auto"/>
                <w:left w:val="none" w:sz="0" w:space="0" w:color="auto"/>
                <w:bottom w:val="none" w:sz="0" w:space="0" w:color="auto"/>
                <w:right w:val="none" w:sz="0" w:space="0" w:color="auto"/>
              </w:divBdr>
            </w:div>
            <w:div w:id="396055397">
              <w:marLeft w:val="0"/>
              <w:marRight w:val="0"/>
              <w:marTop w:val="0"/>
              <w:marBottom w:val="0"/>
              <w:divBdr>
                <w:top w:val="none" w:sz="0" w:space="0" w:color="auto"/>
                <w:left w:val="none" w:sz="0" w:space="0" w:color="auto"/>
                <w:bottom w:val="none" w:sz="0" w:space="0" w:color="auto"/>
                <w:right w:val="none" w:sz="0" w:space="0" w:color="auto"/>
              </w:divBdr>
            </w:div>
            <w:div w:id="1769108757">
              <w:marLeft w:val="0"/>
              <w:marRight w:val="0"/>
              <w:marTop w:val="0"/>
              <w:marBottom w:val="0"/>
              <w:divBdr>
                <w:top w:val="none" w:sz="0" w:space="0" w:color="auto"/>
                <w:left w:val="none" w:sz="0" w:space="0" w:color="auto"/>
                <w:bottom w:val="none" w:sz="0" w:space="0" w:color="auto"/>
                <w:right w:val="none" w:sz="0" w:space="0" w:color="auto"/>
              </w:divBdr>
            </w:div>
            <w:div w:id="1161117387">
              <w:marLeft w:val="0"/>
              <w:marRight w:val="0"/>
              <w:marTop w:val="0"/>
              <w:marBottom w:val="0"/>
              <w:divBdr>
                <w:top w:val="none" w:sz="0" w:space="0" w:color="auto"/>
                <w:left w:val="none" w:sz="0" w:space="0" w:color="auto"/>
                <w:bottom w:val="none" w:sz="0" w:space="0" w:color="auto"/>
                <w:right w:val="none" w:sz="0" w:space="0" w:color="auto"/>
              </w:divBdr>
            </w:div>
            <w:div w:id="396630434">
              <w:marLeft w:val="0"/>
              <w:marRight w:val="0"/>
              <w:marTop w:val="0"/>
              <w:marBottom w:val="0"/>
              <w:divBdr>
                <w:top w:val="none" w:sz="0" w:space="0" w:color="auto"/>
                <w:left w:val="none" w:sz="0" w:space="0" w:color="auto"/>
                <w:bottom w:val="none" w:sz="0" w:space="0" w:color="auto"/>
                <w:right w:val="none" w:sz="0" w:space="0" w:color="auto"/>
              </w:divBdr>
            </w:div>
            <w:div w:id="1611816204">
              <w:marLeft w:val="0"/>
              <w:marRight w:val="0"/>
              <w:marTop w:val="0"/>
              <w:marBottom w:val="0"/>
              <w:divBdr>
                <w:top w:val="none" w:sz="0" w:space="0" w:color="auto"/>
                <w:left w:val="none" w:sz="0" w:space="0" w:color="auto"/>
                <w:bottom w:val="none" w:sz="0" w:space="0" w:color="auto"/>
                <w:right w:val="none" w:sz="0" w:space="0" w:color="auto"/>
              </w:divBdr>
            </w:div>
            <w:div w:id="1163087425">
              <w:marLeft w:val="0"/>
              <w:marRight w:val="0"/>
              <w:marTop w:val="0"/>
              <w:marBottom w:val="0"/>
              <w:divBdr>
                <w:top w:val="none" w:sz="0" w:space="0" w:color="auto"/>
                <w:left w:val="none" w:sz="0" w:space="0" w:color="auto"/>
                <w:bottom w:val="none" w:sz="0" w:space="0" w:color="auto"/>
                <w:right w:val="none" w:sz="0" w:space="0" w:color="auto"/>
              </w:divBdr>
            </w:div>
            <w:div w:id="626618358">
              <w:marLeft w:val="0"/>
              <w:marRight w:val="0"/>
              <w:marTop w:val="0"/>
              <w:marBottom w:val="0"/>
              <w:divBdr>
                <w:top w:val="none" w:sz="0" w:space="0" w:color="auto"/>
                <w:left w:val="none" w:sz="0" w:space="0" w:color="auto"/>
                <w:bottom w:val="none" w:sz="0" w:space="0" w:color="auto"/>
                <w:right w:val="none" w:sz="0" w:space="0" w:color="auto"/>
              </w:divBdr>
            </w:div>
            <w:div w:id="1667975641">
              <w:marLeft w:val="0"/>
              <w:marRight w:val="0"/>
              <w:marTop w:val="0"/>
              <w:marBottom w:val="0"/>
              <w:divBdr>
                <w:top w:val="none" w:sz="0" w:space="0" w:color="auto"/>
                <w:left w:val="none" w:sz="0" w:space="0" w:color="auto"/>
                <w:bottom w:val="none" w:sz="0" w:space="0" w:color="auto"/>
                <w:right w:val="none" w:sz="0" w:space="0" w:color="auto"/>
              </w:divBdr>
            </w:div>
            <w:div w:id="529607365">
              <w:marLeft w:val="0"/>
              <w:marRight w:val="0"/>
              <w:marTop w:val="0"/>
              <w:marBottom w:val="0"/>
              <w:divBdr>
                <w:top w:val="none" w:sz="0" w:space="0" w:color="auto"/>
                <w:left w:val="none" w:sz="0" w:space="0" w:color="auto"/>
                <w:bottom w:val="none" w:sz="0" w:space="0" w:color="auto"/>
                <w:right w:val="none" w:sz="0" w:space="0" w:color="auto"/>
              </w:divBdr>
            </w:div>
            <w:div w:id="1336417137">
              <w:marLeft w:val="0"/>
              <w:marRight w:val="0"/>
              <w:marTop w:val="0"/>
              <w:marBottom w:val="0"/>
              <w:divBdr>
                <w:top w:val="none" w:sz="0" w:space="0" w:color="auto"/>
                <w:left w:val="none" w:sz="0" w:space="0" w:color="auto"/>
                <w:bottom w:val="none" w:sz="0" w:space="0" w:color="auto"/>
                <w:right w:val="none" w:sz="0" w:space="0" w:color="auto"/>
              </w:divBdr>
            </w:div>
            <w:div w:id="1181623295">
              <w:marLeft w:val="0"/>
              <w:marRight w:val="0"/>
              <w:marTop w:val="0"/>
              <w:marBottom w:val="0"/>
              <w:divBdr>
                <w:top w:val="none" w:sz="0" w:space="0" w:color="auto"/>
                <w:left w:val="none" w:sz="0" w:space="0" w:color="auto"/>
                <w:bottom w:val="none" w:sz="0" w:space="0" w:color="auto"/>
                <w:right w:val="none" w:sz="0" w:space="0" w:color="auto"/>
              </w:divBdr>
            </w:div>
            <w:div w:id="2036760005">
              <w:marLeft w:val="0"/>
              <w:marRight w:val="0"/>
              <w:marTop w:val="0"/>
              <w:marBottom w:val="0"/>
              <w:divBdr>
                <w:top w:val="none" w:sz="0" w:space="0" w:color="auto"/>
                <w:left w:val="none" w:sz="0" w:space="0" w:color="auto"/>
                <w:bottom w:val="none" w:sz="0" w:space="0" w:color="auto"/>
                <w:right w:val="none" w:sz="0" w:space="0" w:color="auto"/>
              </w:divBdr>
            </w:div>
            <w:div w:id="408428574">
              <w:marLeft w:val="0"/>
              <w:marRight w:val="0"/>
              <w:marTop w:val="0"/>
              <w:marBottom w:val="0"/>
              <w:divBdr>
                <w:top w:val="none" w:sz="0" w:space="0" w:color="auto"/>
                <w:left w:val="none" w:sz="0" w:space="0" w:color="auto"/>
                <w:bottom w:val="none" w:sz="0" w:space="0" w:color="auto"/>
                <w:right w:val="none" w:sz="0" w:space="0" w:color="auto"/>
              </w:divBdr>
            </w:div>
            <w:div w:id="844592545">
              <w:marLeft w:val="0"/>
              <w:marRight w:val="0"/>
              <w:marTop w:val="0"/>
              <w:marBottom w:val="0"/>
              <w:divBdr>
                <w:top w:val="none" w:sz="0" w:space="0" w:color="auto"/>
                <w:left w:val="none" w:sz="0" w:space="0" w:color="auto"/>
                <w:bottom w:val="none" w:sz="0" w:space="0" w:color="auto"/>
                <w:right w:val="none" w:sz="0" w:space="0" w:color="auto"/>
              </w:divBdr>
            </w:div>
            <w:div w:id="1481145900">
              <w:marLeft w:val="0"/>
              <w:marRight w:val="0"/>
              <w:marTop w:val="0"/>
              <w:marBottom w:val="0"/>
              <w:divBdr>
                <w:top w:val="none" w:sz="0" w:space="0" w:color="auto"/>
                <w:left w:val="none" w:sz="0" w:space="0" w:color="auto"/>
                <w:bottom w:val="none" w:sz="0" w:space="0" w:color="auto"/>
                <w:right w:val="none" w:sz="0" w:space="0" w:color="auto"/>
              </w:divBdr>
            </w:div>
            <w:div w:id="195894760">
              <w:marLeft w:val="0"/>
              <w:marRight w:val="0"/>
              <w:marTop w:val="0"/>
              <w:marBottom w:val="0"/>
              <w:divBdr>
                <w:top w:val="none" w:sz="0" w:space="0" w:color="auto"/>
                <w:left w:val="none" w:sz="0" w:space="0" w:color="auto"/>
                <w:bottom w:val="none" w:sz="0" w:space="0" w:color="auto"/>
                <w:right w:val="none" w:sz="0" w:space="0" w:color="auto"/>
              </w:divBdr>
            </w:div>
            <w:div w:id="1270116783">
              <w:marLeft w:val="0"/>
              <w:marRight w:val="0"/>
              <w:marTop w:val="0"/>
              <w:marBottom w:val="0"/>
              <w:divBdr>
                <w:top w:val="none" w:sz="0" w:space="0" w:color="auto"/>
                <w:left w:val="none" w:sz="0" w:space="0" w:color="auto"/>
                <w:bottom w:val="none" w:sz="0" w:space="0" w:color="auto"/>
                <w:right w:val="none" w:sz="0" w:space="0" w:color="auto"/>
              </w:divBdr>
            </w:div>
            <w:div w:id="2086296950">
              <w:marLeft w:val="0"/>
              <w:marRight w:val="0"/>
              <w:marTop w:val="0"/>
              <w:marBottom w:val="0"/>
              <w:divBdr>
                <w:top w:val="none" w:sz="0" w:space="0" w:color="auto"/>
                <w:left w:val="none" w:sz="0" w:space="0" w:color="auto"/>
                <w:bottom w:val="none" w:sz="0" w:space="0" w:color="auto"/>
                <w:right w:val="none" w:sz="0" w:space="0" w:color="auto"/>
              </w:divBdr>
            </w:div>
            <w:div w:id="401871469">
              <w:marLeft w:val="0"/>
              <w:marRight w:val="0"/>
              <w:marTop w:val="0"/>
              <w:marBottom w:val="0"/>
              <w:divBdr>
                <w:top w:val="none" w:sz="0" w:space="0" w:color="auto"/>
                <w:left w:val="none" w:sz="0" w:space="0" w:color="auto"/>
                <w:bottom w:val="none" w:sz="0" w:space="0" w:color="auto"/>
                <w:right w:val="none" w:sz="0" w:space="0" w:color="auto"/>
              </w:divBdr>
            </w:div>
            <w:div w:id="1592355049">
              <w:marLeft w:val="0"/>
              <w:marRight w:val="0"/>
              <w:marTop w:val="0"/>
              <w:marBottom w:val="0"/>
              <w:divBdr>
                <w:top w:val="none" w:sz="0" w:space="0" w:color="auto"/>
                <w:left w:val="none" w:sz="0" w:space="0" w:color="auto"/>
                <w:bottom w:val="none" w:sz="0" w:space="0" w:color="auto"/>
                <w:right w:val="none" w:sz="0" w:space="0" w:color="auto"/>
              </w:divBdr>
            </w:div>
            <w:div w:id="1240095409">
              <w:marLeft w:val="0"/>
              <w:marRight w:val="0"/>
              <w:marTop w:val="0"/>
              <w:marBottom w:val="0"/>
              <w:divBdr>
                <w:top w:val="none" w:sz="0" w:space="0" w:color="auto"/>
                <w:left w:val="none" w:sz="0" w:space="0" w:color="auto"/>
                <w:bottom w:val="none" w:sz="0" w:space="0" w:color="auto"/>
                <w:right w:val="none" w:sz="0" w:space="0" w:color="auto"/>
              </w:divBdr>
            </w:div>
            <w:div w:id="14004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14995">
      <w:bodyDiv w:val="1"/>
      <w:marLeft w:val="0"/>
      <w:marRight w:val="0"/>
      <w:marTop w:val="0"/>
      <w:marBottom w:val="0"/>
      <w:divBdr>
        <w:top w:val="none" w:sz="0" w:space="0" w:color="auto"/>
        <w:left w:val="none" w:sz="0" w:space="0" w:color="auto"/>
        <w:bottom w:val="none" w:sz="0" w:space="0" w:color="auto"/>
        <w:right w:val="none" w:sz="0" w:space="0" w:color="auto"/>
      </w:divBdr>
      <w:divsChild>
        <w:div w:id="552352957">
          <w:marLeft w:val="0"/>
          <w:marRight w:val="0"/>
          <w:marTop w:val="0"/>
          <w:marBottom w:val="0"/>
          <w:divBdr>
            <w:top w:val="none" w:sz="0" w:space="0" w:color="auto"/>
            <w:left w:val="none" w:sz="0" w:space="0" w:color="auto"/>
            <w:bottom w:val="none" w:sz="0" w:space="0" w:color="auto"/>
            <w:right w:val="none" w:sz="0" w:space="0" w:color="auto"/>
          </w:divBdr>
          <w:divsChild>
            <w:div w:id="692387909">
              <w:marLeft w:val="0"/>
              <w:marRight w:val="0"/>
              <w:marTop w:val="0"/>
              <w:marBottom w:val="0"/>
              <w:divBdr>
                <w:top w:val="none" w:sz="0" w:space="0" w:color="auto"/>
                <w:left w:val="none" w:sz="0" w:space="0" w:color="auto"/>
                <w:bottom w:val="none" w:sz="0" w:space="0" w:color="auto"/>
                <w:right w:val="none" w:sz="0" w:space="0" w:color="auto"/>
              </w:divBdr>
            </w:div>
            <w:div w:id="1398164509">
              <w:marLeft w:val="0"/>
              <w:marRight w:val="0"/>
              <w:marTop w:val="0"/>
              <w:marBottom w:val="0"/>
              <w:divBdr>
                <w:top w:val="none" w:sz="0" w:space="0" w:color="auto"/>
                <w:left w:val="none" w:sz="0" w:space="0" w:color="auto"/>
                <w:bottom w:val="none" w:sz="0" w:space="0" w:color="auto"/>
                <w:right w:val="none" w:sz="0" w:space="0" w:color="auto"/>
              </w:divBdr>
            </w:div>
            <w:div w:id="396244555">
              <w:marLeft w:val="0"/>
              <w:marRight w:val="0"/>
              <w:marTop w:val="0"/>
              <w:marBottom w:val="0"/>
              <w:divBdr>
                <w:top w:val="none" w:sz="0" w:space="0" w:color="auto"/>
                <w:left w:val="none" w:sz="0" w:space="0" w:color="auto"/>
                <w:bottom w:val="none" w:sz="0" w:space="0" w:color="auto"/>
                <w:right w:val="none" w:sz="0" w:space="0" w:color="auto"/>
              </w:divBdr>
            </w:div>
            <w:div w:id="74477742">
              <w:marLeft w:val="0"/>
              <w:marRight w:val="0"/>
              <w:marTop w:val="0"/>
              <w:marBottom w:val="0"/>
              <w:divBdr>
                <w:top w:val="none" w:sz="0" w:space="0" w:color="auto"/>
                <w:left w:val="none" w:sz="0" w:space="0" w:color="auto"/>
                <w:bottom w:val="none" w:sz="0" w:space="0" w:color="auto"/>
                <w:right w:val="none" w:sz="0" w:space="0" w:color="auto"/>
              </w:divBdr>
            </w:div>
            <w:div w:id="1830899662">
              <w:marLeft w:val="0"/>
              <w:marRight w:val="0"/>
              <w:marTop w:val="0"/>
              <w:marBottom w:val="0"/>
              <w:divBdr>
                <w:top w:val="none" w:sz="0" w:space="0" w:color="auto"/>
                <w:left w:val="none" w:sz="0" w:space="0" w:color="auto"/>
                <w:bottom w:val="none" w:sz="0" w:space="0" w:color="auto"/>
                <w:right w:val="none" w:sz="0" w:space="0" w:color="auto"/>
              </w:divBdr>
            </w:div>
            <w:div w:id="975644845">
              <w:marLeft w:val="0"/>
              <w:marRight w:val="0"/>
              <w:marTop w:val="0"/>
              <w:marBottom w:val="0"/>
              <w:divBdr>
                <w:top w:val="none" w:sz="0" w:space="0" w:color="auto"/>
                <w:left w:val="none" w:sz="0" w:space="0" w:color="auto"/>
                <w:bottom w:val="none" w:sz="0" w:space="0" w:color="auto"/>
                <w:right w:val="none" w:sz="0" w:space="0" w:color="auto"/>
              </w:divBdr>
            </w:div>
            <w:div w:id="451750247">
              <w:marLeft w:val="0"/>
              <w:marRight w:val="0"/>
              <w:marTop w:val="0"/>
              <w:marBottom w:val="0"/>
              <w:divBdr>
                <w:top w:val="none" w:sz="0" w:space="0" w:color="auto"/>
                <w:left w:val="none" w:sz="0" w:space="0" w:color="auto"/>
                <w:bottom w:val="none" w:sz="0" w:space="0" w:color="auto"/>
                <w:right w:val="none" w:sz="0" w:space="0" w:color="auto"/>
              </w:divBdr>
            </w:div>
            <w:div w:id="1572109661">
              <w:marLeft w:val="0"/>
              <w:marRight w:val="0"/>
              <w:marTop w:val="0"/>
              <w:marBottom w:val="0"/>
              <w:divBdr>
                <w:top w:val="none" w:sz="0" w:space="0" w:color="auto"/>
                <w:left w:val="none" w:sz="0" w:space="0" w:color="auto"/>
                <w:bottom w:val="none" w:sz="0" w:space="0" w:color="auto"/>
                <w:right w:val="none" w:sz="0" w:space="0" w:color="auto"/>
              </w:divBdr>
            </w:div>
            <w:div w:id="2106414069">
              <w:marLeft w:val="0"/>
              <w:marRight w:val="0"/>
              <w:marTop w:val="0"/>
              <w:marBottom w:val="0"/>
              <w:divBdr>
                <w:top w:val="none" w:sz="0" w:space="0" w:color="auto"/>
                <w:left w:val="none" w:sz="0" w:space="0" w:color="auto"/>
                <w:bottom w:val="none" w:sz="0" w:space="0" w:color="auto"/>
                <w:right w:val="none" w:sz="0" w:space="0" w:color="auto"/>
              </w:divBdr>
            </w:div>
            <w:div w:id="2006744084">
              <w:marLeft w:val="0"/>
              <w:marRight w:val="0"/>
              <w:marTop w:val="0"/>
              <w:marBottom w:val="0"/>
              <w:divBdr>
                <w:top w:val="none" w:sz="0" w:space="0" w:color="auto"/>
                <w:left w:val="none" w:sz="0" w:space="0" w:color="auto"/>
                <w:bottom w:val="none" w:sz="0" w:space="0" w:color="auto"/>
                <w:right w:val="none" w:sz="0" w:space="0" w:color="auto"/>
              </w:divBdr>
            </w:div>
            <w:div w:id="714086335">
              <w:marLeft w:val="0"/>
              <w:marRight w:val="0"/>
              <w:marTop w:val="0"/>
              <w:marBottom w:val="0"/>
              <w:divBdr>
                <w:top w:val="none" w:sz="0" w:space="0" w:color="auto"/>
                <w:left w:val="none" w:sz="0" w:space="0" w:color="auto"/>
                <w:bottom w:val="none" w:sz="0" w:space="0" w:color="auto"/>
                <w:right w:val="none" w:sz="0" w:space="0" w:color="auto"/>
              </w:divBdr>
            </w:div>
            <w:div w:id="2011175370">
              <w:marLeft w:val="0"/>
              <w:marRight w:val="0"/>
              <w:marTop w:val="0"/>
              <w:marBottom w:val="0"/>
              <w:divBdr>
                <w:top w:val="none" w:sz="0" w:space="0" w:color="auto"/>
                <w:left w:val="none" w:sz="0" w:space="0" w:color="auto"/>
                <w:bottom w:val="none" w:sz="0" w:space="0" w:color="auto"/>
                <w:right w:val="none" w:sz="0" w:space="0" w:color="auto"/>
              </w:divBdr>
            </w:div>
            <w:div w:id="1522625345">
              <w:marLeft w:val="0"/>
              <w:marRight w:val="0"/>
              <w:marTop w:val="0"/>
              <w:marBottom w:val="0"/>
              <w:divBdr>
                <w:top w:val="none" w:sz="0" w:space="0" w:color="auto"/>
                <w:left w:val="none" w:sz="0" w:space="0" w:color="auto"/>
                <w:bottom w:val="none" w:sz="0" w:space="0" w:color="auto"/>
                <w:right w:val="none" w:sz="0" w:space="0" w:color="auto"/>
              </w:divBdr>
            </w:div>
            <w:div w:id="1035079317">
              <w:marLeft w:val="0"/>
              <w:marRight w:val="0"/>
              <w:marTop w:val="0"/>
              <w:marBottom w:val="0"/>
              <w:divBdr>
                <w:top w:val="none" w:sz="0" w:space="0" w:color="auto"/>
                <w:left w:val="none" w:sz="0" w:space="0" w:color="auto"/>
                <w:bottom w:val="none" w:sz="0" w:space="0" w:color="auto"/>
                <w:right w:val="none" w:sz="0" w:space="0" w:color="auto"/>
              </w:divBdr>
            </w:div>
            <w:div w:id="1804884442">
              <w:marLeft w:val="0"/>
              <w:marRight w:val="0"/>
              <w:marTop w:val="0"/>
              <w:marBottom w:val="0"/>
              <w:divBdr>
                <w:top w:val="none" w:sz="0" w:space="0" w:color="auto"/>
                <w:left w:val="none" w:sz="0" w:space="0" w:color="auto"/>
                <w:bottom w:val="none" w:sz="0" w:space="0" w:color="auto"/>
                <w:right w:val="none" w:sz="0" w:space="0" w:color="auto"/>
              </w:divBdr>
            </w:div>
            <w:div w:id="881861794">
              <w:marLeft w:val="0"/>
              <w:marRight w:val="0"/>
              <w:marTop w:val="0"/>
              <w:marBottom w:val="0"/>
              <w:divBdr>
                <w:top w:val="none" w:sz="0" w:space="0" w:color="auto"/>
                <w:left w:val="none" w:sz="0" w:space="0" w:color="auto"/>
                <w:bottom w:val="none" w:sz="0" w:space="0" w:color="auto"/>
                <w:right w:val="none" w:sz="0" w:space="0" w:color="auto"/>
              </w:divBdr>
            </w:div>
            <w:div w:id="1598518987">
              <w:marLeft w:val="0"/>
              <w:marRight w:val="0"/>
              <w:marTop w:val="0"/>
              <w:marBottom w:val="0"/>
              <w:divBdr>
                <w:top w:val="none" w:sz="0" w:space="0" w:color="auto"/>
                <w:left w:val="none" w:sz="0" w:space="0" w:color="auto"/>
                <w:bottom w:val="none" w:sz="0" w:space="0" w:color="auto"/>
                <w:right w:val="none" w:sz="0" w:space="0" w:color="auto"/>
              </w:divBdr>
            </w:div>
            <w:div w:id="2138601920">
              <w:marLeft w:val="0"/>
              <w:marRight w:val="0"/>
              <w:marTop w:val="0"/>
              <w:marBottom w:val="0"/>
              <w:divBdr>
                <w:top w:val="none" w:sz="0" w:space="0" w:color="auto"/>
                <w:left w:val="none" w:sz="0" w:space="0" w:color="auto"/>
                <w:bottom w:val="none" w:sz="0" w:space="0" w:color="auto"/>
                <w:right w:val="none" w:sz="0" w:space="0" w:color="auto"/>
              </w:divBdr>
            </w:div>
            <w:div w:id="2007632516">
              <w:marLeft w:val="0"/>
              <w:marRight w:val="0"/>
              <w:marTop w:val="0"/>
              <w:marBottom w:val="0"/>
              <w:divBdr>
                <w:top w:val="none" w:sz="0" w:space="0" w:color="auto"/>
                <w:left w:val="none" w:sz="0" w:space="0" w:color="auto"/>
                <w:bottom w:val="none" w:sz="0" w:space="0" w:color="auto"/>
                <w:right w:val="none" w:sz="0" w:space="0" w:color="auto"/>
              </w:divBdr>
            </w:div>
            <w:div w:id="1953703413">
              <w:marLeft w:val="0"/>
              <w:marRight w:val="0"/>
              <w:marTop w:val="0"/>
              <w:marBottom w:val="0"/>
              <w:divBdr>
                <w:top w:val="none" w:sz="0" w:space="0" w:color="auto"/>
                <w:left w:val="none" w:sz="0" w:space="0" w:color="auto"/>
                <w:bottom w:val="none" w:sz="0" w:space="0" w:color="auto"/>
                <w:right w:val="none" w:sz="0" w:space="0" w:color="auto"/>
              </w:divBdr>
            </w:div>
            <w:div w:id="925848393">
              <w:marLeft w:val="0"/>
              <w:marRight w:val="0"/>
              <w:marTop w:val="0"/>
              <w:marBottom w:val="0"/>
              <w:divBdr>
                <w:top w:val="none" w:sz="0" w:space="0" w:color="auto"/>
                <w:left w:val="none" w:sz="0" w:space="0" w:color="auto"/>
                <w:bottom w:val="none" w:sz="0" w:space="0" w:color="auto"/>
                <w:right w:val="none" w:sz="0" w:space="0" w:color="auto"/>
              </w:divBdr>
            </w:div>
            <w:div w:id="627004688">
              <w:marLeft w:val="0"/>
              <w:marRight w:val="0"/>
              <w:marTop w:val="0"/>
              <w:marBottom w:val="0"/>
              <w:divBdr>
                <w:top w:val="none" w:sz="0" w:space="0" w:color="auto"/>
                <w:left w:val="none" w:sz="0" w:space="0" w:color="auto"/>
                <w:bottom w:val="none" w:sz="0" w:space="0" w:color="auto"/>
                <w:right w:val="none" w:sz="0" w:space="0" w:color="auto"/>
              </w:divBdr>
            </w:div>
            <w:div w:id="1602370595">
              <w:marLeft w:val="0"/>
              <w:marRight w:val="0"/>
              <w:marTop w:val="0"/>
              <w:marBottom w:val="0"/>
              <w:divBdr>
                <w:top w:val="none" w:sz="0" w:space="0" w:color="auto"/>
                <w:left w:val="none" w:sz="0" w:space="0" w:color="auto"/>
                <w:bottom w:val="none" w:sz="0" w:space="0" w:color="auto"/>
                <w:right w:val="none" w:sz="0" w:space="0" w:color="auto"/>
              </w:divBdr>
            </w:div>
            <w:div w:id="839344407">
              <w:marLeft w:val="0"/>
              <w:marRight w:val="0"/>
              <w:marTop w:val="0"/>
              <w:marBottom w:val="0"/>
              <w:divBdr>
                <w:top w:val="none" w:sz="0" w:space="0" w:color="auto"/>
                <w:left w:val="none" w:sz="0" w:space="0" w:color="auto"/>
                <w:bottom w:val="none" w:sz="0" w:space="0" w:color="auto"/>
                <w:right w:val="none" w:sz="0" w:space="0" w:color="auto"/>
              </w:divBdr>
            </w:div>
            <w:div w:id="1419712860">
              <w:marLeft w:val="0"/>
              <w:marRight w:val="0"/>
              <w:marTop w:val="0"/>
              <w:marBottom w:val="0"/>
              <w:divBdr>
                <w:top w:val="none" w:sz="0" w:space="0" w:color="auto"/>
                <w:left w:val="none" w:sz="0" w:space="0" w:color="auto"/>
                <w:bottom w:val="none" w:sz="0" w:space="0" w:color="auto"/>
                <w:right w:val="none" w:sz="0" w:space="0" w:color="auto"/>
              </w:divBdr>
            </w:div>
            <w:div w:id="1652366484">
              <w:marLeft w:val="0"/>
              <w:marRight w:val="0"/>
              <w:marTop w:val="0"/>
              <w:marBottom w:val="0"/>
              <w:divBdr>
                <w:top w:val="none" w:sz="0" w:space="0" w:color="auto"/>
                <w:left w:val="none" w:sz="0" w:space="0" w:color="auto"/>
                <w:bottom w:val="none" w:sz="0" w:space="0" w:color="auto"/>
                <w:right w:val="none" w:sz="0" w:space="0" w:color="auto"/>
              </w:divBdr>
            </w:div>
            <w:div w:id="2046324352">
              <w:marLeft w:val="0"/>
              <w:marRight w:val="0"/>
              <w:marTop w:val="0"/>
              <w:marBottom w:val="0"/>
              <w:divBdr>
                <w:top w:val="none" w:sz="0" w:space="0" w:color="auto"/>
                <w:left w:val="none" w:sz="0" w:space="0" w:color="auto"/>
                <w:bottom w:val="none" w:sz="0" w:space="0" w:color="auto"/>
                <w:right w:val="none" w:sz="0" w:space="0" w:color="auto"/>
              </w:divBdr>
            </w:div>
            <w:div w:id="1175265146">
              <w:marLeft w:val="0"/>
              <w:marRight w:val="0"/>
              <w:marTop w:val="0"/>
              <w:marBottom w:val="0"/>
              <w:divBdr>
                <w:top w:val="none" w:sz="0" w:space="0" w:color="auto"/>
                <w:left w:val="none" w:sz="0" w:space="0" w:color="auto"/>
                <w:bottom w:val="none" w:sz="0" w:space="0" w:color="auto"/>
                <w:right w:val="none" w:sz="0" w:space="0" w:color="auto"/>
              </w:divBdr>
            </w:div>
            <w:div w:id="611978860">
              <w:marLeft w:val="0"/>
              <w:marRight w:val="0"/>
              <w:marTop w:val="0"/>
              <w:marBottom w:val="0"/>
              <w:divBdr>
                <w:top w:val="none" w:sz="0" w:space="0" w:color="auto"/>
                <w:left w:val="none" w:sz="0" w:space="0" w:color="auto"/>
                <w:bottom w:val="none" w:sz="0" w:space="0" w:color="auto"/>
                <w:right w:val="none" w:sz="0" w:space="0" w:color="auto"/>
              </w:divBdr>
            </w:div>
            <w:div w:id="1492137022">
              <w:marLeft w:val="0"/>
              <w:marRight w:val="0"/>
              <w:marTop w:val="0"/>
              <w:marBottom w:val="0"/>
              <w:divBdr>
                <w:top w:val="none" w:sz="0" w:space="0" w:color="auto"/>
                <w:left w:val="none" w:sz="0" w:space="0" w:color="auto"/>
                <w:bottom w:val="none" w:sz="0" w:space="0" w:color="auto"/>
                <w:right w:val="none" w:sz="0" w:space="0" w:color="auto"/>
              </w:divBdr>
            </w:div>
            <w:div w:id="1360004796">
              <w:marLeft w:val="0"/>
              <w:marRight w:val="0"/>
              <w:marTop w:val="0"/>
              <w:marBottom w:val="0"/>
              <w:divBdr>
                <w:top w:val="none" w:sz="0" w:space="0" w:color="auto"/>
                <w:left w:val="none" w:sz="0" w:space="0" w:color="auto"/>
                <w:bottom w:val="none" w:sz="0" w:space="0" w:color="auto"/>
                <w:right w:val="none" w:sz="0" w:space="0" w:color="auto"/>
              </w:divBdr>
            </w:div>
            <w:div w:id="1573539891">
              <w:marLeft w:val="0"/>
              <w:marRight w:val="0"/>
              <w:marTop w:val="0"/>
              <w:marBottom w:val="0"/>
              <w:divBdr>
                <w:top w:val="none" w:sz="0" w:space="0" w:color="auto"/>
                <w:left w:val="none" w:sz="0" w:space="0" w:color="auto"/>
                <w:bottom w:val="none" w:sz="0" w:space="0" w:color="auto"/>
                <w:right w:val="none" w:sz="0" w:space="0" w:color="auto"/>
              </w:divBdr>
            </w:div>
            <w:div w:id="1155874699">
              <w:marLeft w:val="0"/>
              <w:marRight w:val="0"/>
              <w:marTop w:val="0"/>
              <w:marBottom w:val="0"/>
              <w:divBdr>
                <w:top w:val="none" w:sz="0" w:space="0" w:color="auto"/>
                <w:left w:val="none" w:sz="0" w:space="0" w:color="auto"/>
                <w:bottom w:val="none" w:sz="0" w:space="0" w:color="auto"/>
                <w:right w:val="none" w:sz="0" w:space="0" w:color="auto"/>
              </w:divBdr>
            </w:div>
            <w:div w:id="1337734988">
              <w:marLeft w:val="0"/>
              <w:marRight w:val="0"/>
              <w:marTop w:val="0"/>
              <w:marBottom w:val="0"/>
              <w:divBdr>
                <w:top w:val="none" w:sz="0" w:space="0" w:color="auto"/>
                <w:left w:val="none" w:sz="0" w:space="0" w:color="auto"/>
                <w:bottom w:val="none" w:sz="0" w:space="0" w:color="auto"/>
                <w:right w:val="none" w:sz="0" w:space="0" w:color="auto"/>
              </w:divBdr>
            </w:div>
            <w:div w:id="1695106402">
              <w:marLeft w:val="0"/>
              <w:marRight w:val="0"/>
              <w:marTop w:val="0"/>
              <w:marBottom w:val="0"/>
              <w:divBdr>
                <w:top w:val="none" w:sz="0" w:space="0" w:color="auto"/>
                <w:left w:val="none" w:sz="0" w:space="0" w:color="auto"/>
                <w:bottom w:val="none" w:sz="0" w:space="0" w:color="auto"/>
                <w:right w:val="none" w:sz="0" w:space="0" w:color="auto"/>
              </w:divBdr>
            </w:div>
            <w:div w:id="1570191106">
              <w:marLeft w:val="0"/>
              <w:marRight w:val="0"/>
              <w:marTop w:val="0"/>
              <w:marBottom w:val="0"/>
              <w:divBdr>
                <w:top w:val="none" w:sz="0" w:space="0" w:color="auto"/>
                <w:left w:val="none" w:sz="0" w:space="0" w:color="auto"/>
                <w:bottom w:val="none" w:sz="0" w:space="0" w:color="auto"/>
                <w:right w:val="none" w:sz="0" w:space="0" w:color="auto"/>
              </w:divBdr>
            </w:div>
            <w:div w:id="1425568777">
              <w:marLeft w:val="0"/>
              <w:marRight w:val="0"/>
              <w:marTop w:val="0"/>
              <w:marBottom w:val="0"/>
              <w:divBdr>
                <w:top w:val="none" w:sz="0" w:space="0" w:color="auto"/>
                <w:left w:val="none" w:sz="0" w:space="0" w:color="auto"/>
                <w:bottom w:val="none" w:sz="0" w:space="0" w:color="auto"/>
                <w:right w:val="none" w:sz="0" w:space="0" w:color="auto"/>
              </w:divBdr>
            </w:div>
            <w:div w:id="537745267">
              <w:marLeft w:val="0"/>
              <w:marRight w:val="0"/>
              <w:marTop w:val="0"/>
              <w:marBottom w:val="0"/>
              <w:divBdr>
                <w:top w:val="none" w:sz="0" w:space="0" w:color="auto"/>
                <w:left w:val="none" w:sz="0" w:space="0" w:color="auto"/>
                <w:bottom w:val="none" w:sz="0" w:space="0" w:color="auto"/>
                <w:right w:val="none" w:sz="0" w:space="0" w:color="auto"/>
              </w:divBdr>
            </w:div>
            <w:div w:id="1824810023">
              <w:marLeft w:val="0"/>
              <w:marRight w:val="0"/>
              <w:marTop w:val="0"/>
              <w:marBottom w:val="0"/>
              <w:divBdr>
                <w:top w:val="none" w:sz="0" w:space="0" w:color="auto"/>
                <w:left w:val="none" w:sz="0" w:space="0" w:color="auto"/>
                <w:bottom w:val="none" w:sz="0" w:space="0" w:color="auto"/>
                <w:right w:val="none" w:sz="0" w:space="0" w:color="auto"/>
              </w:divBdr>
            </w:div>
            <w:div w:id="1235237182">
              <w:marLeft w:val="0"/>
              <w:marRight w:val="0"/>
              <w:marTop w:val="0"/>
              <w:marBottom w:val="0"/>
              <w:divBdr>
                <w:top w:val="none" w:sz="0" w:space="0" w:color="auto"/>
                <w:left w:val="none" w:sz="0" w:space="0" w:color="auto"/>
                <w:bottom w:val="none" w:sz="0" w:space="0" w:color="auto"/>
                <w:right w:val="none" w:sz="0" w:space="0" w:color="auto"/>
              </w:divBdr>
            </w:div>
            <w:div w:id="607977911">
              <w:marLeft w:val="0"/>
              <w:marRight w:val="0"/>
              <w:marTop w:val="0"/>
              <w:marBottom w:val="0"/>
              <w:divBdr>
                <w:top w:val="none" w:sz="0" w:space="0" w:color="auto"/>
                <w:left w:val="none" w:sz="0" w:space="0" w:color="auto"/>
                <w:bottom w:val="none" w:sz="0" w:space="0" w:color="auto"/>
                <w:right w:val="none" w:sz="0" w:space="0" w:color="auto"/>
              </w:divBdr>
            </w:div>
            <w:div w:id="1305741916">
              <w:marLeft w:val="0"/>
              <w:marRight w:val="0"/>
              <w:marTop w:val="0"/>
              <w:marBottom w:val="0"/>
              <w:divBdr>
                <w:top w:val="none" w:sz="0" w:space="0" w:color="auto"/>
                <w:left w:val="none" w:sz="0" w:space="0" w:color="auto"/>
                <w:bottom w:val="none" w:sz="0" w:space="0" w:color="auto"/>
                <w:right w:val="none" w:sz="0" w:space="0" w:color="auto"/>
              </w:divBdr>
            </w:div>
            <w:div w:id="2017879418">
              <w:marLeft w:val="0"/>
              <w:marRight w:val="0"/>
              <w:marTop w:val="0"/>
              <w:marBottom w:val="0"/>
              <w:divBdr>
                <w:top w:val="none" w:sz="0" w:space="0" w:color="auto"/>
                <w:left w:val="none" w:sz="0" w:space="0" w:color="auto"/>
                <w:bottom w:val="none" w:sz="0" w:space="0" w:color="auto"/>
                <w:right w:val="none" w:sz="0" w:space="0" w:color="auto"/>
              </w:divBdr>
            </w:div>
            <w:div w:id="564725195">
              <w:marLeft w:val="0"/>
              <w:marRight w:val="0"/>
              <w:marTop w:val="0"/>
              <w:marBottom w:val="0"/>
              <w:divBdr>
                <w:top w:val="none" w:sz="0" w:space="0" w:color="auto"/>
                <w:left w:val="none" w:sz="0" w:space="0" w:color="auto"/>
                <w:bottom w:val="none" w:sz="0" w:space="0" w:color="auto"/>
                <w:right w:val="none" w:sz="0" w:space="0" w:color="auto"/>
              </w:divBdr>
            </w:div>
            <w:div w:id="1049113547">
              <w:marLeft w:val="0"/>
              <w:marRight w:val="0"/>
              <w:marTop w:val="0"/>
              <w:marBottom w:val="0"/>
              <w:divBdr>
                <w:top w:val="none" w:sz="0" w:space="0" w:color="auto"/>
                <w:left w:val="none" w:sz="0" w:space="0" w:color="auto"/>
                <w:bottom w:val="none" w:sz="0" w:space="0" w:color="auto"/>
                <w:right w:val="none" w:sz="0" w:space="0" w:color="auto"/>
              </w:divBdr>
            </w:div>
            <w:div w:id="2141410227">
              <w:marLeft w:val="0"/>
              <w:marRight w:val="0"/>
              <w:marTop w:val="0"/>
              <w:marBottom w:val="0"/>
              <w:divBdr>
                <w:top w:val="none" w:sz="0" w:space="0" w:color="auto"/>
                <w:left w:val="none" w:sz="0" w:space="0" w:color="auto"/>
                <w:bottom w:val="none" w:sz="0" w:space="0" w:color="auto"/>
                <w:right w:val="none" w:sz="0" w:space="0" w:color="auto"/>
              </w:divBdr>
            </w:div>
            <w:div w:id="209928876">
              <w:marLeft w:val="0"/>
              <w:marRight w:val="0"/>
              <w:marTop w:val="0"/>
              <w:marBottom w:val="0"/>
              <w:divBdr>
                <w:top w:val="none" w:sz="0" w:space="0" w:color="auto"/>
                <w:left w:val="none" w:sz="0" w:space="0" w:color="auto"/>
                <w:bottom w:val="none" w:sz="0" w:space="0" w:color="auto"/>
                <w:right w:val="none" w:sz="0" w:space="0" w:color="auto"/>
              </w:divBdr>
            </w:div>
            <w:div w:id="1426027836">
              <w:marLeft w:val="0"/>
              <w:marRight w:val="0"/>
              <w:marTop w:val="0"/>
              <w:marBottom w:val="0"/>
              <w:divBdr>
                <w:top w:val="none" w:sz="0" w:space="0" w:color="auto"/>
                <w:left w:val="none" w:sz="0" w:space="0" w:color="auto"/>
                <w:bottom w:val="none" w:sz="0" w:space="0" w:color="auto"/>
                <w:right w:val="none" w:sz="0" w:space="0" w:color="auto"/>
              </w:divBdr>
            </w:div>
            <w:div w:id="600794791">
              <w:marLeft w:val="0"/>
              <w:marRight w:val="0"/>
              <w:marTop w:val="0"/>
              <w:marBottom w:val="0"/>
              <w:divBdr>
                <w:top w:val="none" w:sz="0" w:space="0" w:color="auto"/>
                <w:left w:val="none" w:sz="0" w:space="0" w:color="auto"/>
                <w:bottom w:val="none" w:sz="0" w:space="0" w:color="auto"/>
                <w:right w:val="none" w:sz="0" w:space="0" w:color="auto"/>
              </w:divBdr>
            </w:div>
            <w:div w:id="885603378">
              <w:marLeft w:val="0"/>
              <w:marRight w:val="0"/>
              <w:marTop w:val="0"/>
              <w:marBottom w:val="0"/>
              <w:divBdr>
                <w:top w:val="none" w:sz="0" w:space="0" w:color="auto"/>
                <w:left w:val="none" w:sz="0" w:space="0" w:color="auto"/>
                <w:bottom w:val="none" w:sz="0" w:space="0" w:color="auto"/>
                <w:right w:val="none" w:sz="0" w:space="0" w:color="auto"/>
              </w:divBdr>
            </w:div>
            <w:div w:id="1869635106">
              <w:marLeft w:val="0"/>
              <w:marRight w:val="0"/>
              <w:marTop w:val="0"/>
              <w:marBottom w:val="0"/>
              <w:divBdr>
                <w:top w:val="none" w:sz="0" w:space="0" w:color="auto"/>
                <w:left w:val="none" w:sz="0" w:space="0" w:color="auto"/>
                <w:bottom w:val="none" w:sz="0" w:space="0" w:color="auto"/>
                <w:right w:val="none" w:sz="0" w:space="0" w:color="auto"/>
              </w:divBdr>
            </w:div>
            <w:div w:id="1683774770">
              <w:marLeft w:val="0"/>
              <w:marRight w:val="0"/>
              <w:marTop w:val="0"/>
              <w:marBottom w:val="0"/>
              <w:divBdr>
                <w:top w:val="none" w:sz="0" w:space="0" w:color="auto"/>
                <w:left w:val="none" w:sz="0" w:space="0" w:color="auto"/>
                <w:bottom w:val="none" w:sz="0" w:space="0" w:color="auto"/>
                <w:right w:val="none" w:sz="0" w:space="0" w:color="auto"/>
              </w:divBdr>
            </w:div>
            <w:div w:id="1997682507">
              <w:marLeft w:val="0"/>
              <w:marRight w:val="0"/>
              <w:marTop w:val="0"/>
              <w:marBottom w:val="0"/>
              <w:divBdr>
                <w:top w:val="none" w:sz="0" w:space="0" w:color="auto"/>
                <w:left w:val="none" w:sz="0" w:space="0" w:color="auto"/>
                <w:bottom w:val="none" w:sz="0" w:space="0" w:color="auto"/>
                <w:right w:val="none" w:sz="0" w:space="0" w:color="auto"/>
              </w:divBdr>
            </w:div>
            <w:div w:id="1508524515">
              <w:marLeft w:val="0"/>
              <w:marRight w:val="0"/>
              <w:marTop w:val="0"/>
              <w:marBottom w:val="0"/>
              <w:divBdr>
                <w:top w:val="none" w:sz="0" w:space="0" w:color="auto"/>
                <w:left w:val="none" w:sz="0" w:space="0" w:color="auto"/>
                <w:bottom w:val="none" w:sz="0" w:space="0" w:color="auto"/>
                <w:right w:val="none" w:sz="0" w:space="0" w:color="auto"/>
              </w:divBdr>
            </w:div>
            <w:div w:id="1246963373">
              <w:marLeft w:val="0"/>
              <w:marRight w:val="0"/>
              <w:marTop w:val="0"/>
              <w:marBottom w:val="0"/>
              <w:divBdr>
                <w:top w:val="none" w:sz="0" w:space="0" w:color="auto"/>
                <w:left w:val="none" w:sz="0" w:space="0" w:color="auto"/>
                <w:bottom w:val="none" w:sz="0" w:space="0" w:color="auto"/>
                <w:right w:val="none" w:sz="0" w:space="0" w:color="auto"/>
              </w:divBdr>
            </w:div>
            <w:div w:id="1366250834">
              <w:marLeft w:val="0"/>
              <w:marRight w:val="0"/>
              <w:marTop w:val="0"/>
              <w:marBottom w:val="0"/>
              <w:divBdr>
                <w:top w:val="none" w:sz="0" w:space="0" w:color="auto"/>
                <w:left w:val="none" w:sz="0" w:space="0" w:color="auto"/>
                <w:bottom w:val="none" w:sz="0" w:space="0" w:color="auto"/>
                <w:right w:val="none" w:sz="0" w:space="0" w:color="auto"/>
              </w:divBdr>
            </w:div>
            <w:div w:id="1489201753">
              <w:marLeft w:val="0"/>
              <w:marRight w:val="0"/>
              <w:marTop w:val="0"/>
              <w:marBottom w:val="0"/>
              <w:divBdr>
                <w:top w:val="none" w:sz="0" w:space="0" w:color="auto"/>
                <w:left w:val="none" w:sz="0" w:space="0" w:color="auto"/>
                <w:bottom w:val="none" w:sz="0" w:space="0" w:color="auto"/>
                <w:right w:val="none" w:sz="0" w:space="0" w:color="auto"/>
              </w:divBdr>
            </w:div>
            <w:div w:id="2110277353">
              <w:marLeft w:val="0"/>
              <w:marRight w:val="0"/>
              <w:marTop w:val="0"/>
              <w:marBottom w:val="0"/>
              <w:divBdr>
                <w:top w:val="none" w:sz="0" w:space="0" w:color="auto"/>
                <w:left w:val="none" w:sz="0" w:space="0" w:color="auto"/>
                <w:bottom w:val="none" w:sz="0" w:space="0" w:color="auto"/>
                <w:right w:val="none" w:sz="0" w:space="0" w:color="auto"/>
              </w:divBdr>
            </w:div>
            <w:div w:id="2053532915">
              <w:marLeft w:val="0"/>
              <w:marRight w:val="0"/>
              <w:marTop w:val="0"/>
              <w:marBottom w:val="0"/>
              <w:divBdr>
                <w:top w:val="none" w:sz="0" w:space="0" w:color="auto"/>
                <w:left w:val="none" w:sz="0" w:space="0" w:color="auto"/>
                <w:bottom w:val="none" w:sz="0" w:space="0" w:color="auto"/>
                <w:right w:val="none" w:sz="0" w:space="0" w:color="auto"/>
              </w:divBdr>
            </w:div>
            <w:div w:id="1313169990">
              <w:marLeft w:val="0"/>
              <w:marRight w:val="0"/>
              <w:marTop w:val="0"/>
              <w:marBottom w:val="0"/>
              <w:divBdr>
                <w:top w:val="none" w:sz="0" w:space="0" w:color="auto"/>
                <w:left w:val="none" w:sz="0" w:space="0" w:color="auto"/>
                <w:bottom w:val="none" w:sz="0" w:space="0" w:color="auto"/>
                <w:right w:val="none" w:sz="0" w:space="0" w:color="auto"/>
              </w:divBdr>
            </w:div>
            <w:div w:id="1306277580">
              <w:marLeft w:val="0"/>
              <w:marRight w:val="0"/>
              <w:marTop w:val="0"/>
              <w:marBottom w:val="0"/>
              <w:divBdr>
                <w:top w:val="none" w:sz="0" w:space="0" w:color="auto"/>
                <w:left w:val="none" w:sz="0" w:space="0" w:color="auto"/>
                <w:bottom w:val="none" w:sz="0" w:space="0" w:color="auto"/>
                <w:right w:val="none" w:sz="0" w:space="0" w:color="auto"/>
              </w:divBdr>
            </w:div>
            <w:div w:id="1138717756">
              <w:marLeft w:val="0"/>
              <w:marRight w:val="0"/>
              <w:marTop w:val="0"/>
              <w:marBottom w:val="0"/>
              <w:divBdr>
                <w:top w:val="none" w:sz="0" w:space="0" w:color="auto"/>
                <w:left w:val="none" w:sz="0" w:space="0" w:color="auto"/>
                <w:bottom w:val="none" w:sz="0" w:space="0" w:color="auto"/>
                <w:right w:val="none" w:sz="0" w:space="0" w:color="auto"/>
              </w:divBdr>
            </w:div>
            <w:div w:id="1440760438">
              <w:marLeft w:val="0"/>
              <w:marRight w:val="0"/>
              <w:marTop w:val="0"/>
              <w:marBottom w:val="0"/>
              <w:divBdr>
                <w:top w:val="none" w:sz="0" w:space="0" w:color="auto"/>
                <w:left w:val="none" w:sz="0" w:space="0" w:color="auto"/>
                <w:bottom w:val="none" w:sz="0" w:space="0" w:color="auto"/>
                <w:right w:val="none" w:sz="0" w:space="0" w:color="auto"/>
              </w:divBdr>
            </w:div>
            <w:div w:id="1075320852">
              <w:marLeft w:val="0"/>
              <w:marRight w:val="0"/>
              <w:marTop w:val="0"/>
              <w:marBottom w:val="0"/>
              <w:divBdr>
                <w:top w:val="none" w:sz="0" w:space="0" w:color="auto"/>
                <w:left w:val="none" w:sz="0" w:space="0" w:color="auto"/>
                <w:bottom w:val="none" w:sz="0" w:space="0" w:color="auto"/>
                <w:right w:val="none" w:sz="0" w:space="0" w:color="auto"/>
              </w:divBdr>
            </w:div>
            <w:div w:id="965089430">
              <w:marLeft w:val="0"/>
              <w:marRight w:val="0"/>
              <w:marTop w:val="0"/>
              <w:marBottom w:val="0"/>
              <w:divBdr>
                <w:top w:val="none" w:sz="0" w:space="0" w:color="auto"/>
                <w:left w:val="none" w:sz="0" w:space="0" w:color="auto"/>
                <w:bottom w:val="none" w:sz="0" w:space="0" w:color="auto"/>
                <w:right w:val="none" w:sz="0" w:space="0" w:color="auto"/>
              </w:divBdr>
            </w:div>
            <w:div w:id="1009453772">
              <w:marLeft w:val="0"/>
              <w:marRight w:val="0"/>
              <w:marTop w:val="0"/>
              <w:marBottom w:val="0"/>
              <w:divBdr>
                <w:top w:val="none" w:sz="0" w:space="0" w:color="auto"/>
                <w:left w:val="none" w:sz="0" w:space="0" w:color="auto"/>
                <w:bottom w:val="none" w:sz="0" w:space="0" w:color="auto"/>
                <w:right w:val="none" w:sz="0" w:space="0" w:color="auto"/>
              </w:divBdr>
            </w:div>
            <w:div w:id="1141313788">
              <w:marLeft w:val="0"/>
              <w:marRight w:val="0"/>
              <w:marTop w:val="0"/>
              <w:marBottom w:val="0"/>
              <w:divBdr>
                <w:top w:val="none" w:sz="0" w:space="0" w:color="auto"/>
                <w:left w:val="none" w:sz="0" w:space="0" w:color="auto"/>
                <w:bottom w:val="none" w:sz="0" w:space="0" w:color="auto"/>
                <w:right w:val="none" w:sz="0" w:space="0" w:color="auto"/>
              </w:divBdr>
            </w:div>
            <w:div w:id="249235422">
              <w:marLeft w:val="0"/>
              <w:marRight w:val="0"/>
              <w:marTop w:val="0"/>
              <w:marBottom w:val="0"/>
              <w:divBdr>
                <w:top w:val="none" w:sz="0" w:space="0" w:color="auto"/>
                <w:left w:val="none" w:sz="0" w:space="0" w:color="auto"/>
                <w:bottom w:val="none" w:sz="0" w:space="0" w:color="auto"/>
                <w:right w:val="none" w:sz="0" w:space="0" w:color="auto"/>
              </w:divBdr>
            </w:div>
            <w:div w:id="1429231937">
              <w:marLeft w:val="0"/>
              <w:marRight w:val="0"/>
              <w:marTop w:val="0"/>
              <w:marBottom w:val="0"/>
              <w:divBdr>
                <w:top w:val="none" w:sz="0" w:space="0" w:color="auto"/>
                <w:left w:val="none" w:sz="0" w:space="0" w:color="auto"/>
                <w:bottom w:val="none" w:sz="0" w:space="0" w:color="auto"/>
                <w:right w:val="none" w:sz="0" w:space="0" w:color="auto"/>
              </w:divBdr>
            </w:div>
            <w:div w:id="814374127">
              <w:marLeft w:val="0"/>
              <w:marRight w:val="0"/>
              <w:marTop w:val="0"/>
              <w:marBottom w:val="0"/>
              <w:divBdr>
                <w:top w:val="none" w:sz="0" w:space="0" w:color="auto"/>
                <w:left w:val="none" w:sz="0" w:space="0" w:color="auto"/>
                <w:bottom w:val="none" w:sz="0" w:space="0" w:color="auto"/>
                <w:right w:val="none" w:sz="0" w:space="0" w:color="auto"/>
              </w:divBdr>
            </w:div>
            <w:div w:id="1343583070">
              <w:marLeft w:val="0"/>
              <w:marRight w:val="0"/>
              <w:marTop w:val="0"/>
              <w:marBottom w:val="0"/>
              <w:divBdr>
                <w:top w:val="none" w:sz="0" w:space="0" w:color="auto"/>
                <w:left w:val="none" w:sz="0" w:space="0" w:color="auto"/>
                <w:bottom w:val="none" w:sz="0" w:space="0" w:color="auto"/>
                <w:right w:val="none" w:sz="0" w:space="0" w:color="auto"/>
              </w:divBdr>
            </w:div>
            <w:div w:id="54396730">
              <w:marLeft w:val="0"/>
              <w:marRight w:val="0"/>
              <w:marTop w:val="0"/>
              <w:marBottom w:val="0"/>
              <w:divBdr>
                <w:top w:val="none" w:sz="0" w:space="0" w:color="auto"/>
                <w:left w:val="none" w:sz="0" w:space="0" w:color="auto"/>
                <w:bottom w:val="none" w:sz="0" w:space="0" w:color="auto"/>
                <w:right w:val="none" w:sz="0" w:space="0" w:color="auto"/>
              </w:divBdr>
            </w:div>
            <w:div w:id="1056440638">
              <w:marLeft w:val="0"/>
              <w:marRight w:val="0"/>
              <w:marTop w:val="0"/>
              <w:marBottom w:val="0"/>
              <w:divBdr>
                <w:top w:val="none" w:sz="0" w:space="0" w:color="auto"/>
                <w:left w:val="none" w:sz="0" w:space="0" w:color="auto"/>
                <w:bottom w:val="none" w:sz="0" w:space="0" w:color="auto"/>
                <w:right w:val="none" w:sz="0" w:space="0" w:color="auto"/>
              </w:divBdr>
            </w:div>
            <w:div w:id="616764520">
              <w:marLeft w:val="0"/>
              <w:marRight w:val="0"/>
              <w:marTop w:val="0"/>
              <w:marBottom w:val="0"/>
              <w:divBdr>
                <w:top w:val="none" w:sz="0" w:space="0" w:color="auto"/>
                <w:left w:val="none" w:sz="0" w:space="0" w:color="auto"/>
                <w:bottom w:val="none" w:sz="0" w:space="0" w:color="auto"/>
                <w:right w:val="none" w:sz="0" w:space="0" w:color="auto"/>
              </w:divBdr>
            </w:div>
            <w:div w:id="1899782006">
              <w:marLeft w:val="0"/>
              <w:marRight w:val="0"/>
              <w:marTop w:val="0"/>
              <w:marBottom w:val="0"/>
              <w:divBdr>
                <w:top w:val="none" w:sz="0" w:space="0" w:color="auto"/>
                <w:left w:val="none" w:sz="0" w:space="0" w:color="auto"/>
                <w:bottom w:val="none" w:sz="0" w:space="0" w:color="auto"/>
                <w:right w:val="none" w:sz="0" w:space="0" w:color="auto"/>
              </w:divBdr>
            </w:div>
            <w:div w:id="1435175029">
              <w:marLeft w:val="0"/>
              <w:marRight w:val="0"/>
              <w:marTop w:val="0"/>
              <w:marBottom w:val="0"/>
              <w:divBdr>
                <w:top w:val="none" w:sz="0" w:space="0" w:color="auto"/>
                <w:left w:val="none" w:sz="0" w:space="0" w:color="auto"/>
                <w:bottom w:val="none" w:sz="0" w:space="0" w:color="auto"/>
                <w:right w:val="none" w:sz="0" w:space="0" w:color="auto"/>
              </w:divBdr>
            </w:div>
            <w:div w:id="1922833646">
              <w:marLeft w:val="0"/>
              <w:marRight w:val="0"/>
              <w:marTop w:val="0"/>
              <w:marBottom w:val="0"/>
              <w:divBdr>
                <w:top w:val="none" w:sz="0" w:space="0" w:color="auto"/>
                <w:left w:val="none" w:sz="0" w:space="0" w:color="auto"/>
                <w:bottom w:val="none" w:sz="0" w:space="0" w:color="auto"/>
                <w:right w:val="none" w:sz="0" w:space="0" w:color="auto"/>
              </w:divBdr>
            </w:div>
            <w:div w:id="1476526611">
              <w:marLeft w:val="0"/>
              <w:marRight w:val="0"/>
              <w:marTop w:val="0"/>
              <w:marBottom w:val="0"/>
              <w:divBdr>
                <w:top w:val="none" w:sz="0" w:space="0" w:color="auto"/>
                <w:left w:val="none" w:sz="0" w:space="0" w:color="auto"/>
                <w:bottom w:val="none" w:sz="0" w:space="0" w:color="auto"/>
                <w:right w:val="none" w:sz="0" w:space="0" w:color="auto"/>
              </w:divBdr>
            </w:div>
            <w:div w:id="509150581">
              <w:marLeft w:val="0"/>
              <w:marRight w:val="0"/>
              <w:marTop w:val="0"/>
              <w:marBottom w:val="0"/>
              <w:divBdr>
                <w:top w:val="none" w:sz="0" w:space="0" w:color="auto"/>
                <w:left w:val="none" w:sz="0" w:space="0" w:color="auto"/>
                <w:bottom w:val="none" w:sz="0" w:space="0" w:color="auto"/>
                <w:right w:val="none" w:sz="0" w:space="0" w:color="auto"/>
              </w:divBdr>
            </w:div>
            <w:div w:id="1402826070">
              <w:marLeft w:val="0"/>
              <w:marRight w:val="0"/>
              <w:marTop w:val="0"/>
              <w:marBottom w:val="0"/>
              <w:divBdr>
                <w:top w:val="none" w:sz="0" w:space="0" w:color="auto"/>
                <w:left w:val="none" w:sz="0" w:space="0" w:color="auto"/>
                <w:bottom w:val="none" w:sz="0" w:space="0" w:color="auto"/>
                <w:right w:val="none" w:sz="0" w:space="0" w:color="auto"/>
              </w:divBdr>
            </w:div>
            <w:div w:id="342821672">
              <w:marLeft w:val="0"/>
              <w:marRight w:val="0"/>
              <w:marTop w:val="0"/>
              <w:marBottom w:val="0"/>
              <w:divBdr>
                <w:top w:val="none" w:sz="0" w:space="0" w:color="auto"/>
                <w:left w:val="none" w:sz="0" w:space="0" w:color="auto"/>
                <w:bottom w:val="none" w:sz="0" w:space="0" w:color="auto"/>
                <w:right w:val="none" w:sz="0" w:space="0" w:color="auto"/>
              </w:divBdr>
            </w:div>
            <w:div w:id="397241580">
              <w:marLeft w:val="0"/>
              <w:marRight w:val="0"/>
              <w:marTop w:val="0"/>
              <w:marBottom w:val="0"/>
              <w:divBdr>
                <w:top w:val="none" w:sz="0" w:space="0" w:color="auto"/>
                <w:left w:val="none" w:sz="0" w:space="0" w:color="auto"/>
                <w:bottom w:val="none" w:sz="0" w:space="0" w:color="auto"/>
                <w:right w:val="none" w:sz="0" w:space="0" w:color="auto"/>
              </w:divBdr>
            </w:div>
            <w:div w:id="1347512858">
              <w:marLeft w:val="0"/>
              <w:marRight w:val="0"/>
              <w:marTop w:val="0"/>
              <w:marBottom w:val="0"/>
              <w:divBdr>
                <w:top w:val="none" w:sz="0" w:space="0" w:color="auto"/>
                <w:left w:val="none" w:sz="0" w:space="0" w:color="auto"/>
                <w:bottom w:val="none" w:sz="0" w:space="0" w:color="auto"/>
                <w:right w:val="none" w:sz="0" w:space="0" w:color="auto"/>
              </w:divBdr>
            </w:div>
            <w:div w:id="318580532">
              <w:marLeft w:val="0"/>
              <w:marRight w:val="0"/>
              <w:marTop w:val="0"/>
              <w:marBottom w:val="0"/>
              <w:divBdr>
                <w:top w:val="none" w:sz="0" w:space="0" w:color="auto"/>
                <w:left w:val="none" w:sz="0" w:space="0" w:color="auto"/>
                <w:bottom w:val="none" w:sz="0" w:space="0" w:color="auto"/>
                <w:right w:val="none" w:sz="0" w:space="0" w:color="auto"/>
              </w:divBdr>
            </w:div>
            <w:div w:id="280963799">
              <w:marLeft w:val="0"/>
              <w:marRight w:val="0"/>
              <w:marTop w:val="0"/>
              <w:marBottom w:val="0"/>
              <w:divBdr>
                <w:top w:val="none" w:sz="0" w:space="0" w:color="auto"/>
                <w:left w:val="none" w:sz="0" w:space="0" w:color="auto"/>
                <w:bottom w:val="none" w:sz="0" w:space="0" w:color="auto"/>
                <w:right w:val="none" w:sz="0" w:space="0" w:color="auto"/>
              </w:divBdr>
            </w:div>
            <w:div w:id="245455898">
              <w:marLeft w:val="0"/>
              <w:marRight w:val="0"/>
              <w:marTop w:val="0"/>
              <w:marBottom w:val="0"/>
              <w:divBdr>
                <w:top w:val="none" w:sz="0" w:space="0" w:color="auto"/>
                <w:left w:val="none" w:sz="0" w:space="0" w:color="auto"/>
                <w:bottom w:val="none" w:sz="0" w:space="0" w:color="auto"/>
                <w:right w:val="none" w:sz="0" w:space="0" w:color="auto"/>
              </w:divBdr>
            </w:div>
            <w:div w:id="2078160928">
              <w:marLeft w:val="0"/>
              <w:marRight w:val="0"/>
              <w:marTop w:val="0"/>
              <w:marBottom w:val="0"/>
              <w:divBdr>
                <w:top w:val="none" w:sz="0" w:space="0" w:color="auto"/>
                <w:left w:val="none" w:sz="0" w:space="0" w:color="auto"/>
                <w:bottom w:val="none" w:sz="0" w:space="0" w:color="auto"/>
                <w:right w:val="none" w:sz="0" w:space="0" w:color="auto"/>
              </w:divBdr>
            </w:div>
            <w:div w:id="943728126">
              <w:marLeft w:val="0"/>
              <w:marRight w:val="0"/>
              <w:marTop w:val="0"/>
              <w:marBottom w:val="0"/>
              <w:divBdr>
                <w:top w:val="none" w:sz="0" w:space="0" w:color="auto"/>
                <w:left w:val="none" w:sz="0" w:space="0" w:color="auto"/>
                <w:bottom w:val="none" w:sz="0" w:space="0" w:color="auto"/>
                <w:right w:val="none" w:sz="0" w:space="0" w:color="auto"/>
              </w:divBdr>
            </w:div>
            <w:div w:id="558368265">
              <w:marLeft w:val="0"/>
              <w:marRight w:val="0"/>
              <w:marTop w:val="0"/>
              <w:marBottom w:val="0"/>
              <w:divBdr>
                <w:top w:val="none" w:sz="0" w:space="0" w:color="auto"/>
                <w:left w:val="none" w:sz="0" w:space="0" w:color="auto"/>
                <w:bottom w:val="none" w:sz="0" w:space="0" w:color="auto"/>
                <w:right w:val="none" w:sz="0" w:space="0" w:color="auto"/>
              </w:divBdr>
            </w:div>
            <w:div w:id="551888890">
              <w:marLeft w:val="0"/>
              <w:marRight w:val="0"/>
              <w:marTop w:val="0"/>
              <w:marBottom w:val="0"/>
              <w:divBdr>
                <w:top w:val="none" w:sz="0" w:space="0" w:color="auto"/>
                <w:left w:val="none" w:sz="0" w:space="0" w:color="auto"/>
                <w:bottom w:val="none" w:sz="0" w:space="0" w:color="auto"/>
                <w:right w:val="none" w:sz="0" w:space="0" w:color="auto"/>
              </w:divBdr>
            </w:div>
            <w:div w:id="605116779">
              <w:marLeft w:val="0"/>
              <w:marRight w:val="0"/>
              <w:marTop w:val="0"/>
              <w:marBottom w:val="0"/>
              <w:divBdr>
                <w:top w:val="none" w:sz="0" w:space="0" w:color="auto"/>
                <w:left w:val="none" w:sz="0" w:space="0" w:color="auto"/>
                <w:bottom w:val="none" w:sz="0" w:space="0" w:color="auto"/>
                <w:right w:val="none" w:sz="0" w:space="0" w:color="auto"/>
              </w:divBdr>
            </w:div>
            <w:div w:id="2076780550">
              <w:marLeft w:val="0"/>
              <w:marRight w:val="0"/>
              <w:marTop w:val="0"/>
              <w:marBottom w:val="0"/>
              <w:divBdr>
                <w:top w:val="none" w:sz="0" w:space="0" w:color="auto"/>
                <w:left w:val="none" w:sz="0" w:space="0" w:color="auto"/>
                <w:bottom w:val="none" w:sz="0" w:space="0" w:color="auto"/>
                <w:right w:val="none" w:sz="0" w:space="0" w:color="auto"/>
              </w:divBdr>
            </w:div>
            <w:div w:id="235939190">
              <w:marLeft w:val="0"/>
              <w:marRight w:val="0"/>
              <w:marTop w:val="0"/>
              <w:marBottom w:val="0"/>
              <w:divBdr>
                <w:top w:val="none" w:sz="0" w:space="0" w:color="auto"/>
                <w:left w:val="none" w:sz="0" w:space="0" w:color="auto"/>
                <w:bottom w:val="none" w:sz="0" w:space="0" w:color="auto"/>
                <w:right w:val="none" w:sz="0" w:space="0" w:color="auto"/>
              </w:divBdr>
            </w:div>
            <w:div w:id="924001117">
              <w:marLeft w:val="0"/>
              <w:marRight w:val="0"/>
              <w:marTop w:val="0"/>
              <w:marBottom w:val="0"/>
              <w:divBdr>
                <w:top w:val="none" w:sz="0" w:space="0" w:color="auto"/>
                <w:left w:val="none" w:sz="0" w:space="0" w:color="auto"/>
                <w:bottom w:val="none" w:sz="0" w:space="0" w:color="auto"/>
                <w:right w:val="none" w:sz="0" w:space="0" w:color="auto"/>
              </w:divBdr>
            </w:div>
            <w:div w:id="708333475">
              <w:marLeft w:val="0"/>
              <w:marRight w:val="0"/>
              <w:marTop w:val="0"/>
              <w:marBottom w:val="0"/>
              <w:divBdr>
                <w:top w:val="none" w:sz="0" w:space="0" w:color="auto"/>
                <w:left w:val="none" w:sz="0" w:space="0" w:color="auto"/>
                <w:bottom w:val="none" w:sz="0" w:space="0" w:color="auto"/>
                <w:right w:val="none" w:sz="0" w:space="0" w:color="auto"/>
              </w:divBdr>
            </w:div>
            <w:div w:id="891159212">
              <w:marLeft w:val="0"/>
              <w:marRight w:val="0"/>
              <w:marTop w:val="0"/>
              <w:marBottom w:val="0"/>
              <w:divBdr>
                <w:top w:val="none" w:sz="0" w:space="0" w:color="auto"/>
                <w:left w:val="none" w:sz="0" w:space="0" w:color="auto"/>
                <w:bottom w:val="none" w:sz="0" w:space="0" w:color="auto"/>
                <w:right w:val="none" w:sz="0" w:space="0" w:color="auto"/>
              </w:divBdr>
            </w:div>
            <w:div w:id="328362689">
              <w:marLeft w:val="0"/>
              <w:marRight w:val="0"/>
              <w:marTop w:val="0"/>
              <w:marBottom w:val="0"/>
              <w:divBdr>
                <w:top w:val="none" w:sz="0" w:space="0" w:color="auto"/>
                <w:left w:val="none" w:sz="0" w:space="0" w:color="auto"/>
                <w:bottom w:val="none" w:sz="0" w:space="0" w:color="auto"/>
                <w:right w:val="none" w:sz="0" w:space="0" w:color="auto"/>
              </w:divBdr>
            </w:div>
            <w:div w:id="522135362">
              <w:marLeft w:val="0"/>
              <w:marRight w:val="0"/>
              <w:marTop w:val="0"/>
              <w:marBottom w:val="0"/>
              <w:divBdr>
                <w:top w:val="none" w:sz="0" w:space="0" w:color="auto"/>
                <w:left w:val="none" w:sz="0" w:space="0" w:color="auto"/>
                <w:bottom w:val="none" w:sz="0" w:space="0" w:color="auto"/>
                <w:right w:val="none" w:sz="0" w:space="0" w:color="auto"/>
              </w:divBdr>
            </w:div>
            <w:div w:id="416169109">
              <w:marLeft w:val="0"/>
              <w:marRight w:val="0"/>
              <w:marTop w:val="0"/>
              <w:marBottom w:val="0"/>
              <w:divBdr>
                <w:top w:val="none" w:sz="0" w:space="0" w:color="auto"/>
                <w:left w:val="none" w:sz="0" w:space="0" w:color="auto"/>
                <w:bottom w:val="none" w:sz="0" w:space="0" w:color="auto"/>
                <w:right w:val="none" w:sz="0" w:space="0" w:color="auto"/>
              </w:divBdr>
            </w:div>
            <w:div w:id="1102260621">
              <w:marLeft w:val="0"/>
              <w:marRight w:val="0"/>
              <w:marTop w:val="0"/>
              <w:marBottom w:val="0"/>
              <w:divBdr>
                <w:top w:val="none" w:sz="0" w:space="0" w:color="auto"/>
                <w:left w:val="none" w:sz="0" w:space="0" w:color="auto"/>
                <w:bottom w:val="none" w:sz="0" w:space="0" w:color="auto"/>
                <w:right w:val="none" w:sz="0" w:space="0" w:color="auto"/>
              </w:divBdr>
            </w:div>
            <w:div w:id="191915724">
              <w:marLeft w:val="0"/>
              <w:marRight w:val="0"/>
              <w:marTop w:val="0"/>
              <w:marBottom w:val="0"/>
              <w:divBdr>
                <w:top w:val="none" w:sz="0" w:space="0" w:color="auto"/>
                <w:left w:val="none" w:sz="0" w:space="0" w:color="auto"/>
                <w:bottom w:val="none" w:sz="0" w:space="0" w:color="auto"/>
                <w:right w:val="none" w:sz="0" w:space="0" w:color="auto"/>
              </w:divBdr>
            </w:div>
            <w:div w:id="1230001015">
              <w:marLeft w:val="0"/>
              <w:marRight w:val="0"/>
              <w:marTop w:val="0"/>
              <w:marBottom w:val="0"/>
              <w:divBdr>
                <w:top w:val="none" w:sz="0" w:space="0" w:color="auto"/>
                <w:left w:val="none" w:sz="0" w:space="0" w:color="auto"/>
                <w:bottom w:val="none" w:sz="0" w:space="0" w:color="auto"/>
                <w:right w:val="none" w:sz="0" w:space="0" w:color="auto"/>
              </w:divBdr>
            </w:div>
            <w:div w:id="558832475">
              <w:marLeft w:val="0"/>
              <w:marRight w:val="0"/>
              <w:marTop w:val="0"/>
              <w:marBottom w:val="0"/>
              <w:divBdr>
                <w:top w:val="none" w:sz="0" w:space="0" w:color="auto"/>
                <w:left w:val="none" w:sz="0" w:space="0" w:color="auto"/>
                <w:bottom w:val="none" w:sz="0" w:space="0" w:color="auto"/>
                <w:right w:val="none" w:sz="0" w:space="0" w:color="auto"/>
              </w:divBdr>
            </w:div>
            <w:div w:id="284967838">
              <w:marLeft w:val="0"/>
              <w:marRight w:val="0"/>
              <w:marTop w:val="0"/>
              <w:marBottom w:val="0"/>
              <w:divBdr>
                <w:top w:val="none" w:sz="0" w:space="0" w:color="auto"/>
                <w:left w:val="none" w:sz="0" w:space="0" w:color="auto"/>
                <w:bottom w:val="none" w:sz="0" w:space="0" w:color="auto"/>
                <w:right w:val="none" w:sz="0" w:space="0" w:color="auto"/>
              </w:divBdr>
            </w:div>
            <w:div w:id="755975066">
              <w:marLeft w:val="0"/>
              <w:marRight w:val="0"/>
              <w:marTop w:val="0"/>
              <w:marBottom w:val="0"/>
              <w:divBdr>
                <w:top w:val="none" w:sz="0" w:space="0" w:color="auto"/>
                <w:left w:val="none" w:sz="0" w:space="0" w:color="auto"/>
                <w:bottom w:val="none" w:sz="0" w:space="0" w:color="auto"/>
                <w:right w:val="none" w:sz="0" w:space="0" w:color="auto"/>
              </w:divBdr>
            </w:div>
            <w:div w:id="194390521">
              <w:marLeft w:val="0"/>
              <w:marRight w:val="0"/>
              <w:marTop w:val="0"/>
              <w:marBottom w:val="0"/>
              <w:divBdr>
                <w:top w:val="none" w:sz="0" w:space="0" w:color="auto"/>
                <w:left w:val="none" w:sz="0" w:space="0" w:color="auto"/>
                <w:bottom w:val="none" w:sz="0" w:space="0" w:color="auto"/>
                <w:right w:val="none" w:sz="0" w:space="0" w:color="auto"/>
              </w:divBdr>
            </w:div>
            <w:div w:id="1430735251">
              <w:marLeft w:val="0"/>
              <w:marRight w:val="0"/>
              <w:marTop w:val="0"/>
              <w:marBottom w:val="0"/>
              <w:divBdr>
                <w:top w:val="none" w:sz="0" w:space="0" w:color="auto"/>
                <w:left w:val="none" w:sz="0" w:space="0" w:color="auto"/>
                <w:bottom w:val="none" w:sz="0" w:space="0" w:color="auto"/>
                <w:right w:val="none" w:sz="0" w:space="0" w:color="auto"/>
              </w:divBdr>
            </w:div>
            <w:div w:id="932207970">
              <w:marLeft w:val="0"/>
              <w:marRight w:val="0"/>
              <w:marTop w:val="0"/>
              <w:marBottom w:val="0"/>
              <w:divBdr>
                <w:top w:val="none" w:sz="0" w:space="0" w:color="auto"/>
                <w:left w:val="none" w:sz="0" w:space="0" w:color="auto"/>
                <w:bottom w:val="none" w:sz="0" w:space="0" w:color="auto"/>
                <w:right w:val="none" w:sz="0" w:space="0" w:color="auto"/>
              </w:divBdr>
            </w:div>
            <w:div w:id="450519312">
              <w:marLeft w:val="0"/>
              <w:marRight w:val="0"/>
              <w:marTop w:val="0"/>
              <w:marBottom w:val="0"/>
              <w:divBdr>
                <w:top w:val="none" w:sz="0" w:space="0" w:color="auto"/>
                <w:left w:val="none" w:sz="0" w:space="0" w:color="auto"/>
                <w:bottom w:val="none" w:sz="0" w:space="0" w:color="auto"/>
                <w:right w:val="none" w:sz="0" w:space="0" w:color="auto"/>
              </w:divBdr>
            </w:div>
            <w:div w:id="1290236458">
              <w:marLeft w:val="0"/>
              <w:marRight w:val="0"/>
              <w:marTop w:val="0"/>
              <w:marBottom w:val="0"/>
              <w:divBdr>
                <w:top w:val="none" w:sz="0" w:space="0" w:color="auto"/>
                <w:left w:val="none" w:sz="0" w:space="0" w:color="auto"/>
                <w:bottom w:val="none" w:sz="0" w:space="0" w:color="auto"/>
                <w:right w:val="none" w:sz="0" w:space="0" w:color="auto"/>
              </w:divBdr>
            </w:div>
            <w:div w:id="1728526597">
              <w:marLeft w:val="0"/>
              <w:marRight w:val="0"/>
              <w:marTop w:val="0"/>
              <w:marBottom w:val="0"/>
              <w:divBdr>
                <w:top w:val="none" w:sz="0" w:space="0" w:color="auto"/>
                <w:left w:val="none" w:sz="0" w:space="0" w:color="auto"/>
                <w:bottom w:val="none" w:sz="0" w:space="0" w:color="auto"/>
                <w:right w:val="none" w:sz="0" w:space="0" w:color="auto"/>
              </w:divBdr>
            </w:div>
            <w:div w:id="22217007">
              <w:marLeft w:val="0"/>
              <w:marRight w:val="0"/>
              <w:marTop w:val="0"/>
              <w:marBottom w:val="0"/>
              <w:divBdr>
                <w:top w:val="none" w:sz="0" w:space="0" w:color="auto"/>
                <w:left w:val="none" w:sz="0" w:space="0" w:color="auto"/>
                <w:bottom w:val="none" w:sz="0" w:space="0" w:color="auto"/>
                <w:right w:val="none" w:sz="0" w:space="0" w:color="auto"/>
              </w:divBdr>
            </w:div>
            <w:div w:id="48922192">
              <w:marLeft w:val="0"/>
              <w:marRight w:val="0"/>
              <w:marTop w:val="0"/>
              <w:marBottom w:val="0"/>
              <w:divBdr>
                <w:top w:val="none" w:sz="0" w:space="0" w:color="auto"/>
                <w:left w:val="none" w:sz="0" w:space="0" w:color="auto"/>
                <w:bottom w:val="none" w:sz="0" w:space="0" w:color="auto"/>
                <w:right w:val="none" w:sz="0" w:space="0" w:color="auto"/>
              </w:divBdr>
            </w:div>
            <w:div w:id="1672413327">
              <w:marLeft w:val="0"/>
              <w:marRight w:val="0"/>
              <w:marTop w:val="0"/>
              <w:marBottom w:val="0"/>
              <w:divBdr>
                <w:top w:val="none" w:sz="0" w:space="0" w:color="auto"/>
                <w:left w:val="none" w:sz="0" w:space="0" w:color="auto"/>
                <w:bottom w:val="none" w:sz="0" w:space="0" w:color="auto"/>
                <w:right w:val="none" w:sz="0" w:space="0" w:color="auto"/>
              </w:divBdr>
            </w:div>
            <w:div w:id="76636348">
              <w:marLeft w:val="0"/>
              <w:marRight w:val="0"/>
              <w:marTop w:val="0"/>
              <w:marBottom w:val="0"/>
              <w:divBdr>
                <w:top w:val="none" w:sz="0" w:space="0" w:color="auto"/>
                <w:left w:val="none" w:sz="0" w:space="0" w:color="auto"/>
                <w:bottom w:val="none" w:sz="0" w:space="0" w:color="auto"/>
                <w:right w:val="none" w:sz="0" w:space="0" w:color="auto"/>
              </w:divBdr>
            </w:div>
            <w:div w:id="632716567">
              <w:marLeft w:val="0"/>
              <w:marRight w:val="0"/>
              <w:marTop w:val="0"/>
              <w:marBottom w:val="0"/>
              <w:divBdr>
                <w:top w:val="none" w:sz="0" w:space="0" w:color="auto"/>
                <w:left w:val="none" w:sz="0" w:space="0" w:color="auto"/>
                <w:bottom w:val="none" w:sz="0" w:space="0" w:color="auto"/>
                <w:right w:val="none" w:sz="0" w:space="0" w:color="auto"/>
              </w:divBdr>
            </w:div>
            <w:div w:id="2071227252">
              <w:marLeft w:val="0"/>
              <w:marRight w:val="0"/>
              <w:marTop w:val="0"/>
              <w:marBottom w:val="0"/>
              <w:divBdr>
                <w:top w:val="none" w:sz="0" w:space="0" w:color="auto"/>
                <w:left w:val="none" w:sz="0" w:space="0" w:color="auto"/>
                <w:bottom w:val="none" w:sz="0" w:space="0" w:color="auto"/>
                <w:right w:val="none" w:sz="0" w:space="0" w:color="auto"/>
              </w:divBdr>
            </w:div>
            <w:div w:id="1486359399">
              <w:marLeft w:val="0"/>
              <w:marRight w:val="0"/>
              <w:marTop w:val="0"/>
              <w:marBottom w:val="0"/>
              <w:divBdr>
                <w:top w:val="none" w:sz="0" w:space="0" w:color="auto"/>
                <w:left w:val="none" w:sz="0" w:space="0" w:color="auto"/>
                <w:bottom w:val="none" w:sz="0" w:space="0" w:color="auto"/>
                <w:right w:val="none" w:sz="0" w:space="0" w:color="auto"/>
              </w:divBdr>
            </w:div>
            <w:div w:id="2013028302">
              <w:marLeft w:val="0"/>
              <w:marRight w:val="0"/>
              <w:marTop w:val="0"/>
              <w:marBottom w:val="0"/>
              <w:divBdr>
                <w:top w:val="none" w:sz="0" w:space="0" w:color="auto"/>
                <w:left w:val="none" w:sz="0" w:space="0" w:color="auto"/>
                <w:bottom w:val="none" w:sz="0" w:space="0" w:color="auto"/>
                <w:right w:val="none" w:sz="0" w:space="0" w:color="auto"/>
              </w:divBdr>
            </w:div>
            <w:div w:id="355891276">
              <w:marLeft w:val="0"/>
              <w:marRight w:val="0"/>
              <w:marTop w:val="0"/>
              <w:marBottom w:val="0"/>
              <w:divBdr>
                <w:top w:val="none" w:sz="0" w:space="0" w:color="auto"/>
                <w:left w:val="none" w:sz="0" w:space="0" w:color="auto"/>
                <w:bottom w:val="none" w:sz="0" w:space="0" w:color="auto"/>
                <w:right w:val="none" w:sz="0" w:space="0" w:color="auto"/>
              </w:divBdr>
            </w:div>
            <w:div w:id="664630788">
              <w:marLeft w:val="0"/>
              <w:marRight w:val="0"/>
              <w:marTop w:val="0"/>
              <w:marBottom w:val="0"/>
              <w:divBdr>
                <w:top w:val="none" w:sz="0" w:space="0" w:color="auto"/>
                <w:left w:val="none" w:sz="0" w:space="0" w:color="auto"/>
                <w:bottom w:val="none" w:sz="0" w:space="0" w:color="auto"/>
                <w:right w:val="none" w:sz="0" w:space="0" w:color="auto"/>
              </w:divBdr>
            </w:div>
            <w:div w:id="279604511">
              <w:marLeft w:val="0"/>
              <w:marRight w:val="0"/>
              <w:marTop w:val="0"/>
              <w:marBottom w:val="0"/>
              <w:divBdr>
                <w:top w:val="none" w:sz="0" w:space="0" w:color="auto"/>
                <w:left w:val="none" w:sz="0" w:space="0" w:color="auto"/>
                <w:bottom w:val="none" w:sz="0" w:space="0" w:color="auto"/>
                <w:right w:val="none" w:sz="0" w:space="0" w:color="auto"/>
              </w:divBdr>
            </w:div>
            <w:div w:id="1696731396">
              <w:marLeft w:val="0"/>
              <w:marRight w:val="0"/>
              <w:marTop w:val="0"/>
              <w:marBottom w:val="0"/>
              <w:divBdr>
                <w:top w:val="none" w:sz="0" w:space="0" w:color="auto"/>
                <w:left w:val="none" w:sz="0" w:space="0" w:color="auto"/>
                <w:bottom w:val="none" w:sz="0" w:space="0" w:color="auto"/>
                <w:right w:val="none" w:sz="0" w:space="0" w:color="auto"/>
              </w:divBdr>
            </w:div>
            <w:div w:id="1230068434">
              <w:marLeft w:val="0"/>
              <w:marRight w:val="0"/>
              <w:marTop w:val="0"/>
              <w:marBottom w:val="0"/>
              <w:divBdr>
                <w:top w:val="none" w:sz="0" w:space="0" w:color="auto"/>
                <w:left w:val="none" w:sz="0" w:space="0" w:color="auto"/>
                <w:bottom w:val="none" w:sz="0" w:space="0" w:color="auto"/>
                <w:right w:val="none" w:sz="0" w:space="0" w:color="auto"/>
              </w:divBdr>
            </w:div>
            <w:div w:id="1195849967">
              <w:marLeft w:val="0"/>
              <w:marRight w:val="0"/>
              <w:marTop w:val="0"/>
              <w:marBottom w:val="0"/>
              <w:divBdr>
                <w:top w:val="none" w:sz="0" w:space="0" w:color="auto"/>
                <w:left w:val="none" w:sz="0" w:space="0" w:color="auto"/>
                <w:bottom w:val="none" w:sz="0" w:space="0" w:color="auto"/>
                <w:right w:val="none" w:sz="0" w:space="0" w:color="auto"/>
              </w:divBdr>
            </w:div>
            <w:div w:id="1316032662">
              <w:marLeft w:val="0"/>
              <w:marRight w:val="0"/>
              <w:marTop w:val="0"/>
              <w:marBottom w:val="0"/>
              <w:divBdr>
                <w:top w:val="none" w:sz="0" w:space="0" w:color="auto"/>
                <w:left w:val="none" w:sz="0" w:space="0" w:color="auto"/>
                <w:bottom w:val="none" w:sz="0" w:space="0" w:color="auto"/>
                <w:right w:val="none" w:sz="0" w:space="0" w:color="auto"/>
              </w:divBdr>
            </w:div>
            <w:div w:id="1213998165">
              <w:marLeft w:val="0"/>
              <w:marRight w:val="0"/>
              <w:marTop w:val="0"/>
              <w:marBottom w:val="0"/>
              <w:divBdr>
                <w:top w:val="none" w:sz="0" w:space="0" w:color="auto"/>
                <w:left w:val="none" w:sz="0" w:space="0" w:color="auto"/>
                <w:bottom w:val="none" w:sz="0" w:space="0" w:color="auto"/>
                <w:right w:val="none" w:sz="0" w:space="0" w:color="auto"/>
              </w:divBdr>
            </w:div>
            <w:div w:id="1698384686">
              <w:marLeft w:val="0"/>
              <w:marRight w:val="0"/>
              <w:marTop w:val="0"/>
              <w:marBottom w:val="0"/>
              <w:divBdr>
                <w:top w:val="none" w:sz="0" w:space="0" w:color="auto"/>
                <w:left w:val="none" w:sz="0" w:space="0" w:color="auto"/>
                <w:bottom w:val="none" w:sz="0" w:space="0" w:color="auto"/>
                <w:right w:val="none" w:sz="0" w:space="0" w:color="auto"/>
              </w:divBdr>
            </w:div>
            <w:div w:id="1074743825">
              <w:marLeft w:val="0"/>
              <w:marRight w:val="0"/>
              <w:marTop w:val="0"/>
              <w:marBottom w:val="0"/>
              <w:divBdr>
                <w:top w:val="none" w:sz="0" w:space="0" w:color="auto"/>
                <w:left w:val="none" w:sz="0" w:space="0" w:color="auto"/>
                <w:bottom w:val="none" w:sz="0" w:space="0" w:color="auto"/>
                <w:right w:val="none" w:sz="0" w:space="0" w:color="auto"/>
              </w:divBdr>
            </w:div>
            <w:div w:id="359013606">
              <w:marLeft w:val="0"/>
              <w:marRight w:val="0"/>
              <w:marTop w:val="0"/>
              <w:marBottom w:val="0"/>
              <w:divBdr>
                <w:top w:val="none" w:sz="0" w:space="0" w:color="auto"/>
                <w:left w:val="none" w:sz="0" w:space="0" w:color="auto"/>
                <w:bottom w:val="none" w:sz="0" w:space="0" w:color="auto"/>
                <w:right w:val="none" w:sz="0" w:space="0" w:color="auto"/>
              </w:divBdr>
            </w:div>
            <w:div w:id="1028414658">
              <w:marLeft w:val="0"/>
              <w:marRight w:val="0"/>
              <w:marTop w:val="0"/>
              <w:marBottom w:val="0"/>
              <w:divBdr>
                <w:top w:val="none" w:sz="0" w:space="0" w:color="auto"/>
                <w:left w:val="none" w:sz="0" w:space="0" w:color="auto"/>
                <w:bottom w:val="none" w:sz="0" w:space="0" w:color="auto"/>
                <w:right w:val="none" w:sz="0" w:space="0" w:color="auto"/>
              </w:divBdr>
            </w:div>
            <w:div w:id="304286152">
              <w:marLeft w:val="0"/>
              <w:marRight w:val="0"/>
              <w:marTop w:val="0"/>
              <w:marBottom w:val="0"/>
              <w:divBdr>
                <w:top w:val="none" w:sz="0" w:space="0" w:color="auto"/>
                <w:left w:val="none" w:sz="0" w:space="0" w:color="auto"/>
                <w:bottom w:val="none" w:sz="0" w:space="0" w:color="auto"/>
                <w:right w:val="none" w:sz="0" w:space="0" w:color="auto"/>
              </w:divBdr>
            </w:div>
            <w:div w:id="1237668268">
              <w:marLeft w:val="0"/>
              <w:marRight w:val="0"/>
              <w:marTop w:val="0"/>
              <w:marBottom w:val="0"/>
              <w:divBdr>
                <w:top w:val="none" w:sz="0" w:space="0" w:color="auto"/>
                <w:left w:val="none" w:sz="0" w:space="0" w:color="auto"/>
                <w:bottom w:val="none" w:sz="0" w:space="0" w:color="auto"/>
                <w:right w:val="none" w:sz="0" w:space="0" w:color="auto"/>
              </w:divBdr>
            </w:div>
            <w:div w:id="1132139506">
              <w:marLeft w:val="0"/>
              <w:marRight w:val="0"/>
              <w:marTop w:val="0"/>
              <w:marBottom w:val="0"/>
              <w:divBdr>
                <w:top w:val="none" w:sz="0" w:space="0" w:color="auto"/>
                <w:left w:val="none" w:sz="0" w:space="0" w:color="auto"/>
                <w:bottom w:val="none" w:sz="0" w:space="0" w:color="auto"/>
                <w:right w:val="none" w:sz="0" w:space="0" w:color="auto"/>
              </w:divBdr>
            </w:div>
            <w:div w:id="852449944">
              <w:marLeft w:val="0"/>
              <w:marRight w:val="0"/>
              <w:marTop w:val="0"/>
              <w:marBottom w:val="0"/>
              <w:divBdr>
                <w:top w:val="none" w:sz="0" w:space="0" w:color="auto"/>
                <w:left w:val="none" w:sz="0" w:space="0" w:color="auto"/>
                <w:bottom w:val="none" w:sz="0" w:space="0" w:color="auto"/>
                <w:right w:val="none" w:sz="0" w:space="0" w:color="auto"/>
              </w:divBdr>
            </w:div>
            <w:div w:id="683435885">
              <w:marLeft w:val="0"/>
              <w:marRight w:val="0"/>
              <w:marTop w:val="0"/>
              <w:marBottom w:val="0"/>
              <w:divBdr>
                <w:top w:val="none" w:sz="0" w:space="0" w:color="auto"/>
                <w:left w:val="none" w:sz="0" w:space="0" w:color="auto"/>
                <w:bottom w:val="none" w:sz="0" w:space="0" w:color="auto"/>
                <w:right w:val="none" w:sz="0" w:space="0" w:color="auto"/>
              </w:divBdr>
            </w:div>
            <w:div w:id="1643776527">
              <w:marLeft w:val="0"/>
              <w:marRight w:val="0"/>
              <w:marTop w:val="0"/>
              <w:marBottom w:val="0"/>
              <w:divBdr>
                <w:top w:val="none" w:sz="0" w:space="0" w:color="auto"/>
                <w:left w:val="none" w:sz="0" w:space="0" w:color="auto"/>
                <w:bottom w:val="none" w:sz="0" w:space="0" w:color="auto"/>
                <w:right w:val="none" w:sz="0" w:space="0" w:color="auto"/>
              </w:divBdr>
            </w:div>
            <w:div w:id="1903716804">
              <w:marLeft w:val="0"/>
              <w:marRight w:val="0"/>
              <w:marTop w:val="0"/>
              <w:marBottom w:val="0"/>
              <w:divBdr>
                <w:top w:val="none" w:sz="0" w:space="0" w:color="auto"/>
                <w:left w:val="none" w:sz="0" w:space="0" w:color="auto"/>
                <w:bottom w:val="none" w:sz="0" w:space="0" w:color="auto"/>
                <w:right w:val="none" w:sz="0" w:space="0" w:color="auto"/>
              </w:divBdr>
            </w:div>
            <w:div w:id="713426293">
              <w:marLeft w:val="0"/>
              <w:marRight w:val="0"/>
              <w:marTop w:val="0"/>
              <w:marBottom w:val="0"/>
              <w:divBdr>
                <w:top w:val="none" w:sz="0" w:space="0" w:color="auto"/>
                <w:left w:val="none" w:sz="0" w:space="0" w:color="auto"/>
                <w:bottom w:val="none" w:sz="0" w:space="0" w:color="auto"/>
                <w:right w:val="none" w:sz="0" w:space="0" w:color="auto"/>
              </w:divBdr>
            </w:div>
            <w:div w:id="1620064762">
              <w:marLeft w:val="0"/>
              <w:marRight w:val="0"/>
              <w:marTop w:val="0"/>
              <w:marBottom w:val="0"/>
              <w:divBdr>
                <w:top w:val="none" w:sz="0" w:space="0" w:color="auto"/>
                <w:left w:val="none" w:sz="0" w:space="0" w:color="auto"/>
                <w:bottom w:val="none" w:sz="0" w:space="0" w:color="auto"/>
                <w:right w:val="none" w:sz="0" w:space="0" w:color="auto"/>
              </w:divBdr>
            </w:div>
            <w:div w:id="1407604505">
              <w:marLeft w:val="0"/>
              <w:marRight w:val="0"/>
              <w:marTop w:val="0"/>
              <w:marBottom w:val="0"/>
              <w:divBdr>
                <w:top w:val="none" w:sz="0" w:space="0" w:color="auto"/>
                <w:left w:val="none" w:sz="0" w:space="0" w:color="auto"/>
                <w:bottom w:val="none" w:sz="0" w:space="0" w:color="auto"/>
                <w:right w:val="none" w:sz="0" w:space="0" w:color="auto"/>
              </w:divBdr>
            </w:div>
            <w:div w:id="1863200094">
              <w:marLeft w:val="0"/>
              <w:marRight w:val="0"/>
              <w:marTop w:val="0"/>
              <w:marBottom w:val="0"/>
              <w:divBdr>
                <w:top w:val="none" w:sz="0" w:space="0" w:color="auto"/>
                <w:left w:val="none" w:sz="0" w:space="0" w:color="auto"/>
                <w:bottom w:val="none" w:sz="0" w:space="0" w:color="auto"/>
                <w:right w:val="none" w:sz="0" w:space="0" w:color="auto"/>
              </w:divBdr>
            </w:div>
            <w:div w:id="197858111">
              <w:marLeft w:val="0"/>
              <w:marRight w:val="0"/>
              <w:marTop w:val="0"/>
              <w:marBottom w:val="0"/>
              <w:divBdr>
                <w:top w:val="none" w:sz="0" w:space="0" w:color="auto"/>
                <w:left w:val="none" w:sz="0" w:space="0" w:color="auto"/>
                <w:bottom w:val="none" w:sz="0" w:space="0" w:color="auto"/>
                <w:right w:val="none" w:sz="0" w:space="0" w:color="auto"/>
              </w:divBdr>
            </w:div>
            <w:div w:id="1800680984">
              <w:marLeft w:val="0"/>
              <w:marRight w:val="0"/>
              <w:marTop w:val="0"/>
              <w:marBottom w:val="0"/>
              <w:divBdr>
                <w:top w:val="none" w:sz="0" w:space="0" w:color="auto"/>
                <w:left w:val="none" w:sz="0" w:space="0" w:color="auto"/>
                <w:bottom w:val="none" w:sz="0" w:space="0" w:color="auto"/>
                <w:right w:val="none" w:sz="0" w:space="0" w:color="auto"/>
              </w:divBdr>
            </w:div>
            <w:div w:id="1316034985">
              <w:marLeft w:val="0"/>
              <w:marRight w:val="0"/>
              <w:marTop w:val="0"/>
              <w:marBottom w:val="0"/>
              <w:divBdr>
                <w:top w:val="none" w:sz="0" w:space="0" w:color="auto"/>
                <w:left w:val="none" w:sz="0" w:space="0" w:color="auto"/>
                <w:bottom w:val="none" w:sz="0" w:space="0" w:color="auto"/>
                <w:right w:val="none" w:sz="0" w:space="0" w:color="auto"/>
              </w:divBdr>
            </w:div>
            <w:div w:id="103690393">
              <w:marLeft w:val="0"/>
              <w:marRight w:val="0"/>
              <w:marTop w:val="0"/>
              <w:marBottom w:val="0"/>
              <w:divBdr>
                <w:top w:val="none" w:sz="0" w:space="0" w:color="auto"/>
                <w:left w:val="none" w:sz="0" w:space="0" w:color="auto"/>
                <w:bottom w:val="none" w:sz="0" w:space="0" w:color="auto"/>
                <w:right w:val="none" w:sz="0" w:space="0" w:color="auto"/>
              </w:divBdr>
            </w:div>
            <w:div w:id="1726874110">
              <w:marLeft w:val="0"/>
              <w:marRight w:val="0"/>
              <w:marTop w:val="0"/>
              <w:marBottom w:val="0"/>
              <w:divBdr>
                <w:top w:val="none" w:sz="0" w:space="0" w:color="auto"/>
                <w:left w:val="none" w:sz="0" w:space="0" w:color="auto"/>
                <w:bottom w:val="none" w:sz="0" w:space="0" w:color="auto"/>
                <w:right w:val="none" w:sz="0" w:space="0" w:color="auto"/>
              </w:divBdr>
            </w:div>
            <w:div w:id="2114931195">
              <w:marLeft w:val="0"/>
              <w:marRight w:val="0"/>
              <w:marTop w:val="0"/>
              <w:marBottom w:val="0"/>
              <w:divBdr>
                <w:top w:val="none" w:sz="0" w:space="0" w:color="auto"/>
                <w:left w:val="none" w:sz="0" w:space="0" w:color="auto"/>
                <w:bottom w:val="none" w:sz="0" w:space="0" w:color="auto"/>
                <w:right w:val="none" w:sz="0" w:space="0" w:color="auto"/>
              </w:divBdr>
            </w:div>
            <w:div w:id="129263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802378">
      <w:bodyDiv w:val="1"/>
      <w:marLeft w:val="0"/>
      <w:marRight w:val="0"/>
      <w:marTop w:val="0"/>
      <w:marBottom w:val="0"/>
      <w:divBdr>
        <w:top w:val="none" w:sz="0" w:space="0" w:color="auto"/>
        <w:left w:val="none" w:sz="0" w:space="0" w:color="auto"/>
        <w:bottom w:val="none" w:sz="0" w:space="0" w:color="auto"/>
        <w:right w:val="none" w:sz="0" w:space="0" w:color="auto"/>
      </w:divBdr>
    </w:div>
    <w:div w:id="1396276567">
      <w:bodyDiv w:val="1"/>
      <w:marLeft w:val="0"/>
      <w:marRight w:val="0"/>
      <w:marTop w:val="0"/>
      <w:marBottom w:val="0"/>
      <w:divBdr>
        <w:top w:val="none" w:sz="0" w:space="0" w:color="auto"/>
        <w:left w:val="none" w:sz="0" w:space="0" w:color="auto"/>
        <w:bottom w:val="none" w:sz="0" w:space="0" w:color="auto"/>
        <w:right w:val="none" w:sz="0" w:space="0" w:color="auto"/>
      </w:divBdr>
      <w:divsChild>
        <w:div w:id="94331238">
          <w:marLeft w:val="547"/>
          <w:marRight w:val="0"/>
          <w:marTop w:val="0"/>
          <w:marBottom w:val="0"/>
          <w:divBdr>
            <w:top w:val="none" w:sz="0" w:space="0" w:color="auto"/>
            <w:left w:val="none" w:sz="0" w:space="0" w:color="auto"/>
            <w:bottom w:val="none" w:sz="0" w:space="0" w:color="auto"/>
            <w:right w:val="none" w:sz="0" w:space="0" w:color="auto"/>
          </w:divBdr>
        </w:div>
        <w:div w:id="1732070104">
          <w:marLeft w:val="547"/>
          <w:marRight w:val="0"/>
          <w:marTop w:val="0"/>
          <w:marBottom w:val="0"/>
          <w:divBdr>
            <w:top w:val="none" w:sz="0" w:space="0" w:color="auto"/>
            <w:left w:val="none" w:sz="0" w:space="0" w:color="auto"/>
            <w:bottom w:val="none" w:sz="0" w:space="0" w:color="auto"/>
            <w:right w:val="none" w:sz="0" w:space="0" w:color="auto"/>
          </w:divBdr>
        </w:div>
        <w:div w:id="1575776389">
          <w:marLeft w:val="547"/>
          <w:marRight w:val="0"/>
          <w:marTop w:val="0"/>
          <w:marBottom w:val="0"/>
          <w:divBdr>
            <w:top w:val="none" w:sz="0" w:space="0" w:color="auto"/>
            <w:left w:val="none" w:sz="0" w:space="0" w:color="auto"/>
            <w:bottom w:val="none" w:sz="0" w:space="0" w:color="auto"/>
            <w:right w:val="none" w:sz="0" w:space="0" w:color="auto"/>
          </w:divBdr>
        </w:div>
      </w:divsChild>
    </w:div>
    <w:div w:id="1397048199">
      <w:bodyDiv w:val="1"/>
      <w:marLeft w:val="0"/>
      <w:marRight w:val="0"/>
      <w:marTop w:val="0"/>
      <w:marBottom w:val="0"/>
      <w:divBdr>
        <w:top w:val="none" w:sz="0" w:space="0" w:color="auto"/>
        <w:left w:val="none" w:sz="0" w:space="0" w:color="auto"/>
        <w:bottom w:val="none" w:sz="0" w:space="0" w:color="auto"/>
        <w:right w:val="none" w:sz="0" w:space="0" w:color="auto"/>
      </w:divBdr>
      <w:divsChild>
        <w:div w:id="193278047">
          <w:marLeft w:val="0"/>
          <w:marRight w:val="0"/>
          <w:marTop w:val="0"/>
          <w:marBottom w:val="0"/>
          <w:divBdr>
            <w:top w:val="none" w:sz="0" w:space="0" w:color="auto"/>
            <w:left w:val="none" w:sz="0" w:space="0" w:color="auto"/>
            <w:bottom w:val="none" w:sz="0" w:space="0" w:color="auto"/>
            <w:right w:val="none" w:sz="0" w:space="0" w:color="auto"/>
          </w:divBdr>
          <w:divsChild>
            <w:div w:id="1707364458">
              <w:marLeft w:val="0"/>
              <w:marRight w:val="0"/>
              <w:marTop w:val="0"/>
              <w:marBottom w:val="0"/>
              <w:divBdr>
                <w:top w:val="none" w:sz="0" w:space="0" w:color="auto"/>
                <w:left w:val="none" w:sz="0" w:space="0" w:color="auto"/>
                <w:bottom w:val="none" w:sz="0" w:space="0" w:color="auto"/>
                <w:right w:val="none" w:sz="0" w:space="0" w:color="auto"/>
              </w:divBdr>
            </w:div>
            <w:div w:id="481822331">
              <w:marLeft w:val="0"/>
              <w:marRight w:val="0"/>
              <w:marTop w:val="0"/>
              <w:marBottom w:val="0"/>
              <w:divBdr>
                <w:top w:val="none" w:sz="0" w:space="0" w:color="auto"/>
                <w:left w:val="none" w:sz="0" w:space="0" w:color="auto"/>
                <w:bottom w:val="none" w:sz="0" w:space="0" w:color="auto"/>
                <w:right w:val="none" w:sz="0" w:space="0" w:color="auto"/>
              </w:divBdr>
            </w:div>
            <w:div w:id="786433031">
              <w:marLeft w:val="0"/>
              <w:marRight w:val="0"/>
              <w:marTop w:val="0"/>
              <w:marBottom w:val="0"/>
              <w:divBdr>
                <w:top w:val="none" w:sz="0" w:space="0" w:color="auto"/>
                <w:left w:val="none" w:sz="0" w:space="0" w:color="auto"/>
                <w:bottom w:val="none" w:sz="0" w:space="0" w:color="auto"/>
                <w:right w:val="none" w:sz="0" w:space="0" w:color="auto"/>
              </w:divBdr>
            </w:div>
            <w:div w:id="2068870225">
              <w:marLeft w:val="0"/>
              <w:marRight w:val="0"/>
              <w:marTop w:val="0"/>
              <w:marBottom w:val="0"/>
              <w:divBdr>
                <w:top w:val="none" w:sz="0" w:space="0" w:color="auto"/>
                <w:left w:val="none" w:sz="0" w:space="0" w:color="auto"/>
                <w:bottom w:val="none" w:sz="0" w:space="0" w:color="auto"/>
                <w:right w:val="none" w:sz="0" w:space="0" w:color="auto"/>
              </w:divBdr>
            </w:div>
            <w:div w:id="1944533240">
              <w:marLeft w:val="0"/>
              <w:marRight w:val="0"/>
              <w:marTop w:val="0"/>
              <w:marBottom w:val="0"/>
              <w:divBdr>
                <w:top w:val="none" w:sz="0" w:space="0" w:color="auto"/>
                <w:left w:val="none" w:sz="0" w:space="0" w:color="auto"/>
                <w:bottom w:val="none" w:sz="0" w:space="0" w:color="auto"/>
                <w:right w:val="none" w:sz="0" w:space="0" w:color="auto"/>
              </w:divBdr>
            </w:div>
            <w:div w:id="735782789">
              <w:marLeft w:val="0"/>
              <w:marRight w:val="0"/>
              <w:marTop w:val="0"/>
              <w:marBottom w:val="0"/>
              <w:divBdr>
                <w:top w:val="none" w:sz="0" w:space="0" w:color="auto"/>
                <w:left w:val="none" w:sz="0" w:space="0" w:color="auto"/>
                <w:bottom w:val="none" w:sz="0" w:space="0" w:color="auto"/>
                <w:right w:val="none" w:sz="0" w:space="0" w:color="auto"/>
              </w:divBdr>
            </w:div>
            <w:div w:id="1045132179">
              <w:marLeft w:val="0"/>
              <w:marRight w:val="0"/>
              <w:marTop w:val="0"/>
              <w:marBottom w:val="0"/>
              <w:divBdr>
                <w:top w:val="none" w:sz="0" w:space="0" w:color="auto"/>
                <w:left w:val="none" w:sz="0" w:space="0" w:color="auto"/>
                <w:bottom w:val="none" w:sz="0" w:space="0" w:color="auto"/>
                <w:right w:val="none" w:sz="0" w:space="0" w:color="auto"/>
              </w:divBdr>
            </w:div>
            <w:div w:id="40981039">
              <w:marLeft w:val="0"/>
              <w:marRight w:val="0"/>
              <w:marTop w:val="0"/>
              <w:marBottom w:val="0"/>
              <w:divBdr>
                <w:top w:val="none" w:sz="0" w:space="0" w:color="auto"/>
                <w:left w:val="none" w:sz="0" w:space="0" w:color="auto"/>
                <w:bottom w:val="none" w:sz="0" w:space="0" w:color="auto"/>
                <w:right w:val="none" w:sz="0" w:space="0" w:color="auto"/>
              </w:divBdr>
            </w:div>
            <w:div w:id="2066105569">
              <w:marLeft w:val="0"/>
              <w:marRight w:val="0"/>
              <w:marTop w:val="0"/>
              <w:marBottom w:val="0"/>
              <w:divBdr>
                <w:top w:val="none" w:sz="0" w:space="0" w:color="auto"/>
                <w:left w:val="none" w:sz="0" w:space="0" w:color="auto"/>
                <w:bottom w:val="none" w:sz="0" w:space="0" w:color="auto"/>
                <w:right w:val="none" w:sz="0" w:space="0" w:color="auto"/>
              </w:divBdr>
            </w:div>
            <w:div w:id="296377926">
              <w:marLeft w:val="0"/>
              <w:marRight w:val="0"/>
              <w:marTop w:val="0"/>
              <w:marBottom w:val="0"/>
              <w:divBdr>
                <w:top w:val="none" w:sz="0" w:space="0" w:color="auto"/>
                <w:left w:val="none" w:sz="0" w:space="0" w:color="auto"/>
                <w:bottom w:val="none" w:sz="0" w:space="0" w:color="auto"/>
                <w:right w:val="none" w:sz="0" w:space="0" w:color="auto"/>
              </w:divBdr>
            </w:div>
            <w:div w:id="1473715926">
              <w:marLeft w:val="0"/>
              <w:marRight w:val="0"/>
              <w:marTop w:val="0"/>
              <w:marBottom w:val="0"/>
              <w:divBdr>
                <w:top w:val="none" w:sz="0" w:space="0" w:color="auto"/>
                <w:left w:val="none" w:sz="0" w:space="0" w:color="auto"/>
                <w:bottom w:val="none" w:sz="0" w:space="0" w:color="auto"/>
                <w:right w:val="none" w:sz="0" w:space="0" w:color="auto"/>
              </w:divBdr>
            </w:div>
            <w:div w:id="671794">
              <w:marLeft w:val="0"/>
              <w:marRight w:val="0"/>
              <w:marTop w:val="0"/>
              <w:marBottom w:val="0"/>
              <w:divBdr>
                <w:top w:val="none" w:sz="0" w:space="0" w:color="auto"/>
                <w:left w:val="none" w:sz="0" w:space="0" w:color="auto"/>
                <w:bottom w:val="none" w:sz="0" w:space="0" w:color="auto"/>
                <w:right w:val="none" w:sz="0" w:space="0" w:color="auto"/>
              </w:divBdr>
            </w:div>
            <w:div w:id="1772554863">
              <w:marLeft w:val="0"/>
              <w:marRight w:val="0"/>
              <w:marTop w:val="0"/>
              <w:marBottom w:val="0"/>
              <w:divBdr>
                <w:top w:val="none" w:sz="0" w:space="0" w:color="auto"/>
                <w:left w:val="none" w:sz="0" w:space="0" w:color="auto"/>
                <w:bottom w:val="none" w:sz="0" w:space="0" w:color="auto"/>
                <w:right w:val="none" w:sz="0" w:space="0" w:color="auto"/>
              </w:divBdr>
            </w:div>
            <w:div w:id="1201940166">
              <w:marLeft w:val="0"/>
              <w:marRight w:val="0"/>
              <w:marTop w:val="0"/>
              <w:marBottom w:val="0"/>
              <w:divBdr>
                <w:top w:val="none" w:sz="0" w:space="0" w:color="auto"/>
                <w:left w:val="none" w:sz="0" w:space="0" w:color="auto"/>
                <w:bottom w:val="none" w:sz="0" w:space="0" w:color="auto"/>
                <w:right w:val="none" w:sz="0" w:space="0" w:color="auto"/>
              </w:divBdr>
            </w:div>
            <w:div w:id="16931380">
              <w:marLeft w:val="0"/>
              <w:marRight w:val="0"/>
              <w:marTop w:val="0"/>
              <w:marBottom w:val="0"/>
              <w:divBdr>
                <w:top w:val="none" w:sz="0" w:space="0" w:color="auto"/>
                <w:left w:val="none" w:sz="0" w:space="0" w:color="auto"/>
                <w:bottom w:val="none" w:sz="0" w:space="0" w:color="auto"/>
                <w:right w:val="none" w:sz="0" w:space="0" w:color="auto"/>
              </w:divBdr>
            </w:div>
            <w:div w:id="506554146">
              <w:marLeft w:val="0"/>
              <w:marRight w:val="0"/>
              <w:marTop w:val="0"/>
              <w:marBottom w:val="0"/>
              <w:divBdr>
                <w:top w:val="none" w:sz="0" w:space="0" w:color="auto"/>
                <w:left w:val="none" w:sz="0" w:space="0" w:color="auto"/>
                <w:bottom w:val="none" w:sz="0" w:space="0" w:color="auto"/>
                <w:right w:val="none" w:sz="0" w:space="0" w:color="auto"/>
              </w:divBdr>
            </w:div>
            <w:div w:id="942881928">
              <w:marLeft w:val="0"/>
              <w:marRight w:val="0"/>
              <w:marTop w:val="0"/>
              <w:marBottom w:val="0"/>
              <w:divBdr>
                <w:top w:val="none" w:sz="0" w:space="0" w:color="auto"/>
                <w:left w:val="none" w:sz="0" w:space="0" w:color="auto"/>
                <w:bottom w:val="none" w:sz="0" w:space="0" w:color="auto"/>
                <w:right w:val="none" w:sz="0" w:space="0" w:color="auto"/>
              </w:divBdr>
            </w:div>
            <w:div w:id="1120496583">
              <w:marLeft w:val="0"/>
              <w:marRight w:val="0"/>
              <w:marTop w:val="0"/>
              <w:marBottom w:val="0"/>
              <w:divBdr>
                <w:top w:val="none" w:sz="0" w:space="0" w:color="auto"/>
                <w:left w:val="none" w:sz="0" w:space="0" w:color="auto"/>
                <w:bottom w:val="none" w:sz="0" w:space="0" w:color="auto"/>
                <w:right w:val="none" w:sz="0" w:space="0" w:color="auto"/>
              </w:divBdr>
            </w:div>
            <w:div w:id="1523275580">
              <w:marLeft w:val="0"/>
              <w:marRight w:val="0"/>
              <w:marTop w:val="0"/>
              <w:marBottom w:val="0"/>
              <w:divBdr>
                <w:top w:val="none" w:sz="0" w:space="0" w:color="auto"/>
                <w:left w:val="none" w:sz="0" w:space="0" w:color="auto"/>
                <w:bottom w:val="none" w:sz="0" w:space="0" w:color="auto"/>
                <w:right w:val="none" w:sz="0" w:space="0" w:color="auto"/>
              </w:divBdr>
            </w:div>
            <w:div w:id="1295679296">
              <w:marLeft w:val="0"/>
              <w:marRight w:val="0"/>
              <w:marTop w:val="0"/>
              <w:marBottom w:val="0"/>
              <w:divBdr>
                <w:top w:val="none" w:sz="0" w:space="0" w:color="auto"/>
                <w:left w:val="none" w:sz="0" w:space="0" w:color="auto"/>
                <w:bottom w:val="none" w:sz="0" w:space="0" w:color="auto"/>
                <w:right w:val="none" w:sz="0" w:space="0" w:color="auto"/>
              </w:divBdr>
            </w:div>
            <w:div w:id="1965844852">
              <w:marLeft w:val="0"/>
              <w:marRight w:val="0"/>
              <w:marTop w:val="0"/>
              <w:marBottom w:val="0"/>
              <w:divBdr>
                <w:top w:val="none" w:sz="0" w:space="0" w:color="auto"/>
                <w:left w:val="none" w:sz="0" w:space="0" w:color="auto"/>
                <w:bottom w:val="none" w:sz="0" w:space="0" w:color="auto"/>
                <w:right w:val="none" w:sz="0" w:space="0" w:color="auto"/>
              </w:divBdr>
            </w:div>
            <w:div w:id="695081666">
              <w:marLeft w:val="0"/>
              <w:marRight w:val="0"/>
              <w:marTop w:val="0"/>
              <w:marBottom w:val="0"/>
              <w:divBdr>
                <w:top w:val="none" w:sz="0" w:space="0" w:color="auto"/>
                <w:left w:val="none" w:sz="0" w:space="0" w:color="auto"/>
                <w:bottom w:val="none" w:sz="0" w:space="0" w:color="auto"/>
                <w:right w:val="none" w:sz="0" w:space="0" w:color="auto"/>
              </w:divBdr>
            </w:div>
            <w:div w:id="503326544">
              <w:marLeft w:val="0"/>
              <w:marRight w:val="0"/>
              <w:marTop w:val="0"/>
              <w:marBottom w:val="0"/>
              <w:divBdr>
                <w:top w:val="none" w:sz="0" w:space="0" w:color="auto"/>
                <w:left w:val="none" w:sz="0" w:space="0" w:color="auto"/>
                <w:bottom w:val="none" w:sz="0" w:space="0" w:color="auto"/>
                <w:right w:val="none" w:sz="0" w:space="0" w:color="auto"/>
              </w:divBdr>
            </w:div>
            <w:div w:id="807819355">
              <w:marLeft w:val="0"/>
              <w:marRight w:val="0"/>
              <w:marTop w:val="0"/>
              <w:marBottom w:val="0"/>
              <w:divBdr>
                <w:top w:val="none" w:sz="0" w:space="0" w:color="auto"/>
                <w:left w:val="none" w:sz="0" w:space="0" w:color="auto"/>
                <w:bottom w:val="none" w:sz="0" w:space="0" w:color="auto"/>
                <w:right w:val="none" w:sz="0" w:space="0" w:color="auto"/>
              </w:divBdr>
            </w:div>
            <w:div w:id="1282877464">
              <w:marLeft w:val="0"/>
              <w:marRight w:val="0"/>
              <w:marTop w:val="0"/>
              <w:marBottom w:val="0"/>
              <w:divBdr>
                <w:top w:val="none" w:sz="0" w:space="0" w:color="auto"/>
                <w:left w:val="none" w:sz="0" w:space="0" w:color="auto"/>
                <w:bottom w:val="none" w:sz="0" w:space="0" w:color="auto"/>
                <w:right w:val="none" w:sz="0" w:space="0" w:color="auto"/>
              </w:divBdr>
            </w:div>
            <w:div w:id="835653077">
              <w:marLeft w:val="0"/>
              <w:marRight w:val="0"/>
              <w:marTop w:val="0"/>
              <w:marBottom w:val="0"/>
              <w:divBdr>
                <w:top w:val="none" w:sz="0" w:space="0" w:color="auto"/>
                <w:left w:val="none" w:sz="0" w:space="0" w:color="auto"/>
                <w:bottom w:val="none" w:sz="0" w:space="0" w:color="auto"/>
                <w:right w:val="none" w:sz="0" w:space="0" w:color="auto"/>
              </w:divBdr>
            </w:div>
            <w:div w:id="700591319">
              <w:marLeft w:val="0"/>
              <w:marRight w:val="0"/>
              <w:marTop w:val="0"/>
              <w:marBottom w:val="0"/>
              <w:divBdr>
                <w:top w:val="none" w:sz="0" w:space="0" w:color="auto"/>
                <w:left w:val="none" w:sz="0" w:space="0" w:color="auto"/>
                <w:bottom w:val="none" w:sz="0" w:space="0" w:color="auto"/>
                <w:right w:val="none" w:sz="0" w:space="0" w:color="auto"/>
              </w:divBdr>
            </w:div>
            <w:div w:id="1328703068">
              <w:marLeft w:val="0"/>
              <w:marRight w:val="0"/>
              <w:marTop w:val="0"/>
              <w:marBottom w:val="0"/>
              <w:divBdr>
                <w:top w:val="none" w:sz="0" w:space="0" w:color="auto"/>
                <w:left w:val="none" w:sz="0" w:space="0" w:color="auto"/>
                <w:bottom w:val="none" w:sz="0" w:space="0" w:color="auto"/>
                <w:right w:val="none" w:sz="0" w:space="0" w:color="auto"/>
              </w:divBdr>
            </w:div>
            <w:div w:id="208494386">
              <w:marLeft w:val="0"/>
              <w:marRight w:val="0"/>
              <w:marTop w:val="0"/>
              <w:marBottom w:val="0"/>
              <w:divBdr>
                <w:top w:val="none" w:sz="0" w:space="0" w:color="auto"/>
                <w:left w:val="none" w:sz="0" w:space="0" w:color="auto"/>
                <w:bottom w:val="none" w:sz="0" w:space="0" w:color="auto"/>
                <w:right w:val="none" w:sz="0" w:space="0" w:color="auto"/>
              </w:divBdr>
            </w:div>
            <w:div w:id="805121516">
              <w:marLeft w:val="0"/>
              <w:marRight w:val="0"/>
              <w:marTop w:val="0"/>
              <w:marBottom w:val="0"/>
              <w:divBdr>
                <w:top w:val="none" w:sz="0" w:space="0" w:color="auto"/>
                <w:left w:val="none" w:sz="0" w:space="0" w:color="auto"/>
                <w:bottom w:val="none" w:sz="0" w:space="0" w:color="auto"/>
                <w:right w:val="none" w:sz="0" w:space="0" w:color="auto"/>
              </w:divBdr>
            </w:div>
            <w:div w:id="1138187462">
              <w:marLeft w:val="0"/>
              <w:marRight w:val="0"/>
              <w:marTop w:val="0"/>
              <w:marBottom w:val="0"/>
              <w:divBdr>
                <w:top w:val="none" w:sz="0" w:space="0" w:color="auto"/>
                <w:left w:val="none" w:sz="0" w:space="0" w:color="auto"/>
                <w:bottom w:val="none" w:sz="0" w:space="0" w:color="auto"/>
                <w:right w:val="none" w:sz="0" w:space="0" w:color="auto"/>
              </w:divBdr>
            </w:div>
            <w:div w:id="783767968">
              <w:marLeft w:val="0"/>
              <w:marRight w:val="0"/>
              <w:marTop w:val="0"/>
              <w:marBottom w:val="0"/>
              <w:divBdr>
                <w:top w:val="none" w:sz="0" w:space="0" w:color="auto"/>
                <w:left w:val="none" w:sz="0" w:space="0" w:color="auto"/>
                <w:bottom w:val="none" w:sz="0" w:space="0" w:color="auto"/>
                <w:right w:val="none" w:sz="0" w:space="0" w:color="auto"/>
              </w:divBdr>
            </w:div>
            <w:div w:id="43021362">
              <w:marLeft w:val="0"/>
              <w:marRight w:val="0"/>
              <w:marTop w:val="0"/>
              <w:marBottom w:val="0"/>
              <w:divBdr>
                <w:top w:val="none" w:sz="0" w:space="0" w:color="auto"/>
                <w:left w:val="none" w:sz="0" w:space="0" w:color="auto"/>
                <w:bottom w:val="none" w:sz="0" w:space="0" w:color="auto"/>
                <w:right w:val="none" w:sz="0" w:space="0" w:color="auto"/>
              </w:divBdr>
            </w:div>
            <w:div w:id="1018434381">
              <w:marLeft w:val="0"/>
              <w:marRight w:val="0"/>
              <w:marTop w:val="0"/>
              <w:marBottom w:val="0"/>
              <w:divBdr>
                <w:top w:val="none" w:sz="0" w:space="0" w:color="auto"/>
                <w:left w:val="none" w:sz="0" w:space="0" w:color="auto"/>
                <w:bottom w:val="none" w:sz="0" w:space="0" w:color="auto"/>
                <w:right w:val="none" w:sz="0" w:space="0" w:color="auto"/>
              </w:divBdr>
            </w:div>
            <w:div w:id="2040232354">
              <w:marLeft w:val="0"/>
              <w:marRight w:val="0"/>
              <w:marTop w:val="0"/>
              <w:marBottom w:val="0"/>
              <w:divBdr>
                <w:top w:val="none" w:sz="0" w:space="0" w:color="auto"/>
                <w:left w:val="none" w:sz="0" w:space="0" w:color="auto"/>
                <w:bottom w:val="none" w:sz="0" w:space="0" w:color="auto"/>
                <w:right w:val="none" w:sz="0" w:space="0" w:color="auto"/>
              </w:divBdr>
            </w:div>
            <w:div w:id="1733960811">
              <w:marLeft w:val="0"/>
              <w:marRight w:val="0"/>
              <w:marTop w:val="0"/>
              <w:marBottom w:val="0"/>
              <w:divBdr>
                <w:top w:val="none" w:sz="0" w:space="0" w:color="auto"/>
                <w:left w:val="none" w:sz="0" w:space="0" w:color="auto"/>
                <w:bottom w:val="none" w:sz="0" w:space="0" w:color="auto"/>
                <w:right w:val="none" w:sz="0" w:space="0" w:color="auto"/>
              </w:divBdr>
            </w:div>
            <w:div w:id="572662042">
              <w:marLeft w:val="0"/>
              <w:marRight w:val="0"/>
              <w:marTop w:val="0"/>
              <w:marBottom w:val="0"/>
              <w:divBdr>
                <w:top w:val="none" w:sz="0" w:space="0" w:color="auto"/>
                <w:left w:val="none" w:sz="0" w:space="0" w:color="auto"/>
                <w:bottom w:val="none" w:sz="0" w:space="0" w:color="auto"/>
                <w:right w:val="none" w:sz="0" w:space="0" w:color="auto"/>
              </w:divBdr>
            </w:div>
            <w:div w:id="2075466167">
              <w:marLeft w:val="0"/>
              <w:marRight w:val="0"/>
              <w:marTop w:val="0"/>
              <w:marBottom w:val="0"/>
              <w:divBdr>
                <w:top w:val="none" w:sz="0" w:space="0" w:color="auto"/>
                <w:left w:val="none" w:sz="0" w:space="0" w:color="auto"/>
                <w:bottom w:val="none" w:sz="0" w:space="0" w:color="auto"/>
                <w:right w:val="none" w:sz="0" w:space="0" w:color="auto"/>
              </w:divBdr>
            </w:div>
            <w:div w:id="52781283">
              <w:marLeft w:val="0"/>
              <w:marRight w:val="0"/>
              <w:marTop w:val="0"/>
              <w:marBottom w:val="0"/>
              <w:divBdr>
                <w:top w:val="none" w:sz="0" w:space="0" w:color="auto"/>
                <w:left w:val="none" w:sz="0" w:space="0" w:color="auto"/>
                <w:bottom w:val="none" w:sz="0" w:space="0" w:color="auto"/>
                <w:right w:val="none" w:sz="0" w:space="0" w:color="auto"/>
              </w:divBdr>
            </w:div>
            <w:div w:id="161744972">
              <w:marLeft w:val="0"/>
              <w:marRight w:val="0"/>
              <w:marTop w:val="0"/>
              <w:marBottom w:val="0"/>
              <w:divBdr>
                <w:top w:val="none" w:sz="0" w:space="0" w:color="auto"/>
                <w:left w:val="none" w:sz="0" w:space="0" w:color="auto"/>
                <w:bottom w:val="none" w:sz="0" w:space="0" w:color="auto"/>
                <w:right w:val="none" w:sz="0" w:space="0" w:color="auto"/>
              </w:divBdr>
            </w:div>
            <w:div w:id="1556963019">
              <w:marLeft w:val="0"/>
              <w:marRight w:val="0"/>
              <w:marTop w:val="0"/>
              <w:marBottom w:val="0"/>
              <w:divBdr>
                <w:top w:val="none" w:sz="0" w:space="0" w:color="auto"/>
                <w:left w:val="none" w:sz="0" w:space="0" w:color="auto"/>
                <w:bottom w:val="none" w:sz="0" w:space="0" w:color="auto"/>
                <w:right w:val="none" w:sz="0" w:space="0" w:color="auto"/>
              </w:divBdr>
            </w:div>
            <w:div w:id="908005921">
              <w:marLeft w:val="0"/>
              <w:marRight w:val="0"/>
              <w:marTop w:val="0"/>
              <w:marBottom w:val="0"/>
              <w:divBdr>
                <w:top w:val="none" w:sz="0" w:space="0" w:color="auto"/>
                <w:left w:val="none" w:sz="0" w:space="0" w:color="auto"/>
                <w:bottom w:val="none" w:sz="0" w:space="0" w:color="auto"/>
                <w:right w:val="none" w:sz="0" w:space="0" w:color="auto"/>
              </w:divBdr>
            </w:div>
            <w:div w:id="197202277">
              <w:marLeft w:val="0"/>
              <w:marRight w:val="0"/>
              <w:marTop w:val="0"/>
              <w:marBottom w:val="0"/>
              <w:divBdr>
                <w:top w:val="none" w:sz="0" w:space="0" w:color="auto"/>
                <w:left w:val="none" w:sz="0" w:space="0" w:color="auto"/>
                <w:bottom w:val="none" w:sz="0" w:space="0" w:color="auto"/>
                <w:right w:val="none" w:sz="0" w:space="0" w:color="auto"/>
              </w:divBdr>
            </w:div>
            <w:div w:id="1554657569">
              <w:marLeft w:val="0"/>
              <w:marRight w:val="0"/>
              <w:marTop w:val="0"/>
              <w:marBottom w:val="0"/>
              <w:divBdr>
                <w:top w:val="none" w:sz="0" w:space="0" w:color="auto"/>
                <w:left w:val="none" w:sz="0" w:space="0" w:color="auto"/>
                <w:bottom w:val="none" w:sz="0" w:space="0" w:color="auto"/>
                <w:right w:val="none" w:sz="0" w:space="0" w:color="auto"/>
              </w:divBdr>
            </w:div>
            <w:div w:id="1382484469">
              <w:marLeft w:val="0"/>
              <w:marRight w:val="0"/>
              <w:marTop w:val="0"/>
              <w:marBottom w:val="0"/>
              <w:divBdr>
                <w:top w:val="none" w:sz="0" w:space="0" w:color="auto"/>
                <w:left w:val="none" w:sz="0" w:space="0" w:color="auto"/>
                <w:bottom w:val="none" w:sz="0" w:space="0" w:color="auto"/>
                <w:right w:val="none" w:sz="0" w:space="0" w:color="auto"/>
              </w:divBdr>
            </w:div>
            <w:div w:id="1988632176">
              <w:marLeft w:val="0"/>
              <w:marRight w:val="0"/>
              <w:marTop w:val="0"/>
              <w:marBottom w:val="0"/>
              <w:divBdr>
                <w:top w:val="none" w:sz="0" w:space="0" w:color="auto"/>
                <w:left w:val="none" w:sz="0" w:space="0" w:color="auto"/>
                <w:bottom w:val="none" w:sz="0" w:space="0" w:color="auto"/>
                <w:right w:val="none" w:sz="0" w:space="0" w:color="auto"/>
              </w:divBdr>
            </w:div>
            <w:div w:id="958032348">
              <w:marLeft w:val="0"/>
              <w:marRight w:val="0"/>
              <w:marTop w:val="0"/>
              <w:marBottom w:val="0"/>
              <w:divBdr>
                <w:top w:val="none" w:sz="0" w:space="0" w:color="auto"/>
                <w:left w:val="none" w:sz="0" w:space="0" w:color="auto"/>
                <w:bottom w:val="none" w:sz="0" w:space="0" w:color="auto"/>
                <w:right w:val="none" w:sz="0" w:space="0" w:color="auto"/>
              </w:divBdr>
            </w:div>
            <w:div w:id="1113475584">
              <w:marLeft w:val="0"/>
              <w:marRight w:val="0"/>
              <w:marTop w:val="0"/>
              <w:marBottom w:val="0"/>
              <w:divBdr>
                <w:top w:val="none" w:sz="0" w:space="0" w:color="auto"/>
                <w:left w:val="none" w:sz="0" w:space="0" w:color="auto"/>
                <w:bottom w:val="none" w:sz="0" w:space="0" w:color="auto"/>
                <w:right w:val="none" w:sz="0" w:space="0" w:color="auto"/>
              </w:divBdr>
            </w:div>
            <w:div w:id="17197855">
              <w:marLeft w:val="0"/>
              <w:marRight w:val="0"/>
              <w:marTop w:val="0"/>
              <w:marBottom w:val="0"/>
              <w:divBdr>
                <w:top w:val="none" w:sz="0" w:space="0" w:color="auto"/>
                <w:left w:val="none" w:sz="0" w:space="0" w:color="auto"/>
                <w:bottom w:val="none" w:sz="0" w:space="0" w:color="auto"/>
                <w:right w:val="none" w:sz="0" w:space="0" w:color="auto"/>
              </w:divBdr>
            </w:div>
            <w:div w:id="651252376">
              <w:marLeft w:val="0"/>
              <w:marRight w:val="0"/>
              <w:marTop w:val="0"/>
              <w:marBottom w:val="0"/>
              <w:divBdr>
                <w:top w:val="none" w:sz="0" w:space="0" w:color="auto"/>
                <w:left w:val="none" w:sz="0" w:space="0" w:color="auto"/>
                <w:bottom w:val="none" w:sz="0" w:space="0" w:color="auto"/>
                <w:right w:val="none" w:sz="0" w:space="0" w:color="auto"/>
              </w:divBdr>
            </w:div>
            <w:div w:id="876940097">
              <w:marLeft w:val="0"/>
              <w:marRight w:val="0"/>
              <w:marTop w:val="0"/>
              <w:marBottom w:val="0"/>
              <w:divBdr>
                <w:top w:val="none" w:sz="0" w:space="0" w:color="auto"/>
                <w:left w:val="none" w:sz="0" w:space="0" w:color="auto"/>
                <w:bottom w:val="none" w:sz="0" w:space="0" w:color="auto"/>
                <w:right w:val="none" w:sz="0" w:space="0" w:color="auto"/>
              </w:divBdr>
            </w:div>
            <w:div w:id="1154641295">
              <w:marLeft w:val="0"/>
              <w:marRight w:val="0"/>
              <w:marTop w:val="0"/>
              <w:marBottom w:val="0"/>
              <w:divBdr>
                <w:top w:val="none" w:sz="0" w:space="0" w:color="auto"/>
                <w:left w:val="none" w:sz="0" w:space="0" w:color="auto"/>
                <w:bottom w:val="none" w:sz="0" w:space="0" w:color="auto"/>
                <w:right w:val="none" w:sz="0" w:space="0" w:color="auto"/>
              </w:divBdr>
            </w:div>
            <w:div w:id="550963038">
              <w:marLeft w:val="0"/>
              <w:marRight w:val="0"/>
              <w:marTop w:val="0"/>
              <w:marBottom w:val="0"/>
              <w:divBdr>
                <w:top w:val="none" w:sz="0" w:space="0" w:color="auto"/>
                <w:left w:val="none" w:sz="0" w:space="0" w:color="auto"/>
                <w:bottom w:val="none" w:sz="0" w:space="0" w:color="auto"/>
                <w:right w:val="none" w:sz="0" w:space="0" w:color="auto"/>
              </w:divBdr>
            </w:div>
            <w:div w:id="977610403">
              <w:marLeft w:val="0"/>
              <w:marRight w:val="0"/>
              <w:marTop w:val="0"/>
              <w:marBottom w:val="0"/>
              <w:divBdr>
                <w:top w:val="none" w:sz="0" w:space="0" w:color="auto"/>
                <w:left w:val="none" w:sz="0" w:space="0" w:color="auto"/>
                <w:bottom w:val="none" w:sz="0" w:space="0" w:color="auto"/>
                <w:right w:val="none" w:sz="0" w:space="0" w:color="auto"/>
              </w:divBdr>
            </w:div>
            <w:div w:id="1335575425">
              <w:marLeft w:val="0"/>
              <w:marRight w:val="0"/>
              <w:marTop w:val="0"/>
              <w:marBottom w:val="0"/>
              <w:divBdr>
                <w:top w:val="none" w:sz="0" w:space="0" w:color="auto"/>
                <w:left w:val="none" w:sz="0" w:space="0" w:color="auto"/>
                <w:bottom w:val="none" w:sz="0" w:space="0" w:color="auto"/>
                <w:right w:val="none" w:sz="0" w:space="0" w:color="auto"/>
              </w:divBdr>
            </w:div>
            <w:div w:id="963774694">
              <w:marLeft w:val="0"/>
              <w:marRight w:val="0"/>
              <w:marTop w:val="0"/>
              <w:marBottom w:val="0"/>
              <w:divBdr>
                <w:top w:val="none" w:sz="0" w:space="0" w:color="auto"/>
                <w:left w:val="none" w:sz="0" w:space="0" w:color="auto"/>
                <w:bottom w:val="none" w:sz="0" w:space="0" w:color="auto"/>
                <w:right w:val="none" w:sz="0" w:space="0" w:color="auto"/>
              </w:divBdr>
            </w:div>
            <w:div w:id="1976830534">
              <w:marLeft w:val="0"/>
              <w:marRight w:val="0"/>
              <w:marTop w:val="0"/>
              <w:marBottom w:val="0"/>
              <w:divBdr>
                <w:top w:val="none" w:sz="0" w:space="0" w:color="auto"/>
                <w:left w:val="none" w:sz="0" w:space="0" w:color="auto"/>
                <w:bottom w:val="none" w:sz="0" w:space="0" w:color="auto"/>
                <w:right w:val="none" w:sz="0" w:space="0" w:color="auto"/>
              </w:divBdr>
            </w:div>
            <w:div w:id="997995505">
              <w:marLeft w:val="0"/>
              <w:marRight w:val="0"/>
              <w:marTop w:val="0"/>
              <w:marBottom w:val="0"/>
              <w:divBdr>
                <w:top w:val="none" w:sz="0" w:space="0" w:color="auto"/>
                <w:left w:val="none" w:sz="0" w:space="0" w:color="auto"/>
                <w:bottom w:val="none" w:sz="0" w:space="0" w:color="auto"/>
                <w:right w:val="none" w:sz="0" w:space="0" w:color="auto"/>
              </w:divBdr>
            </w:div>
            <w:div w:id="1127701681">
              <w:marLeft w:val="0"/>
              <w:marRight w:val="0"/>
              <w:marTop w:val="0"/>
              <w:marBottom w:val="0"/>
              <w:divBdr>
                <w:top w:val="none" w:sz="0" w:space="0" w:color="auto"/>
                <w:left w:val="none" w:sz="0" w:space="0" w:color="auto"/>
                <w:bottom w:val="none" w:sz="0" w:space="0" w:color="auto"/>
                <w:right w:val="none" w:sz="0" w:space="0" w:color="auto"/>
              </w:divBdr>
            </w:div>
            <w:div w:id="100347947">
              <w:marLeft w:val="0"/>
              <w:marRight w:val="0"/>
              <w:marTop w:val="0"/>
              <w:marBottom w:val="0"/>
              <w:divBdr>
                <w:top w:val="none" w:sz="0" w:space="0" w:color="auto"/>
                <w:left w:val="none" w:sz="0" w:space="0" w:color="auto"/>
                <w:bottom w:val="none" w:sz="0" w:space="0" w:color="auto"/>
                <w:right w:val="none" w:sz="0" w:space="0" w:color="auto"/>
              </w:divBdr>
            </w:div>
            <w:div w:id="146477225">
              <w:marLeft w:val="0"/>
              <w:marRight w:val="0"/>
              <w:marTop w:val="0"/>
              <w:marBottom w:val="0"/>
              <w:divBdr>
                <w:top w:val="none" w:sz="0" w:space="0" w:color="auto"/>
                <w:left w:val="none" w:sz="0" w:space="0" w:color="auto"/>
                <w:bottom w:val="none" w:sz="0" w:space="0" w:color="auto"/>
                <w:right w:val="none" w:sz="0" w:space="0" w:color="auto"/>
              </w:divBdr>
            </w:div>
            <w:div w:id="642200317">
              <w:marLeft w:val="0"/>
              <w:marRight w:val="0"/>
              <w:marTop w:val="0"/>
              <w:marBottom w:val="0"/>
              <w:divBdr>
                <w:top w:val="none" w:sz="0" w:space="0" w:color="auto"/>
                <w:left w:val="none" w:sz="0" w:space="0" w:color="auto"/>
                <w:bottom w:val="none" w:sz="0" w:space="0" w:color="auto"/>
                <w:right w:val="none" w:sz="0" w:space="0" w:color="auto"/>
              </w:divBdr>
            </w:div>
            <w:div w:id="549609973">
              <w:marLeft w:val="0"/>
              <w:marRight w:val="0"/>
              <w:marTop w:val="0"/>
              <w:marBottom w:val="0"/>
              <w:divBdr>
                <w:top w:val="none" w:sz="0" w:space="0" w:color="auto"/>
                <w:left w:val="none" w:sz="0" w:space="0" w:color="auto"/>
                <w:bottom w:val="none" w:sz="0" w:space="0" w:color="auto"/>
                <w:right w:val="none" w:sz="0" w:space="0" w:color="auto"/>
              </w:divBdr>
            </w:div>
            <w:div w:id="357242402">
              <w:marLeft w:val="0"/>
              <w:marRight w:val="0"/>
              <w:marTop w:val="0"/>
              <w:marBottom w:val="0"/>
              <w:divBdr>
                <w:top w:val="none" w:sz="0" w:space="0" w:color="auto"/>
                <w:left w:val="none" w:sz="0" w:space="0" w:color="auto"/>
                <w:bottom w:val="none" w:sz="0" w:space="0" w:color="auto"/>
                <w:right w:val="none" w:sz="0" w:space="0" w:color="auto"/>
              </w:divBdr>
            </w:div>
            <w:div w:id="443380950">
              <w:marLeft w:val="0"/>
              <w:marRight w:val="0"/>
              <w:marTop w:val="0"/>
              <w:marBottom w:val="0"/>
              <w:divBdr>
                <w:top w:val="none" w:sz="0" w:space="0" w:color="auto"/>
                <w:left w:val="none" w:sz="0" w:space="0" w:color="auto"/>
                <w:bottom w:val="none" w:sz="0" w:space="0" w:color="auto"/>
                <w:right w:val="none" w:sz="0" w:space="0" w:color="auto"/>
              </w:divBdr>
            </w:div>
            <w:div w:id="1580023488">
              <w:marLeft w:val="0"/>
              <w:marRight w:val="0"/>
              <w:marTop w:val="0"/>
              <w:marBottom w:val="0"/>
              <w:divBdr>
                <w:top w:val="none" w:sz="0" w:space="0" w:color="auto"/>
                <w:left w:val="none" w:sz="0" w:space="0" w:color="auto"/>
                <w:bottom w:val="none" w:sz="0" w:space="0" w:color="auto"/>
                <w:right w:val="none" w:sz="0" w:space="0" w:color="auto"/>
              </w:divBdr>
            </w:div>
            <w:div w:id="1404832823">
              <w:marLeft w:val="0"/>
              <w:marRight w:val="0"/>
              <w:marTop w:val="0"/>
              <w:marBottom w:val="0"/>
              <w:divBdr>
                <w:top w:val="none" w:sz="0" w:space="0" w:color="auto"/>
                <w:left w:val="none" w:sz="0" w:space="0" w:color="auto"/>
                <w:bottom w:val="none" w:sz="0" w:space="0" w:color="auto"/>
                <w:right w:val="none" w:sz="0" w:space="0" w:color="auto"/>
              </w:divBdr>
            </w:div>
            <w:div w:id="875045304">
              <w:marLeft w:val="0"/>
              <w:marRight w:val="0"/>
              <w:marTop w:val="0"/>
              <w:marBottom w:val="0"/>
              <w:divBdr>
                <w:top w:val="none" w:sz="0" w:space="0" w:color="auto"/>
                <w:left w:val="none" w:sz="0" w:space="0" w:color="auto"/>
                <w:bottom w:val="none" w:sz="0" w:space="0" w:color="auto"/>
                <w:right w:val="none" w:sz="0" w:space="0" w:color="auto"/>
              </w:divBdr>
            </w:div>
            <w:div w:id="388261725">
              <w:marLeft w:val="0"/>
              <w:marRight w:val="0"/>
              <w:marTop w:val="0"/>
              <w:marBottom w:val="0"/>
              <w:divBdr>
                <w:top w:val="none" w:sz="0" w:space="0" w:color="auto"/>
                <w:left w:val="none" w:sz="0" w:space="0" w:color="auto"/>
                <w:bottom w:val="none" w:sz="0" w:space="0" w:color="auto"/>
                <w:right w:val="none" w:sz="0" w:space="0" w:color="auto"/>
              </w:divBdr>
            </w:div>
            <w:div w:id="2006321359">
              <w:marLeft w:val="0"/>
              <w:marRight w:val="0"/>
              <w:marTop w:val="0"/>
              <w:marBottom w:val="0"/>
              <w:divBdr>
                <w:top w:val="none" w:sz="0" w:space="0" w:color="auto"/>
                <w:left w:val="none" w:sz="0" w:space="0" w:color="auto"/>
                <w:bottom w:val="none" w:sz="0" w:space="0" w:color="auto"/>
                <w:right w:val="none" w:sz="0" w:space="0" w:color="auto"/>
              </w:divBdr>
            </w:div>
            <w:div w:id="1777824592">
              <w:marLeft w:val="0"/>
              <w:marRight w:val="0"/>
              <w:marTop w:val="0"/>
              <w:marBottom w:val="0"/>
              <w:divBdr>
                <w:top w:val="none" w:sz="0" w:space="0" w:color="auto"/>
                <w:left w:val="none" w:sz="0" w:space="0" w:color="auto"/>
                <w:bottom w:val="none" w:sz="0" w:space="0" w:color="auto"/>
                <w:right w:val="none" w:sz="0" w:space="0" w:color="auto"/>
              </w:divBdr>
            </w:div>
            <w:div w:id="1670402452">
              <w:marLeft w:val="0"/>
              <w:marRight w:val="0"/>
              <w:marTop w:val="0"/>
              <w:marBottom w:val="0"/>
              <w:divBdr>
                <w:top w:val="none" w:sz="0" w:space="0" w:color="auto"/>
                <w:left w:val="none" w:sz="0" w:space="0" w:color="auto"/>
                <w:bottom w:val="none" w:sz="0" w:space="0" w:color="auto"/>
                <w:right w:val="none" w:sz="0" w:space="0" w:color="auto"/>
              </w:divBdr>
            </w:div>
            <w:div w:id="1231159649">
              <w:marLeft w:val="0"/>
              <w:marRight w:val="0"/>
              <w:marTop w:val="0"/>
              <w:marBottom w:val="0"/>
              <w:divBdr>
                <w:top w:val="none" w:sz="0" w:space="0" w:color="auto"/>
                <w:left w:val="none" w:sz="0" w:space="0" w:color="auto"/>
                <w:bottom w:val="none" w:sz="0" w:space="0" w:color="auto"/>
                <w:right w:val="none" w:sz="0" w:space="0" w:color="auto"/>
              </w:divBdr>
            </w:div>
            <w:div w:id="2001806656">
              <w:marLeft w:val="0"/>
              <w:marRight w:val="0"/>
              <w:marTop w:val="0"/>
              <w:marBottom w:val="0"/>
              <w:divBdr>
                <w:top w:val="none" w:sz="0" w:space="0" w:color="auto"/>
                <w:left w:val="none" w:sz="0" w:space="0" w:color="auto"/>
                <w:bottom w:val="none" w:sz="0" w:space="0" w:color="auto"/>
                <w:right w:val="none" w:sz="0" w:space="0" w:color="auto"/>
              </w:divBdr>
            </w:div>
            <w:div w:id="421412063">
              <w:marLeft w:val="0"/>
              <w:marRight w:val="0"/>
              <w:marTop w:val="0"/>
              <w:marBottom w:val="0"/>
              <w:divBdr>
                <w:top w:val="none" w:sz="0" w:space="0" w:color="auto"/>
                <w:left w:val="none" w:sz="0" w:space="0" w:color="auto"/>
                <w:bottom w:val="none" w:sz="0" w:space="0" w:color="auto"/>
                <w:right w:val="none" w:sz="0" w:space="0" w:color="auto"/>
              </w:divBdr>
            </w:div>
            <w:div w:id="1155536258">
              <w:marLeft w:val="0"/>
              <w:marRight w:val="0"/>
              <w:marTop w:val="0"/>
              <w:marBottom w:val="0"/>
              <w:divBdr>
                <w:top w:val="none" w:sz="0" w:space="0" w:color="auto"/>
                <w:left w:val="none" w:sz="0" w:space="0" w:color="auto"/>
                <w:bottom w:val="none" w:sz="0" w:space="0" w:color="auto"/>
                <w:right w:val="none" w:sz="0" w:space="0" w:color="auto"/>
              </w:divBdr>
            </w:div>
            <w:div w:id="885483121">
              <w:marLeft w:val="0"/>
              <w:marRight w:val="0"/>
              <w:marTop w:val="0"/>
              <w:marBottom w:val="0"/>
              <w:divBdr>
                <w:top w:val="none" w:sz="0" w:space="0" w:color="auto"/>
                <w:left w:val="none" w:sz="0" w:space="0" w:color="auto"/>
                <w:bottom w:val="none" w:sz="0" w:space="0" w:color="auto"/>
                <w:right w:val="none" w:sz="0" w:space="0" w:color="auto"/>
              </w:divBdr>
            </w:div>
            <w:div w:id="276067028">
              <w:marLeft w:val="0"/>
              <w:marRight w:val="0"/>
              <w:marTop w:val="0"/>
              <w:marBottom w:val="0"/>
              <w:divBdr>
                <w:top w:val="none" w:sz="0" w:space="0" w:color="auto"/>
                <w:left w:val="none" w:sz="0" w:space="0" w:color="auto"/>
                <w:bottom w:val="none" w:sz="0" w:space="0" w:color="auto"/>
                <w:right w:val="none" w:sz="0" w:space="0" w:color="auto"/>
              </w:divBdr>
            </w:div>
            <w:div w:id="1672681887">
              <w:marLeft w:val="0"/>
              <w:marRight w:val="0"/>
              <w:marTop w:val="0"/>
              <w:marBottom w:val="0"/>
              <w:divBdr>
                <w:top w:val="none" w:sz="0" w:space="0" w:color="auto"/>
                <w:left w:val="none" w:sz="0" w:space="0" w:color="auto"/>
                <w:bottom w:val="none" w:sz="0" w:space="0" w:color="auto"/>
                <w:right w:val="none" w:sz="0" w:space="0" w:color="auto"/>
              </w:divBdr>
            </w:div>
            <w:div w:id="1740321498">
              <w:marLeft w:val="0"/>
              <w:marRight w:val="0"/>
              <w:marTop w:val="0"/>
              <w:marBottom w:val="0"/>
              <w:divBdr>
                <w:top w:val="none" w:sz="0" w:space="0" w:color="auto"/>
                <w:left w:val="none" w:sz="0" w:space="0" w:color="auto"/>
                <w:bottom w:val="none" w:sz="0" w:space="0" w:color="auto"/>
                <w:right w:val="none" w:sz="0" w:space="0" w:color="auto"/>
              </w:divBdr>
            </w:div>
            <w:div w:id="1992178589">
              <w:marLeft w:val="0"/>
              <w:marRight w:val="0"/>
              <w:marTop w:val="0"/>
              <w:marBottom w:val="0"/>
              <w:divBdr>
                <w:top w:val="none" w:sz="0" w:space="0" w:color="auto"/>
                <w:left w:val="none" w:sz="0" w:space="0" w:color="auto"/>
                <w:bottom w:val="none" w:sz="0" w:space="0" w:color="auto"/>
                <w:right w:val="none" w:sz="0" w:space="0" w:color="auto"/>
              </w:divBdr>
            </w:div>
            <w:div w:id="189532320">
              <w:marLeft w:val="0"/>
              <w:marRight w:val="0"/>
              <w:marTop w:val="0"/>
              <w:marBottom w:val="0"/>
              <w:divBdr>
                <w:top w:val="none" w:sz="0" w:space="0" w:color="auto"/>
                <w:left w:val="none" w:sz="0" w:space="0" w:color="auto"/>
                <w:bottom w:val="none" w:sz="0" w:space="0" w:color="auto"/>
                <w:right w:val="none" w:sz="0" w:space="0" w:color="auto"/>
              </w:divBdr>
            </w:div>
            <w:div w:id="1806971629">
              <w:marLeft w:val="0"/>
              <w:marRight w:val="0"/>
              <w:marTop w:val="0"/>
              <w:marBottom w:val="0"/>
              <w:divBdr>
                <w:top w:val="none" w:sz="0" w:space="0" w:color="auto"/>
                <w:left w:val="none" w:sz="0" w:space="0" w:color="auto"/>
                <w:bottom w:val="none" w:sz="0" w:space="0" w:color="auto"/>
                <w:right w:val="none" w:sz="0" w:space="0" w:color="auto"/>
              </w:divBdr>
            </w:div>
            <w:div w:id="1474132166">
              <w:marLeft w:val="0"/>
              <w:marRight w:val="0"/>
              <w:marTop w:val="0"/>
              <w:marBottom w:val="0"/>
              <w:divBdr>
                <w:top w:val="none" w:sz="0" w:space="0" w:color="auto"/>
                <w:left w:val="none" w:sz="0" w:space="0" w:color="auto"/>
                <w:bottom w:val="none" w:sz="0" w:space="0" w:color="auto"/>
                <w:right w:val="none" w:sz="0" w:space="0" w:color="auto"/>
              </w:divBdr>
            </w:div>
            <w:div w:id="1689478261">
              <w:marLeft w:val="0"/>
              <w:marRight w:val="0"/>
              <w:marTop w:val="0"/>
              <w:marBottom w:val="0"/>
              <w:divBdr>
                <w:top w:val="none" w:sz="0" w:space="0" w:color="auto"/>
                <w:left w:val="none" w:sz="0" w:space="0" w:color="auto"/>
                <w:bottom w:val="none" w:sz="0" w:space="0" w:color="auto"/>
                <w:right w:val="none" w:sz="0" w:space="0" w:color="auto"/>
              </w:divBdr>
            </w:div>
            <w:div w:id="1979530630">
              <w:marLeft w:val="0"/>
              <w:marRight w:val="0"/>
              <w:marTop w:val="0"/>
              <w:marBottom w:val="0"/>
              <w:divBdr>
                <w:top w:val="none" w:sz="0" w:space="0" w:color="auto"/>
                <w:left w:val="none" w:sz="0" w:space="0" w:color="auto"/>
                <w:bottom w:val="none" w:sz="0" w:space="0" w:color="auto"/>
                <w:right w:val="none" w:sz="0" w:space="0" w:color="auto"/>
              </w:divBdr>
            </w:div>
            <w:div w:id="1560819720">
              <w:marLeft w:val="0"/>
              <w:marRight w:val="0"/>
              <w:marTop w:val="0"/>
              <w:marBottom w:val="0"/>
              <w:divBdr>
                <w:top w:val="none" w:sz="0" w:space="0" w:color="auto"/>
                <w:left w:val="none" w:sz="0" w:space="0" w:color="auto"/>
                <w:bottom w:val="none" w:sz="0" w:space="0" w:color="auto"/>
                <w:right w:val="none" w:sz="0" w:space="0" w:color="auto"/>
              </w:divBdr>
            </w:div>
            <w:div w:id="832380299">
              <w:marLeft w:val="0"/>
              <w:marRight w:val="0"/>
              <w:marTop w:val="0"/>
              <w:marBottom w:val="0"/>
              <w:divBdr>
                <w:top w:val="none" w:sz="0" w:space="0" w:color="auto"/>
                <w:left w:val="none" w:sz="0" w:space="0" w:color="auto"/>
                <w:bottom w:val="none" w:sz="0" w:space="0" w:color="auto"/>
                <w:right w:val="none" w:sz="0" w:space="0" w:color="auto"/>
              </w:divBdr>
            </w:div>
            <w:div w:id="1638027033">
              <w:marLeft w:val="0"/>
              <w:marRight w:val="0"/>
              <w:marTop w:val="0"/>
              <w:marBottom w:val="0"/>
              <w:divBdr>
                <w:top w:val="none" w:sz="0" w:space="0" w:color="auto"/>
                <w:left w:val="none" w:sz="0" w:space="0" w:color="auto"/>
                <w:bottom w:val="none" w:sz="0" w:space="0" w:color="auto"/>
                <w:right w:val="none" w:sz="0" w:space="0" w:color="auto"/>
              </w:divBdr>
            </w:div>
            <w:div w:id="305937628">
              <w:marLeft w:val="0"/>
              <w:marRight w:val="0"/>
              <w:marTop w:val="0"/>
              <w:marBottom w:val="0"/>
              <w:divBdr>
                <w:top w:val="none" w:sz="0" w:space="0" w:color="auto"/>
                <w:left w:val="none" w:sz="0" w:space="0" w:color="auto"/>
                <w:bottom w:val="none" w:sz="0" w:space="0" w:color="auto"/>
                <w:right w:val="none" w:sz="0" w:space="0" w:color="auto"/>
              </w:divBdr>
            </w:div>
            <w:div w:id="1620799319">
              <w:marLeft w:val="0"/>
              <w:marRight w:val="0"/>
              <w:marTop w:val="0"/>
              <w:marBottom w:val="0"/>
              <w:divBdr>
                <w:top w:val="none" w:sz="0" w:space="0" w:color="auto"/>
                <w:left w:val="none" w:sz="0" w:space="0" w:color="auto"/>
                <w:bottom w:val="none" w:sz="0" w:space="0" w:color="auto"/>
                <w:right w:val="none" w:sz="0" w:space="0" w:color="auto"/>
              </w:divBdr>
            </w:div>
            <w:div w:id="2032029968">
              <w:marLeft w:val="0"/>
              <w:marRight w:val="0"/>
              <w:marTop w:val="0"/>
              <w:marBottom w:val="0"/>
              <w:divBdr>
                <w:top w:val="none" w:sz="0" w:space="0" w:color="auto"/>
                <w:left w:val="none" w:sz="0" w:space="0" w:color="auto"/>
                <w:bottom w:val="none" w:sz="0" w:space="0" w:color="auto"/>
                <w:right w:val="none" w:sz="0" w:space="0" w:color="auto"/>
              </w:divBdr>
            </w:div>
            <w:div w:id="2078935911">
              <w:marLeft w:val="0"/>
              <w:marRight w:val="0"/>
              <w:marTop w:val="0"/>
              <w:marBottom w:val="0"/>
              <w:divBdr>
                <w:top w:val="none" w:sz="0" w:space="0" w:color="auto"/>
                <w:left w:val="none" w:sz="0" w:space="0" w:color="auto"/>
                <w:bottom w:val="none" w:sz="0" w:space="0" w:color="auto"/>
                <w:right w:val="none" w:sz="0" w:space="0" w:color="auto"/>
              </w:divBdr>
            </w:div>
            <w:div w:id="1844667309">
              <w:marLeft w:val="0"/>
              <w:marRight w:val="0"/>
              <w:marTop w:val="0"/>
              <w:marBottom w:val="0"/>
              <w:divBdr>
                <w:top w:val="none" w:sz="0" w:space="0" w:color="auto"/>
                <w:left w:val="none" w:sz="0" w:space="0" w:color="auto"/>
                <w:bottom w:val="none" w:sz="0" w:space="0" w:color="auto"/>
                <w:right w:val="none" w:sz="0" w:space="0" w:color="auto"/>
              </w:divBdr>
            </w:div>
            <w:div w:id="65108449">
              <w:marLeft w:val="0"/>
              <w:marRight w:val="0"/>
              <w:marTop w:val="0"/>
              <w:marBottom w:val="0"/>
              <w:divBdr>
                <w:top w:val="none" w:sz="0" w:space="0" w:color="auto"/>
                <w:left w:val="none" w:sz="0" w:space="0" w:color="auto"/>
                <w:bottom w:val="none" w:sz="0" w:space="0" w:color="auto"/>
                <w:right w:val="none" w:sz="0" w:space="0" w:color="auto"/>
              </w:divBdr>
            </w:div>
            <w:div w:id="1683775952">
              <w:marLeft w:val="0"/>
              <w:marRight w:val="0"/>
              <w:marTop w:val="0"/>
              <w:marBottom w:val="0"/>
              <w:divBdr>
                <w:top w:val="none" w:sz="0" w:space="0" w:color="auto"/>
                <w:left w:val="none" w:sz="0" w:space="0" w:color="auto"/>
                <w:bottom w:val="none" w:sz="0" w:space="0" w:color="auto"/>
                <w:right w:val="none" w:sz="0" w:space="0" w:color="auto"/>
              </w:divBdr>
            </w:div>
            <w:div w:id="107900014">
              <w:marLeft w:val="0"/>
              <w:marRight w:val="0"/>
              <w:marTop w:val="0"/>
              <w:marBottom w:val="0"/>
              <w:divBdr>
                <w:top w:val="none" w:sz="0" w:space="0" w:color="auto"/>
                <w:left w:val="none" w:sz="0" w:space="0" w:color="auto"/>
                <w:bottom w:val="none" w:sz="0" w:space="0" w:color="auto"/>
                <w:right w:val="none" w:sz="0" w:space="0" w:color="auto"/>
              </w:divBdr>
            </w:div>
            <w:div w:id="1889300307">
              <w:marLeft w:val="0"/>
              <w:marRight w:val="0"/>
              <w:marTop w:val="0"/>
              <w:marBottom w:val="0"/>
              <w:divBdr>
                <w:top w:val="none" w:sz="0" w:space="0" w:color="auto"/>
                <w:left w:val="none" w:sz="0" w:space="0" w:color="auto"/>
                <w:bottom w:val="none" w:sz="0" w:space="0" w:color="auto"/>
                <w:right w:val="none" w:sz="0" w:space="0" w:color="auto"/>
              </w:divBdr>
            </w:div>
            <w:div w:id="2114856072">
              <w:marLeft w:val="0"/>
              <w:marRight w:val="0"/>
              <w:marTop w:val="0"/>
              <w:marBottom w:val="0"/>
              <w:divBdr>
                <w:top w:val="none" w:sz="0" w:space="0" w:color="auto"/>
                <w:left w:val="none" w:sz="0" w:space="0" w:color="auto"/>
                <w:bottom w:val="none" w:sz="0" w:space="0" w:color="auto"/>
                <w:right w:val="none" w:sz="0" w:space="0" w:color="auto"/>
              </w:divBdr>
            </w:div>
            <w:div w:id="2063167843">
              <w:marLeft w:val="0"/>
              <w:marRight w:val="0"/>
              <w:marTop w:val="0"/>
              <w:marBottom w:val="0"/>
              <w:divBdr>
                <w:top w:val="none" w:sz="0" w:space="0" w:color="auto"/>
                <w:left w:val="none" w:sz="0" w:space="0" w:color="auto"/>
                <w:bottom w:val="none" w:sz="0" w:space="0" w:color="auto"/>
                <w:right w:val="none" w:sz="0" w:space="0" w:color="auto"/>
              </w:divBdr>
            </w:div>
            <w:div w:id="451286938">
              <w:marLeft w:val="0"/>
              <w:marRight w:val="0"/>
              <w:marTop w:val="0"/>
              <w:marBottom w:val="0"/>
              <w:divBdr>
                <w:top w:val="none" w:sz="0" w:space="0" w:color="auto"/>
                <w:left w:val="none" w:sz="0" w:space="0" w:color="auto"/>
                <w:bottom w:val="none" w:sz="0" w:space="0" w:color="auto"/>
                <w:right w:val="none" w:sz="0" w:space="0" w:color="auto"/>
              </w:divBdr>
            </w:div>
            <w:div w:id="6323992">
              <w:marLeft w:val="0"/>
              <w:marRight w:val="0"/>
              <w:marTop w:val="0"/>
              <w:marBottom w:val="0"/>
              <w:divBdr>
                <w:top w:val="none" w:sz="0" w:space="0" w:color="auto"/>
                <w:left w:val="none" w:sz="0" w:space="0" w:color="auto"/>
                <w:bottom w:val="none" w:sz="0" w:space="0" w:color="auto"/>
                <w:right w:val="none" w:sz="0" w:space="0" w:color="auto"/>
              </w:divBdr>
            </w:div>
            <w:div w:id="1978101573">
              <w:marLeft w:val="0"/>
              <w:marRight w:val="0"/>
              <w:marTop w:val="0"/>
              <w:marBottom w:val="0"/>
              <w:divBdr>
                <w:top w:val="none" w:sz="0" w:space="0" w:color="auto"/>
                <w:left w:val="none" w:sz="0" w:space="0" w:color="auto"/>
                <w:bottom w:val="none" w:sz="0" w:space="0" w:color="auto"/>
                <w:right w:val="none" w:sz="0" w:space="0" w:color="auto"/>
              </w:divBdr>
            </w:div>
            <w:div w:id="1135954486">
              <w:marLeft w:val="0"/>
              <w:marRight w:val="0"/>
              <w:marTop w:val="0"/>
              <w:marBottom w:val="0"/>
              <w:divBdr>
                <w:top w:val="none" w:sz="0" w:space="0" w:color="auto"/>
                <w:left w:val="none" w:sz="0" w:space="0" w:color="auto"/>
                <w:bottom w:val="none" w:sz="0" w:space="0" w:color="auto"/>
                <w:right w:val="none" w:sz="0" w:space="0" w:color="auto"/>
              </w:divBdr>
            </w:div>
            <w:div w:id="127749335">
              <w:marLeft w:val="0"/>
              <w:marRight w:val="0"/>
              <w:marTop w:val="0"/>
              <w:marBottom w:val="0"/>
              <w:divBdr>
                <w:top w:val="none" w:sz="0" w:space="0" w:color="auto"/>
                <w:left w:val="none" w:sz="0" w:space="0" w:color="auto"/>
                <w:bottom w:val="none" w:sz="0" w:space="0" w:color="auto"/>
                <w:right w:val="none" w:sz="0" w:space="0" w:color="auto"/>
              </w:divBdr>
            </w:div>
            <w:div w:id="1919902906">
              <w:marLeft w:val="0"/>
              <w:marRight w:val="0"/>
              <w:marTop w:val="0"/>
              <w:marBottom w:val="0"/>
              <w:divBdr>
                <w:top w:val="none" w:sz="0" w:space="0" w:color="auto"/>
                <w:left w:val="none" w:sz="0" w:space="0" w:color="auto"/>
                <w:bottom w:val="none" w:sz="0" w:space="0" w:color="auto"/>
                <w:right w:val="none" w:sz="0" w:space="0" w:color="auto"/>
              </w:divBdr>
            </w:div>
            <w:div w:id="1394623604">
              <w:marLeft w:val="0"/>
              <w:marRight w:val="0"/>
              <w:marTop w:val="0"/>
              <w:marBottom w:val="0"/>
              <w:divBdr>
                <w:top w:val="none" w:sz="0" w:space="0" w:color="auto"/>
                <w:left w:val="none" w:sz="0" w:space="0" w:color="auto"/>
                <w:bottom w:val="none" w:sz="0" w:space="0" w:color="auto"/>
                <w:right w:val="none" w:sz="0" w:space="0" w:color="auto"/>
              </w:divBdr>
            </w:div>
            <w:div w:id="874074200">
              <w:marLeft w:val="0"/>
              <w:marRight w:val="0"/>
              <w:marTop w:val="0"/>
              <w:marBottom w:val="0"/>
              <w:divBdr>
                <w:top w:val="none" w:sz="0" w:space="0" w:color="auto"/>
                <w:left w:val="none" w:sz="0" w:space="0" w:color="auto"/>
                <w:bottom w:val="none" w:sz="0" w:space="0" w:color="auto"/>
                <w:right w:val="none" w:sz="0" w:space="0" w:color="auto"/>
              </w:divBdr>
            </w:div>
            <w:div w:id="1786314832">
              <w:marLeft w:val="0"/>
              <w:marRight w:val="0"/>
              <w:marTop w:val="0"/>
              <w:marBottom w:val="0"/>
              <w:divBdr>
                <w:top w:val="none" w:sz="0" w:space="0" w:color="auto"/>
                <w:left w:val="none" w:sz="0" w:space="0" w:color="auto"/>
                <w:bottom w:val="none" w:sz="0" w:space="0" w:color="auto"/>
                <w:right w:val="none" w:sz="0" w:space="0" w:color="auto"/>
              </w:divBdr>
            </w:div>
            <w:div w:id="1996832166">
              <w:marLeft w:val="0"/>
              <w:marRight w:val="0"/>
              <w:marTop w:val="0"/>
              <w:marBottom w:val="0"/>
              <w:divBdr>
                <w:top w:val="none" w:sz="0" w:space="0" w:color="auto"/>
                <w:left w:val="none" w:sz="0" w:space="0" w:color="auto"/>
                <w:bottom w:val="none" w:sz="0" w:space="0" w:color="auto"/>
                <w:right w:val="none" w:sz="0" w:space="0" w:color="auto"/>
              </w:divBdr>
            </w:div>
            <w:div w:id="420371696">
              <w:marLeft w:val="0"/>
              <w:marRight w:val="0"/>
              <w:marTop w:val="0"/>
              <w:marBottom w:val="0"/>
              <w:divBdr>
                <w:top w:val="none" w:sz="0" w:space="0" w:color="auto"/>
                <w:left w:val="none" w:sz="0" w:space="0" w:color="auto"/>
                <w:bottom w:val="none" w:sz="0" w:space="0" w:color="auto"/>
                <w:right w:val="none" w:sz="0" w:space="0" w:color="auto"/>
              </w:divBdr>
            </w:div>
            <w:div w:id="2134900824">
              <w:marLeft w:val="0"/>
              <w:marRight w:val="0"/>
              <w:marTop w:val="0"/>
              <w:marBottom w:val="0"/>
              <w:divBdr>
                <w:top w:val="none" w:sz="0" w:space="0" w:color="auto"/>
                <w:left w:val="none" w:sz="0" w:space="0" w:color="auto"/>
                <w:bottom w:val="none" w:sz="0" w:space="0" w:color="auto"/>
                <w:right w:val="none" w:sz="0" w:space="0" w:color="auto"/>
              </w:divBdr>
            </w:div>
            <w:div w:id="868302779">
              <w:marLeft w:val="0"/>
              <w:marRight w:val="0"/>
              <w:marTop w:val="0"/>
              <w:marBottom w:val="0"/>
              <w:divBdr>
                <w:top w:val="none" w:sz="0" w:space="0" w:color="auto"/>
                <w:left w:val="none" w:sz="0" w:space="0" w:color="auto"/>
                <w:bottom w:val="none" w:sz="0" w:space="0" w:color="auto"/>
                <w:right w:val="none" w:sz="0" w:space="0" w:color="auto"/>
              </w:divBdr>
            </w:div>
            <w:div w:id="9532455">
              <w:marLeft w:val="0"/>
              <w:marRight w:val="0"/>
              <w:marTop w:val="0"/>
              <w:marBottom w:val="0"/>
              <w:divBdr>
                <w:top w:val="none" w:sz="0" w:space="0" w:color="auto"/>
                <w:left w:val="none" w:sz="0" w:space="0" w:color="auto"/>
                <w:bottom w:val="none" w:sz="0" w:space="0" w:color="auto"/>
                <w:right w:val="none" w:sz="0" w:space="0" w:color="auto"/>
              </w:divBdr>
            </w:div>
            <w:div w:id="865673284">
              <w:marLeft w:val="0"/>
              <w:marRight w:val="0"/>
              <w:marTop w:val="0"/>
              <w:marBottom w:val="0"/>
              <w:divBdr>
                <w:top w:val="none" w:sz="0" w:space="0" w:color="auto"/>
                <w:left w:val="none" w:sz="0" w:space="0" w:color="auto"/>
                <w:bottom w:val="none" w:sz="0" w:space="0" w:color="auto"/>
                <w:right w:val="none" w:sz="0" w:space="0" w:color="auto"/>
              </w:divBdr>
            </w:div>
            <w:div w:id="1520702518">
              <w:marLeft w:val="0"/>
              <w:marRight w:val="0"/>
              <w:marTop w:val="0"/>
              <w:marBottom w:val="0"/>
              <w:divBdr>
                <w:top w:val="none" w:sz="0" w:space="0" w:color="auto"/>
                <w:left w:val="none" w:sz="0" w:space="0" w:color="auto"/>
                <w:bottom w:val="none" w:sz="0" w:space="0" w:color="auto"/>
                <w:right w:val="none" w:sz="0" w:space="0" w:color="auto"/>
              </w:divBdr>
            </w:div>
            <w:div w:id="1831674670">
              <w:marLeft w:val="0"/>
              <w:marRight w:val="0"/>
              <w:marTop w:val="0"/>
              <w:marBottom w:val="0"/>
              <w:divBdr>
                <w:top w:val="none" w:sz="0" w:space="0" w:color="auto"/>
                <w:left w:val="none" w:sz="0" w:space="0" w:color="auto"/>
                <w:bottom w:val="none" w:sz="0" w:space="0" w:color="auto"/>
                <w:right w:val="none" w:sz="0" w:space="0" w:color="auto"/>
              </w:divBdr>
            </w:div>
            <w:div w:id="1055005855">
              <w:marLeft w:val="0"/>
              <w:marRight w:val="0"/>
              <w:marTop w:val="0"/>
              <w:marBottom w:val="0"/>
              <w:divBdr>
                <w:top w:val="none" w:sz="0" w:space="0" w:color="auto"/>
                <w:left w:val="none" w:sz="0" w:space="0" w:color="auto"/>
                <w:bottom w:val="none" w:sz="0" w:space="0" w:color="auto"/>
                <w:right w:val="none" w:sz="0" w:space="0" w:color="auto"/>
              </w:divBdr>
            </w:div>
            <w:div w:id="573861827">
              <w:marLeft w:val="0"/>
              <w:marRight w:val="0"/>
              <w:marTop w:val="0"/>
              <w:marBottom w:val="0"/>
              <w:divBdr>
                <w:top w:val="none" w:sz="0" w:space="0" w:color="auto"/>
                <w:left w:val="none" w:sz="0" w:space="0" w:color="auto"/>
                <w:bottom w:val="none" w:sz="0" w:space="0" w:color="auto"/>
                <w:right w:val="none" w:sz="0" w:space="0" w:color="auto"/>
              </w:divBdr>
            </w:div>
            <w:div w:id="574126232">
              <w:marLeft w:val="0"/>
              <w:marRight w:val="0"/>
              <w:marTop w:val="0"/>
              <w:marBottom w:val="0"/>
              <w:divBdr>
                <w:top w:val="none" w:sz="0" w:space="0" w:color="auto"/>
                <w:left w:val="none" w:sz="0" w:space="0" w:color="auto"/>
                <w:bottom w:val="none" w:sz="0" w:space="0" w:color="auto"/>
                <w:right w:val="none" w:sz="0" w:space="0" w:color="auto"/>
              </w:divBdr>
            </w:div>
            <w:div w:id="64618508">
              <w:marLeft w:val="0"/>
              <w:marRight w:val="0"/>
              <w:marTop w:val="0"/>
              <w:marBottom w:val="0"/>
              <w:divBdr>
                <w:top w:val="none" w:sz="0" w:space="0" w:color="auto"/>
                <w:left w:val="none" w:sz="0" w:space="0" w:color="auto"/>
                <w:bottom w:val="none" w:sz="0" w:space="0" w:color="auto"/>
                <w:right w:val="none" w:sz="0" w:space="0" w:color="auto"/>
              </w:divBdr>
            </w:div>
            <w:div w:id="1127166189">
              <w:marLeft w:val="0"/>
              <w:marRight w:val="0"/>
              <w:marTop w:val="0"/>
              <w:marBottom w:val="0"/>
              <w:divBdr>
                <w:top w:val="none" w:sz="0" w:space="0" w:color="auto"/>
                <w:left w:val="none" w:sz="0" w:space="0" w:color="auto"/>
                <w:bottom w:val="none" w:sz="0" w:space="0" w:color="auto"/>
                <w:right w:val="none" w:sz="0" w:space="0" w:color="auto"/>
              </w:divBdr>
            </w:div>
            <w:div w:id="117647075">
              <w:marLeft w:val="0"/>
              <w:marRight w:val="0"/>
              <w:marTop w:val="0"/>
              <w:marBottom w:val="0"/>
              <w:divBdr>
                <w:top w:val="none" w:sz="0" w:space="0" w:color="auto"/>
                <w:left w:val="none" w:sz="0" w:space="0" w:color="auto"/>
                <w:bottom w:val="none" w:sz="0" w:space="0" w:color="auto"/>
                <w:right w:val="none" w:sz="0" w:space="0" w:color="auto"/>
              </w:divBdr>
            </w:div>
            <w:div w:id="1752124148">
              <w:marLeft w:val="0"/>
              <w:marRight w:val="0"/>
              <w:marTop w:val="0"/>
              <w:marBottom w:val="0"/>
              <w:divBdr>
                <w:top w:val="none" w:sz="0" w:space="0" w:color="auto"/>
                <w:left w:val="none" w:sz="0" w:space="0" w:color="auto"/>
                <w:bottom w:val="none" w:sz="0" w:space="0" w:color="auto"/>
                <w:right w:val="none" w:sz="0" w:space="0" w:color="auto"/>
              </w:divBdr>
            </w:div>
            <w:div w:id="472529392">
              <w:marLeft w:val="0"/>
              <w:marRight w:val="0"/>
              <w:marTop w:val="0"/>
              <w:marBottom w:val="0"/>
              <w:divBdr>
                <w:top w:val="none" w:sz="0" w:space="0" w:color="auto"/>
                <w:left w:val="none" w:sz="0" w:space="0" w:color="auto"/>
                <w:bottom w:val="none" w:sz="0" w:space="0" w:color="auto"/>
                <w:right w:val="none" w:sz="0" w:space="0" w:color="auto"/>
              </w:divBdr>
            </w:div>
            <w:div w:id="1286697692">
              <w:marLeft w:val="0"/>
              <w:marRight w:val="0"/>
              <w:marTop w:val="0"/>
              <w:marBottom w:val="0"/>
              <w:divBdr>
                <w:top w:val="none" w:sz="0" w:space="0" w:color="auto"/>
                <w:left w:val="none" w:sz="0" w:space="0" w:color="auto"/>
                <w:bottom w:val="none" w:sz="0" w:space="0" w:color="auto"/>
                <w:right w:val="none" w:sz="0" w:space="0" w:color="auto"/>
              </w:divBdr>
            </w:div>
            <w:div w:id="329529473">
              <w:marLeft w:val="0"/>
              <w:marRight w:val="0"/>
              <w:marTop w:val="0"/>
              <w:marBottom w:val="0"/>
              <w:divBdr>
                <w:top w:val="none" w:sz="0" w:space="0" w:color="auto"/>
                <w:left w:val="none" w:sz="0" w:space="0" w:color="auto"/>
                <w:bottom w:val="none" w:sz="0" w:space="0" w:color="auto"/>
                <w:right w:val="none" w:sz="0" w:space="0" w:color="auto"/>
              </w:divBdr>
            </w:div>
            <w:div w:id="1025402355">
              <w:marLeft w:val="0"/>
              <w:marRight w:val="0"/>
              <w:marTop w:val="0"/>
              <w:marBottom w:val="0"/>
              <w:divBdr>
                <w:top w:val="none" w:sz="0" w:space="0" w:color="auto"/>
                <w:left w:val="none" w:sz="0" w:space="0" w:color="auto"/>
                <w:bottom w:val="none" w:sz="0" w:space="0" w:color="auto"/>
                <w:right w:val="none" w:sz="0" w:space="0" w:color="auto"/>
              </w:divBdr>
            </w:div>
            <w:div w:id="791872288">
              <w:marLeft w:val="0"/>
              <w:marRight w:val="0"/>
              <w:marTop w:val="0"/>
              <w:marBottom w:val="0"/>
              <w:divBdr>
                <w:top w:val="none" w:sz="0" w:space="0" w:color="auto"/>
                <w:left w:val="none" w:sz="0" w:space="0" w:color="auto"/>
                <w:bottom w:val="none" w:sz="0" w:space="0" w:color="auto"/>
                <w:right w:val="none" w:sz="0" w:space="0" w:color="auto"/>
              </w:divBdr>
            </w:div>
            <w:div w:id="1622687151">
              <w:marLeft w:val="0"/>
              <w:marRight w:val="0"/>
              <w:marTop w:val="0"/>
              <w:marBottom w:val="0"/>
              <w:divBdr>
                <w:top w:val="none" w:sz="0" w:space="0" w:color="auto"/>
                <w:left w:val="none" w:sz="0" w:space="0" w:color="auto"/>
                <w:bottom w:val="none" w:sz="0" w:space="0" w:color="auto"/>
                <w:right w:val="none" w:sz="0" w:space="0" w:color="auto"/>
              </w:divBdr>
            </w:div>
            <w:div w:id="2037466289">
              <w:marLeft w:val="0"/>
              <w:marRight w:val="0"/>
              <w:marTop w:val="0"/>
              <w:marBottom w:val="0"/>
              <w:divBdr>
                <w:top w:val="none" w:sz="0" w:space="0" w:color="auto"/>
                <w:left w:val="none" w:sz="0" w:space="0" w:color="auto"/>
                <w:bottom w:val="none" w:sz="0" w:space="0" w:color="auto"/>
                <w:right w:val="none" w:sz="0" w:space="0" w:color="auto"/>
              </w:divBdr>
            </w:div>
            <w:div w:id="1446659893">
              <w:marLeft w:val="0"/>
              <w:marRight w:val="0"/>
              <w:marTop w:val="0"/>
              <w:marBottom w:val="0"/>
              <w:divBdr>
                <w:top w:val="none" w:sz="0" w:space="0" w:color="auto"/>
                <w:left w:val="none" w:sz="0" w:space="0" w:color="auto"/>
                <w:bottom w:val="none" w:sz="0" w:space="0" w:color="auto"/>
                <w:right w:val="none" w:sz="0" w:space="0" w:color="auto"/>
              </w:divBdr>
            </w:div>
            <w:div w:id="1298413924">
              <w:marLeft w:val="0"/>
              <w:marRight w:val="0"/>
              <w:marTop w:val="0"/>
              <w:marBottom w:val="0"/>
              <w:divBdr>
                <w:top w:val="none" w:sz="0" w:space="0" w:color="auto"/>
                <w:left w:val="none" w:sz="0" w:space="0" w:color="auto"/>
                <w:bottom w:val="none" w:sz="0" w:space="0" w:color="auto"/>
                <w:right w:val="none" w:sz="0" w:space="0" w:color="auto"/>
              </w:divBdr>
            </w:div>
            <w:div w:id="1020010020">
              <w:marLeft w:val="0"/>
              <w:marRight w:val="0"/>
              <w:marTop w:val="0"/>
              <w:marBottom w:val="0"/>
              <w:divBdr>
                <w:top w:val="none" w:sz="0" w:space="0" w:color="auto"/>
                <w:left w:val="none" w:sz="0" w:space="0" w:color="auto"/>
                <w:bottom w:val="none" w:sz="0" w:space="0" w:color="auto"/>
                <w:right w:val="none" w:sz="0" w:space="0" w:color="auto"/>
              </w:divBdr>
            </w:div>
            <w:div w:id="1677612437">
              <w:marLeft w:val="0"/>
              <w:marRight w:val="0"/>
              <w:marTop w:val="0"/>
              <w:marBottom w:val="0"/>
              <w:divBdr>
                <w:top w:val="none" w:sz="0" w:space="0" w:color="auto"/>
                <w:left w:val="none" w:sz="0" w:space="0" w:color="auto"/>
                <w:bottom w:val="none" w:sz="0" w:space="0" w:color="auto"/>
                <w:right w:val="none" w:sz="0" w:space="0" w:color="auto"/>
              </w:divBdr>
            </w:div>
            <w:div w:id="1458525923">
              <w:marLeft w:val="0"/>
              <w:marRight w:val="0"/>
              <w:marTop w:val="0"/>
              <w:marBottom w:val="0"/>
              <w:divBdr>
                <w:top w:val="none" w:sz="0" w:space="0" w:color="auto"/>
                <w:left w:val="none" w:sz="0" w:space="0" w:color="auto"/>
                <w:bottom w:val="none" w:sz="0" w:space="0" w:color="auto"/>
                <w:right w:val="none" w:sz="0" w:space="0" w:color="auto"/>
              </w:divBdr>
            </w:div>
            <w:div w:id="1467121637">
              <w:marLeft w:val="0"/>
              <w:marRight w:val="0"/>
              <w:marTop w:val="0"/>
              <w:marBottom w:val="0"/>
              <w:divBdr>
                <w:top w:val="none" w:sz="0" w:space="0" w:color="auto"/>
                <w:left w:val="none" w:sz="0" w:space="0" w:color="auto"/>
                <w:bottom w:val="none" w:sz="0" w:space="0" w:color="auto"/>
                <w:right w:val="none" w:sz="0" w:space="0" w:color="auto"/>
              </w:divBdr>
            </w:div>
            <w:div w:id="706609445">
              <w:marLeft w:val="0"/>
              <w:marRight w:val="0"/>
              <w:marTop w:val="0"/>
              <w:marBottom w:val="0"/>
              <w:divBdr>
                <w:top w:val="none" w:sz="0" w:space="0" w:color="auto"/>
                <w:left w:val="none" w:sz="0" w:space="0" w:color="auto"/>
                <w:bottom w:val="none" w:sz="0" w:space="0" w:color="auto"/>
                <w:right w:val="none" w:sz="0" w:space="0" w:color="auto"/>
              </w:divBdr>
            </w:div>
            <w:div w:id="1621650256">
              <w:marLeft w:val="0"/>
              <w:marRight w:val="0"/>
              <w:marTop w:val="0"/>
              <w:marBottom w:val="0"/>
              <w:divBdr>
                <w:top w:val="none" w:sz="0" w:space="0" w:color="auto"/>
                <w:left w:val="none" w:sz="0" w:space="0" w:color="auto"/>
                <w:bottom w:val="none" w:sz="0" w:space="0" w:color="auto"/>
                <w:right w:val="none" w:sz="0" w:space="0" w:color="auto"/>
              </w:divBdr>
            </w:div>
            <w:div w:id="2087994651">
              <w:marLeft w:val="0"/>
              <w:marRight w:val="0"/>
              <w:marTop w:val="0"/>
              <w:marBottom w:val="0"/>
              <w:divBdr>
                <w:top w:val="none" w:sz="0" w:space="0" w:color="auto"/>
                <w:left w:val="none" w:sz="0" w:space="0" w:color="auto"/>
                <w:bottom w:val="none" w:sz="0" w:space="0" w:color="auto"/>
                <w:right w:val="none" w:sz="0" w:space="0" w:color="auto"/>
              </w:divBdr>
            </w:div>
            <w:div w:id="1086419751">
              <w:marLeft w:val="0"/>
              <w:marRight w:val="0"/>
              <w:marTop w:val="0"/>
              <w:marBottom w:val="0"/>
              <w:divBdr>
                <w:top w:val="none" w:sz="0" w:space="0" w:color="auto"/>
                <w:left w:val="none" w:sz="0" w:space="0" w:color="auto"/>
                <w:bottom w:val="none" w:sz="0" w:space="0" w:color="auto"/>
                <w:right w:val="none" w:sz="0" w:space="0" w:color="auto"/>
              </w:divBdr>
            </w:div>
            <w:div w:id="1164932775">
              <w:marLeft w:val="0"/>
              <w:marRight w:val="0"/>
              <w:marTop w:val="0"/>
              <w:marBottom w:val="0"/>
              <w:divBdr>
                <w:top w:val="none" w:sz="0" w:space="0" w:color="auto"/>
                <w:left w:val="none" w:sz="0" w:space="0" w:color="auto"/>
                <w:bottom w:val="none" w:sz="0" w:space="0" w:color="auto"/>
                <w:right w:val="none" w:sz="0" w:space="0" w:color="auto"/>
              </w:divBdr>
            </w:div>
            <w:div w:id="2122416111">
              <w:marLeft w:val="0"/>
              <w:marRight w:val="0"/>
              <w:marTop w:val="0"/>
              <w:marBottom w:val="0"/>
              <w:divBdr>
                <w:top w:val="none" w:sz="0" w:space="0" w:color="auto"/>
                <w:left w:val="none" w:sz="0" w:space="0" w:color="auto"/>
                <w:bottom w:val="none" w:sz="0" w:space="0" w:color="auto"/>
                <w:right w:val="none" w:sz="0" w:space="0" w:color="auto"/>
              </w:divBdr>
            </w:div>
            <w:div w:id="695352594">
              <w:marLeft w:val="0"/>
              <w:marRight w:val="0"/>
              <w:marTop w:val="0"/>
              <w:marBottom w:val="0"/>
              <w:divBdr>
                <w:top w:val="none" w:sz="0" w:space="0" w:color="auto"/>
                <w:left w:val="none" w:sz="0" w:space="0" w:color="auto"/>
                <w:bottom w:val="none" w:sz="0" w:space="0" w:color="auto"/>
                <w:right w:val="none" w:sz="0" w:space="0" w:color="auto"/>
              </w:divBdr>
            </w:div>
            <w:div w:id="1739354042">
              <w:marLeft w:val="0"/>
              <w:marRight w:val="0"/>
              <w:marTop w:val="0"/>
              <w:marBottom w:val="0"/>
              <w:divBdr>
                <w:top w:val="none" w:sz="0" w:space="0" w:color="auto"/>
                <w:left w:val="none" w:sz="0" w:space="0" w:color="auto"/>
                <w:bottom w:val="none" w:sz="0" w:space="0" w:color="auto"/>
                <w:right w:val="none" w:sz="0" w:space="0" w:color="auto"/>
              </w:divBdr>
            </w:div>
            <w:div w:id="1772430484">
              <w:marLeft w:val="0"/>
              <w:marRight w:val="0"/>
              <w:marTop w:val="0"/>
              <w:marBottom w:val="0"/>
              <w:divBdr>
                <w:top w:val="none" w:sz="0" w:space="0" w:color="auto"/>
                <w:left w:val="none" w:sz="0" w:space="0" w:color="auto"/>
                <w:bottom w:val="none" w:sz="0" w:space="0" w:color="auto"/>
                <w:right w:val="none" w:sz="0" w:space="0" w:color="auto"/>
              </w:divBdr>
            </w:div>
            <w:div w:id="1738283417">
              <w:marLeft w:val="0"/>
              <w:marRight w:val="0"/>
              <w:marTop w:val="0"/>
              <w:marBottom w:val="0"/>
              <w:divBdr>
                <w:top w:val="none" w:sz="0" w:space="0" w:color="auto"/>
                <w:left w:val="none" w:sz="0" w:space="0" w:color="auto"/>
                <w:bottom w:val="none" w:sz="0" w:space="0" w:color="auto"/>
                <w:right w:val="none" w:sz="0" w:space="0" w:color="auto"/>
              </w:divBdr>
            </w:div>
            <w:div w:id="512499888">
              <w:marLeft w:val="0"/>
              <w:marRight w:val="0"/>
              <w:marTop w:val="0"/>
              <w:marBottom w:val="0"/>
              <w:divBdr>
                <w:top w:val="none" w:sz="0" w:space="0" w:color="auto"/>
                <w:left w:val="none" w:sz="0" w:space="0" w:color="auto"/>
                <w:bottom w:val="none" w:sz="0" w:space="0" w:color="auto"/>
                <w:right w:val="none" w:sz="0" w:space="0" w:color="auto"/>
              </w:divBdr>
            </w:div>
            <w:div w:id="99035457">
              <w:marLeft w:val="0"/>
              <w:marRight w:val="0"/>
              <w:marTop w:val="0"/>
              <w:marBottom w:val="0"/>
              <w:divBdr>
                <w:top w:val="none" w:sz="0" w:space="0" w:color="auto"/>
                <w:left w:val="none" w:sz="0" w:space="0" w:color="auto"/>
                <w:bottom w:val="none" w:sz="0" w:space="0" w:color="auto"/>
                <w:right w:val="none" w:sz="0" w:space="0" w:color="auto"/>
              </w:divBdr>
            </w:div>
            <w:div w:id="1197350878">
              <w:marLeft w:val="0"/>
              <w:marRight w:val="0"/>
              <w:marTop w:val="0"/>
              <w:marBottom w:val="0"/>
              <w:divBdr>
                <w:top w:val="none" w:sz="0" w:space="0" w:color="auto"/>
                <w:left w:val="none" w:sz="0" w:space="0" w:color="auto"/>
                <w:bottom w:val="none" w:sz="0" w:space="0" w:color="auto"/>
                <w:right w:val="none" w:sz="0" w:space="0" w:color="auto"/>
              </w:divBdr>
            </w:div>
            <w:div w:id="267349500">
              <w:marLeft w:val="0"/>
              <w:marRight w:val="0"/>
              <w:marTop w:val="0"/>
              <w:marBottom w:val="0"/>
              <w:divBdr>
                <w:top w:val="none" w:sz="0" w:space="0" w:color="auto"/>
                <w:left w:val="none" w:sz="0" w:space="0" w:color="auto"/>
                <w:bottom w:val="none" w:sz="0" w:space="0" w:color="auto"/>
                <w:right w:val="none" w:sz="0" w:space="0" w:color="auto"/>
              </w:divBdr>
            </w:div>
            <w:div w:id="13195454">
              <w:marLeft w:val="0"/>
              <w:marRight w:val="0"/>
              <w:marTop w:val="0"/>
              <w:marBottom w:val="0"/>
              <w:divBdr>
                <w:top w:val="none" w:sz="0" w:space="0" w:color="auto"/>
                <w:left w:val="none" w:sz="0" w:space="0" w:color="auto"/>
                <w:bottom w:val="none" w:sz="0" w:space="0" w:color="auto"/>
                <w:right w:val="none" w:sz="0" w:space="0" w:color="auto"/>
              </w:divBdr>
            </w:div>
            <w:div w:id="245651232">
              <w:marLeft w:val="0"/>
              <w:marRight w:val="0"/>
              <w:marTop w:val="0"/>
              <w:marBottom w:val="0"/>
              <w:divBdr>
                <w:top w:val="none" w:sz="0" w:space="0" w:color="auto"/>
                <w:left w:val="none" w:sz="0" w:space="0" w:color="auto"/>
                <w:bottom w:val="none" w:sz="0" w:space="0" w:color="auto"/>
                <w:right w:val="none" w:sz="0" w:space="0" w:color="auto"/>
              </w:divBdr>
            </w:div>
            <w:div w:id="983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59457">
      <w:bodyDiv w:val="1"/>
      <w:marLeft w:val="0"/>
      <w:marRight w:val="0"/>
      <w:marTop w:val="0"/>
      <w:marBottom w:val="0"/>
      <w:divBdr>
        <w:top w:val="none" w:sz="0" w:space="0" w:color="auto"/>
        <w:left w:val="none" w:sz="0" w:space="0" w:color="auto"/>
        <w:bottom w:val="none" w:sz="0" w:space="0" w:color="auto"/>
        <w:right w:val="none" w:sz="0" w:space="0" w:color="auto"/>
      </w:divBdr>
      <w:divsChild>
        <w:div w:id="558781528">
          <w:marLeft w:val="0"/>
          <w:marRight w:val="0"/>
          <w:marTop w:val="0"/>
          <w:marBottom w:val="0"/>
          <w:divBdr>
            <w:top w:val="none" w:sz="0" w:space="0" w:color="auto"/>
            <w:left w:val="none" w:sz="0" w:space="0" w:color="auto"/>
            <w:bottom w:val="none" w:sz="0" w:space="0" w:color="auto"/>
            <w:right w:val="none" w:sz="0" w:space="0" w:color="auto"/>
          </w:divBdr>
          <w:divsChild>
            <w:div w:id="63917665">
              <w:marLeft w:val="0"/>
              <w:marRight w:val="0"/>
              <w:marTop w:val="0"/>
              <w:marBottom w:val="0"/>
              <w:divBdr>
                <w:top w:val="none" w:sz="0" w:space="0" w:color="auto"/>
                <w:left w:val="none" w:sz="0" w:space="0" w:color="auto"/>
                <w:bottom w:val="none" w:sz="0" w:space="0" w:color="auto"/>
                <w:right w:val="none" w:sz="0" w:space="0" w:color="auto"/>
              </w:divBdr>
            </w:div>
            <w:div w:id="1911424791">
              <w:marLeft w:val="0"/>
              <w:marRight w:val="0"/>
              <w:marTop w:val="0"/>
              <w:marBottom w:val="0"/>
              <w:divBdr>
                <w:top w:val="none" w:sz="0" w:space="0" w:color="auto"/>
                <w:left w:val="none" w:sz="0" w:space="0" w:color="auto"/>
                <w:bottom w:val="none" w:sz="0" w:space="0" w:color="auto"/>
                <w:right w:val="none" w:sz="0" w:space="0" w:color="auto"/>
              </w:divBdr>
            </w:div>
            <w:div w:id="89201651">
              <w:marLeft w:val="0"/>
              <w:marRight w:val="0"/>
              <w:marTop w:val="0"/>
              <w:marBottom w:val="0"/>
              <w:divBdr>
                <w:top w:val="none" w:sz="0" w:space="0" w:color="auto"/>
                <w:left w:val="none" w:sz="0" w:space="0" w:color="auto"/>
                <w:bottom w:val="none" w:sz="0" w:space="0" w:color="auto"/>
                <w:right w:val="none" w:sz="0" w:space="0" w:color="auto"/>
              </w:divBdr>
            </w:div>
            <w:div w:id="926228983">
              <w:marLeft w:val="0"/>
              <w:marRight w:val="0"/>
              <w:marTop w:val="0"/>
              <w:marBottom w:val="0"/>
              <w:divBdr>
                <w:top w:val="none" w:sz="0" w:space="0" w:color="auto"/>
                <w:left w:val="none" w:sz="0" w:space="0" w:color="auto"/>
                <w:bottom w:val="none" w:sz="0" w:space="0" w:color="auto"/>
                <w:right w:val="none" w:sz="0" w:space="0" w:color="auto"/>
              </w:divBdr>
            </w:div>
            <w:div w:id="278493235">
              <w:marLeft w:val="0"/>
              <w:marRight w:val="0"/>
              <w:marTop w:val="0"/>
              <w:marBottom w:val="0"/>
              <w:divBdr>
                <w:top w:val="none" w:sz="0" w:space="0" w:color="auto"/>
                <w:left w:val="none" w:sz="0" w:space="0" w:color="auto"/>
                <w:bottom w:val="none" w:sz="0" w:space="0" w:color="auto"/>
                <w:right w:val="none" w:sz="0" w:space="0" w:color="auto"/>
              </w:divBdr>
            </w:div>
            <w:div w:id="1769963112">
              <w:marLeft w:val="0"/>
              <w:marRight w:val="0"/>
              <w:marTop w:val="0"/>
              <w:marBottom w:val="0"/>
              <w:divBdr>
                <w:top w:val="none" w:sz="0" w:space="0" w:color="auto"/>
                <w:left w:val="none" w:sz="0" w:space="0" w:color="auto"/>
                <w:bottom w:val="none" w:sz="0" w:space="0" w:color="auto"/>
                <w:right w:val="none" w:sz="0" w:space="0" w:color="auto"/>
              </w:divBdr>
            </w:div>
            <w:div w:id="189344829">
              <w:marLeft w:val="0"/>
              <w:marRight w:val="0"/>
              <w:marTop w:val="0"/>
              <w:marBottom w:val="0"/>
              <w:divBdr>
                <w:top w:val="none" w:sz="0" w:space="0" w:color="auto"/>
                <w:left w:val="none" w:sz="0" w:space="0" w:color="auto"/>
                <w:bottom w:val="none" w:sz="0" w:space="0" w:color="auto"/>
                <w:right w:val="none" w:sz="0" w:space="0" w:color="auto"/>
              </w:divBdr>
            </w:div>
            <w:div w:id="615138940">
              <w:marLeft w:val="0"/>
              <w:marRight w:val="0"/>
              <w:marTop w:val="0"/>
              <w:marBottom w:val="0"/>
              <w:divBdr>
                <w:top w:val="none" w:sz="0" w:space="0" w:color="auto"/>
                <w:left w:val="none" w:sz="0" w:space="0" w:color="auto"/>
                <w:bottom w:val="none" w:sz="0" w:space="0" w:color="auto"/>
                <w:right w:val="none" w:sz="0" w:space="0" w:color="auto"/>
              </w:divBdr>
            </w:div>
            <w:div w:id="406924550">
              <w:marLeft w:val="0"/>
              <w:marRight w:val="0"/>
              <w:marTop w:val="0"/>
              <w:marBottom w:val="0"/>
              <w:divBdr>
                <w:top w:val="none" w:sz="0" w:space="0" w:color="auto"/>
                <w:left w:val="none" w:sz="0" w:space="0" w:color="auto"/>
                <w:bottom w:val="none" w:sz="0" w:space="0" w:color="auto"/>
                <w:right w:val="none" w:sz="0" w:space="0" w:color="auto"/>
              </w:divBdr>
            </w:div>
            <w:div w:id="1707410965">
              <w:marLeft w:val="0"/>
              <w:marRight w:val="0"/>
              <w:marTop w:val="0"/>
              <w:marBottom w:val="0"/>
              <w:divBdr>
                <w:top w:val="none" w:sz="0" w:space="0" w:color="auto"/>
                <w:left w:val="none" w:sz="0" w:space="0" w:color="auto"/>
                <w:bottom w:val="none" w:sz="0" w:space="0" w:color="auto"/>
                <w:right w:val="none" w:sz="0" w:space="0" w:color="auto"/>
              </w:divBdr>
            </w:div>
            <w:div w:id="1398237291">
              <w:marLeft w:val="0"/>
              <w:marRight w:val="0"/>
              <w:marTop w:val="0"/>
              <w:marBottom w:val="0"/>
              <w:divBdr>
                <w:top w:val="none" w:sz="0" w:space="0" w:color="auto"/>
                <w:left w:val="none" w:sz="0" w:space="0" w:color="auto"/>
                <w:bottom w:val="none" w:sz="0" w:space="0" w:color="auto"/>
                <w:right w:val="none" w:sz="0" w:space="0" w:color="auto"/>
              </w:divBdr>
            </w:div>
            <w:div w:id="1768773551">
              <w:marLeft w:val="0"/>
              <w:marRight w:val="0"/>
              <w:marTop w:val="0"/>
              <w:marBottom w:val="0"/>
              <w:divBdr>
                <w:top w:val="none" w:sz="0" w:space="0" w:color="auto"/>
                <w:left w:val="none" w:sz="0" w:space="0" w:color="auto"/>
                <w:bottom w:val="none" w:sz="0" w:space="0" w:color="auto"/>
                <w:right w:val="none" w:sz="0" w:space="0" w:color="auto"/>
              </w:divBdr>
            </w:div>
            <w:div w:id="161511078">
              <w:marLeft w:val="0"/>
              <w:marRight w:val="0"/>
              <w:marTop w:val="0"/>
              <w:marBottom w:val="0"/>
              <w:divBdr>
                <w:top w:val="none" w:sz="0" w:space="0" w:color="auto"/>
                <w:left w:val="none" w:sz="0" w:space="0" w:color="auto"/>
                <w:bottom w:val="none" w:sz="0" w:space="0" w:color="auto"/>
                <w:right w:val="none" w:sz="0" w:space="0" w:color="auto"/>
              </w:divBdr>
            </w:div>
            <w:div w:id="1487547892">
              <w:marLeft w:val="0"/>
              <w:marRight w:val="0"/>
              <w:marTop w:val="0"/>
              <w:marBottom w:val="0"/>
              <w:divBdr>
                <w:top w:val="none" w:sz="0" w:space="0" w:color="auto"/>
                <w:left w:val="none" w:sz="0" w:space="0" w:color="auto"/>
                <w:bottom w:val="none" w:sz="0" w:space="0" w:color="auto"/>
                <w:right w:val="none" w:sz="0" w:space="0" w:color="auto"/>
              </w:divBdr>
            </w:div>
            <w:div w:id="238562546">
              <w:marLeft w:val="0"/>
              <w:marRight w:val="0"/>
              <w:marTop w:val="0"/>
              <w:marBottom w:val="0"/>
              <w:divBdr>
                <w:top w:val="none" w:sz="0" w:space="0" w:color="auto"/>
                <w:left w:val="none" w:sz="0" w:space="0" w:color="auto"/>
                <w:bottom w:val="none" w:sz="0" w:space="0" w:color="auto"/>
                <w:right w:val="none" w:sz="0" w:space="0" w:color="auto"/>
              </w:divBdr>
            </w:div>
            <w:div w:id="1510482350">
              <w:marLeft w:val="0"/>
              <w:marRight w:val="0"/>
              <w:marTop w:val="0"/>
              <w:marBottom w:val="0"/>
              <w:divBdr>
                <w:top w:val="none" w:sz="0" w:space="0" w:color="auto"/>
                <w:left w:val="none" w:sz="0" w:space="0" w:color="auto"/>
                <w:bottom w:val="none" w:sz="0" w:space="0" w:color="auto"/>
                <w:right w:val="none" w:sz="0" w:space="0" w:color="auto"/>
              </w:divBdr>
            </w:div>
            <w:div w:id="393435053">
              <w:marLeft w:val="0"/>
              <w:marRight w:val="0"/>
              <w:marTop w:val="0"/>
              <w:marBottom w:val="0"/>
              <w:divBdr>
                <w:top w:val="none" w:sz="0" w:space="0" w:color="auto"/>
                <w:left w:val="none" w:sz="0" w:space="0" w:color="auto"/>
                <w:bottom w:val="none" w:sz="0" w:space="0" w:color="auto"/>
                <w:right w:val="none" w:sz="0" w:space="0" w:color="auto"/>
              </w:divBdr>
            </w:div>
            <w:div w:id="446045527">
              <w:marLeft w:val="0"/>
              <w:marRight w:val="0"/>
              <w:marTop w:val="0"/>
              <w:marBottom w:val="0"/>
              <w:divBdr>
                <w:top w:val="none" w:sz="0" w:space="0" w:color="auto"/>
                <w:left w:val="none" w:sz="0" w:space="0" w:color="auto"/>
                <w:bottom w:val="none" w:sz="0" w:space="0" w:color="auto"/>
                <w:right w:val="none" w:sz="0" w:space="0" w:color="auto"/>
              </w:divBdr>
            </w:div>
            <w:div w:id="717826469">
              <w:marLeft w:val="0"/>
              <w:marRight w:val="0"/>
              <w:marTop w:val="0"/>
              <w:marBottom w:val="0"/>
              <w:divBdr>
                <w:top w:val="none" w:sz="0" w:space="0" w:color="auto"/>
                <w:left w:val="none" w:sz="0" w:space="0" w:color="auto"/>
                <w:bottom w:val="none" w:sz="0" w:space="0" w:color="auto"/>
                <w:right w:val="none" w:sz="0" w:space="0" w:color="auto"/>
              </w:divBdr>
            </w:div>
            <w:div w:id="1162086802">
              <w:marLeft w:val="0"/>
              <w:marRight w:val="0"/>
              <w:marTop w:val="0"/>
              <w:marBottom w:val="0"/>
              <w:divBdr>
                <w:top w:val="none" w:sz="0" w:space="0" w:color="auto"/>
                <w:left w:val="none" w:sz="0" w:space="0" w:color="auto"/>
                <w:bottom w:val="none" w:sz="0" w:space="0" w:color="auto"/>
                <w:right w:val="none" w:sz="0" w:space="0" w:color="auto"/>
              </w:divBdr>
            </w:div>
            <w:div w:id="608777530">
              <w:marLeft w:val="0"/>
              <w:marRight w:val="0"/>
              <w:marTop w:val="0"/>
              <w:marBottom w:val="0"/>
              <w:divBdr>
                <w:top w:val="none" w:sz="0" w:space="0" w:color="auto"/>
                <w:left w:val="none" w:sz="0" w:space="0" w:color="auto"/>
                <w:bottom w:val="none" w:sz="0" w:space="0" w:color="auto"/>
                <w:right w:val="none" w:sz="0" w:space="0" w:color="auto"/>
              </w:divBdr>
            </w:div>
            <w:div w:id="61148521">
              <w:marLeft w:val="0"/>
              <w:marRight w:val="0"/>
              <w:marTop w:val="0"/>
              <w:marBottom w:val="0"/>
              <w:divBdr>
                <w:top w:val="none" w:sz="0" w:space="0" w:color="auto"/>
                <w:left w:val="none" w:sz="0" w:space="0" w:color="auto"/>
                <w:bottom w:val="none" w:sz="0" w:space="0" w:color="auto"/>
                <w:right w:val="none" w:sz="0" w:space="0" w:color="auto"/>
              </w:divBdr>
            </w:div>
            <w:div w:id="110173413">
              <w:marLeft w:val="0"/>
              <w:marRight w:val="0"/>
              <w:marTop w:val="0"/>
              <w:marBottom w:val="0"/>
              <w:divBdr>
                <w:top w:val="none" w:sz="0" w:space="0" w:color="auto"/>
                <w:left w:val="none" w:sz="0" w:space="0" w:color="auto"/>
                <w:bottom w:val="none" w:sz="0" w:space="0" w:color="auto"/>
                <w:right w:val="none" w:sz="0" w:space="0" w:color="auto"/>
              </w:divBdr>
            </w:div>
            <w:div w:id="525100644">
              <w:marLeft w:val="0"/>
              <w:marRight w:val="0"/>
              <w:marTop w:val="0"/>
              <w:marBottom w:val="0"/>
              <w:divBdr>
                <w:top w:val="none" w:sz="0" w:space="0" w:color="auto"/>
                <w:left w:val="none" w:sz="0" w:space="0" w:color="auto"/>
                <w:bottom w:val="none" w:sz="0" w:space="0" w:color="auto"/>
                <w:right w:val="none" w:sz="0" w:space="0" w:color="auto"/>
              </w:divBdr>
            </w:div>
            <w:div w:id="1069691583">
              <w:marLeft w:val="0"/>
              <w:marRight w:val="0"/>
              <w:marTop w:val="0"/>
              <w:marBottom w:val="0"/>
              <w:divBdr>
                <w:top w:val="none" w:sz="0" w:space="0" w:color="auto"/>
                <w:left w:val="none" w:sz="0" w:space="0" w:color="auto"/>
                <w:bottom w:val="none" w:sz="0" w:space="0" w:color="auto"/>
                <w:right w:val="none" w:sz="0" w:space="0" w:color="auto"/>
              </w:divBdr>
            </w:div>
            <w:div w:id="1718434374">
              <w:marLeft w:val="0"/>
              <w:marRight w:val="0"/>
              <w:marTop w:val="0"/>
              <w:marBottom w:val="0"/>
              <w:divBdr>
                <w:top w:val="none" w:sz="0" w:space="0" w:color="auto"/>
                <w:left w:val="none" w:sz="0" w:space="0" w:color="auto"/>
                <w:bottom w:val="none" w:sz="0" w:space="0" w:color="auto"/>
                <w:right w:val="none" w:sz="0" w:space="0" w:color="auto"/>
              </w:divBdr>
            </w:div>
            <w:div w:id="567037211">
              <w:marLeft w:val="0"/>
              <w:marRight w:val="0"/>
              <w:marTop w:val="0"/>
              <w:marBottom w:val="0"/>
              <w:divBdr>
                <w:top w:val="none" w:sz="0" w:space="0" w:color="auto"/>
                <w:left w:val="none" w:sz="0" w:space="0" w:color="auto"/>
                <w:bottom w:val="none" w:sz="0" w:space="0" w:color="auto"/>
                <w:right w:val="none" w:sz="0" w:space="0" w:color="auto"/>
              </w:divBdr>
            </w:div>
            <w:div w:id="568735390">
              <w:marLeft w:val="0"/>
              <w:marRight w:val="0"/>
              <w:marTop w:val="0"/>
              <w:marBottom w:val="0"/>
              <w:divBdr>
                <w:top w:val="none" w:sz="0" w:space="0" w:color="auto"/>
                <w:left w:val="none" w:sz="0" w:space="0" w:color="auto"/>
                <w:bottom w:val="none" w:sz="0" w:space="0" w:color="auto"/>
                <w:right w:val="none" w:sz="0" w:space="0" w:color="auto"/>
              </w:divBdr>
            </w:div>
            <w:div w:id="1566336835">
              <w:marLeft w:val="0"/>
              <w:marRight w:val="0"/>
              <w:marTop w:val="0"/>
              <w:marBottom w:val="0"/>
              <w:divBdr>
                <w:top w:val="none" w:sz="0" w:space="0" w:color="auto"/>
                <w:left w:val="none" w:sz="0" w:space="0" w:color="auto"/>
                <w:bottom w:val="none" w:sz="0" w:space="0" w:color="auto"/>
                <w:right w:val="none" w:sz="0" w:space="0" w:color="auto"/>
              </w:divBdr>
            </w:div>
            <w:div w:id="293608074">
              <w:marLeft w:val="0"/>
              <w:marRight w:val="0"/>
              <w:marTop w:val="0"/>
              <w:marBottom w:val="0"/>
              <w:divBdr>
                <w:top w:val="none" w:sz="0" w:space="0" w:color="auto"/>
                <w:left w:val="none" w:sz="0" w:space="0" w:color="auto"/>
                <w:bottom w:val="none" w:sz="0" w:space="0" w:color="auto"/>
                <w:right w:val="none" w:sz="0" w:space="0" w:color="auto"/>
              </w:divBdr>
            </w:div>
            <w:div w:id="1112630885">
              <w:marLeft w:val="0"/>
              <w:marRight w:val="0"/>
              <w:marTop w:val="0"/>
              <w:marBottom w:val="0"/>
              <w:divBdr>
                <w:top w:val="none" w:sz="0" w:space="0" w:color="auto"/>
                <w:left w:val="none" w:sz="0" w:space="0" w:color="auto"/>
                <w:bottom w:val="none" w:sz="0" w:space="0" w:color="auto"/>
                <w:right w:val="none" w:sz="0" w:space="0" w:color="auto"/>
              </w:divBdr>
            </w:div>
            <w:div w:id="1273628925">
              <w:marLeft w:val="0"/>
              <w:marRight w:val="0"/>
              <w:marTop w:val="0"/>
              <w:marBottom w:val="0"/>
              <w:divBdr>
                <w:top w:val="none" w:sz="0" w:space="0" w:color="auto"/>
                <w:left w:val="none" w:sz="0" w:space="0" w:color="auto"/>
                <w:bottom w:val="none" w:sz="0" w:space="0" w:color="auto"/>
                <w:right w:val="none" w:sz="0" w:space="0" w:color="auto"/>
              </w:divBdr>
            </w:div>
            <w:div w:id="1311598063">
              <w:marLeft w:val="0"/>
              <w:marRight w:val="0"/>
              <w:marTop w:val="0"/>
              <w:marBottom w:val="0"/>
              <w:divBdr>
                <w:top w:val="none" w:sz="0" w:space="0" w:color="auto"/>
                <w:left w:val="none" w:sz="0" w:space="0" w:color="auto"/>
                <w:bottom w:val="none" w:sz="0" w:space="0" w:color="auto"/>
                <w:right w:val="none" w:sz="0" w:space="0" w:color="auto"/>
              </w:divBdr>
            </w:div>
            <w:div w:id="711810583">
              <w:marLeft w:val="0"/>
              <w:marRight w:val="0"/>
              <w:marTop w:val="0"/>
              <w:marBottom w:val="0"/>
              <w:divBdr>
                <w:top w:val="none" w:sz="0" w:space="0" w:color="auto"/>
                <w:left w:val="none" w:sz="0" w:space="0" w:color="auto"/>
                <w:bottom w:val="none" w:sz="0" w:space="0" w:color="auto"/>
                <w:right w:val="none" w:sz="0" w:space="0" w:color="auto"/>
              </w:divBdr>
            </w:div>
            <w:div w:id="1219978165">
              <w:marLeft w:val="0"/>
              <w:marRight w:val="0"/>
              <w:marTop w:val="0"/>
              <w:marBottom w:val="0"/>
              <w:divBdr>
                <w:top w:val="none" w:sz="0" w:space="0" w:color="auto"/>
                <w:left w:val="none" w:sz="0" w:space="0" w:color="auto"/>
                <w:bottom w:val="none" w:sz="0" w:space="0" w:color="auto"/>
                <w:right w:val="none" w:sz="0" w:space="0" w:color="auto"/>
              </w:divBdr>
            </w:div>
            <w:div w:id="890918995">
              <w:marLeft w:val="0"/>
              <w:marRight w:val="0"/>
              <w:marTop w:val="0"/>
              <w:marBottom w:val="0"/>
              <w:divBdr>
                <w:top w:val="none" w:sz="0" w:space="0" w:color="auto"/>
                <w:left w:val="none" w:sz="0" w:space="0" w:color="auto"/>
                <w:bottom w:val="none" w:sz="0" w:space="0" w:color="auto"/>
                <w:right w:val="none" w:sz="0" w:space="0" w:color="auto"/>
              </w:divBdr>
            </w:div>
            <w:div w:id="2021466964">
              <w:marLeft w:val="0"/>
              <w:marRight w:val="0"/>
              <w:marTop w:val="0"/>
              <w:marBottom w:val="0"/>
              <w:divBdr>
                <w:top w:val="none" w:sz="0" w:space="0" w:color="auto"/>
                <w:left w:val="none" w:sz="0" w:space="0" w:color="auto"/>
                <w:bottom w:val="none" w:sz="0" w:space="0" w:color="auto"/>
                <w:right w:val="none" w:sz="0" w:space="0" w:color="auto"/>
              </w:divBdr>
            </w:div>
            <w:div w:id="1924486693">
              <w:marLeft w:val="0"/>
              <w:marRight w:val="0"/>
              <w:marTop w:val="0"/>
              <w:marBottom w:val="0"/>
              <w:divBdr>
                <w:top w:val="none" w:sz="0" w:space="0" w:color="auto"/>
                <w:left w:val="none" w:sz="0" w:space="0" w:color="auto"/>
                <w:bottom w:val="none" w:sz="0" w:space="0" w:color="auto"/>
                <w:right w:val="none" w:sz="0" w:space="0" w:color="auto"/>
              </w:divBdr>
            </w:div>
            <w:div w:id="1659653317">
              <w:marLeft w:val="0"/>
              <w:marRight w:val="0"/>
              <w:marTop w:val="0"/>
              <w:marBottom w:val="0"/>
              <w:divBdr>
                <w:top w:val="none" w:sz="0" w:space="0" w:color="auto"/>
                <w:left w:val="none" w:sz="0" w:space="0" w:color="auto"/>
                <w:bottom w:val="none" w:sz="0" w:space="0" w:color="auto"/>
                <w:right w:val="none" w:sz="0" w:space="0" w:color="auto"/>
              </w:divBdr>
            </w:div>
            <w:div w:id="923147135">
              <w:marLeft w:val="0"/>
              <w:marRight w:val="0"/>
              <w:marTop w:val="0"/>
              <w:marBottom w:val="0"/>
              <w:divBdr>
                <w:top w:val="none" w:sz="0" w:space="0" w:color="auto"/>
                <w:left w:val="none" w:sz="0" w:space="0" w:color="auto"/>
                <w:bottom w:val="none" w:sz="0" w:space="0" w:color="auto"/>
                <w:right w:val="none" w:sz="0" w:space="0" w:color="auto"/>
              </w:divBdr>
            </w:div>
            <w:div w:id="1646423491">
              <w:marLeft w:val="0"/>
              <w:marRight w:val="0"/>
              <w:marTop w:val="0"/>
              <w:marBottom w:val="0"/>
              <w:divBdr>
                <w:top w:val="none" w:sz="0" w:space="0" w:color="auto"/>
                <w:left w:val="none" w:sz="0" w:space="0" w:color="auto"/>
                <w:bottom w:val="none" w:sz="0" w:space="0" w:color="auto"/>
                <w:right w:val="none" w:sz="0" w:space="0" w:color="auto"/>
              </w:divBdr>
            </w:div>
            <w:div w:id="2147120993">
              <w:marLeft w:val="0"/>
              <w:marRight w:val="0"/>
              <w:marTop w:val="0"/>
              <w:marBottom w:val="0"/>
              <w:divBdr>
                <w:top w:val="none" w:sz="0" w:space="0" w:color="auto"/>
                <w:left w:val="none" w:sz="0" w:space="0" w:color="auto"/>
                <w:bottom w:val="none" w:sz="0" w:space="0" w:color="auto"/>
                <w:right w:val="none" w:sz="0" w:space="0" w:color="auto"/>
              </w:divBdr>
            </w:div>
            <w:div w:id="2021929454">
              <w:marLeft w:val="0"/>
              <w:marRight w:val="0"/>
              <w:marTop w:val="0"/>
              <w:marBottom w:val="0"/>
              <w:divBdr>
                <w:top w:val="none" w:sz="0" w:space="0" w:color="auto"/>
                <w:left w:val="none" w:sz="0" w:space="0" w:color="auto"/>
                <w:bottom w:val="none" w:sz="0" w:space="0" w:color="auto"/>
                <w:right w:val="none" w:sz="0" w:space="0" w:color="auto"/>
              </w:divBdr>
            </w:div>
            <w:div w:id="255402988">
              <w:marLeft w:val="0"/>
              <w:marRight w:val="0"/>
              <w:marTop w:val="0"/>
              <w:marBottom w:val="0"/>
              <w:divBdr>
                <w:top w:val="none" w:sz="0" w:space="0" w:color="auto"/>
                <w:left w:val="none" w:sz="0" w:space="0" w:color="auto"/>
                <w:bottom w:val="none" w:sz="0" w:space="0" w:color="auto"/>
                <w:right w:val="none" w:sz="0" w:space="0" w:color="auto"/>
              </w:divBdr>
            </w:div>
            <w:div w:id="575558504">
              <w:marLeft w:val="0"/>
              <w:marRight w:val="0"/>
              <w:marTop w:val="0"/>
              <w:marBottom w:val="0"/>
              <w:divBdr>
                <w:top w:val="none" w:sz="0" w:space="0" w:color="auto"/>
                <w:left w:val="none" w:sz="0" w:space="0" w:color="auto"/>
                <w:bottom w:val="none" w:sz="0" w:space="0" w:color="auto"/>
                <w:right w:val="none" w:sz="0" w:space="0" w:color="auto"/>
              </w:divBdr>
            </w:div>
            <w:div w:id="1442801465">
              <w:marLeft w:val="0"/>
              <w:marRight w:val="0"/>
              <w:marTop w:val="0"/>
              <w:marBottom w:val="0"/>
              <w:divBdr>
                <w:top w:val="none" w:sz="0" w:space="0" w:color="auto"/>
                <w:left w:val="none" w:sz="0" w:space="0" w:color="auto"/>
                <w:bottom w:val="none" w:sz="0" w:space="0" w:color="auto"/>
                <w:right w:val="none" w:sz="0" w:space="0" w:color="auto"/>
              </w:divBdr>
            </w:div>
            <w:div w:id="420835486">
              <w:marLeft w:val="0"/>
              <w:marRight w:val="0"/>
              <w:marTop w:val="0"/>
              <w:marBottom w:val="0"/>
              <w:divBdr>
                <w:top w:val="none" w:sz="0" w:space="0" w:color="auto"/>
                <w:left w:val="none" w:sz="0" w:space="0" w:color="auto"/>
                <w:bottom w:val="none" w:sz="0" w:space="0" w:color="auto"/>
                <w:right w:val="none" w:sz="0" w:space="0" w:color="auto"/>
              </w:divBdr>
            </w:div>
            <w:div w:id="391274956">
              <w:marLeft w:val="0"/>
              <w:marRight w:val="0"/>
              <w:marTop w:val="0"/>
              <w:marBottom w:val="0"/>
              <w:divBdr>
                <w:top w:val="none" w:sz="0" w:space="0" w:color="auto"/>
                <w:left w:val="none" w:sz="0" w:space="0" w:color="auto"/>
                <w:bottom w:val="none" w:sz="0" w:space="0" w:color="auto"/>
                <w:right w:val="none" w:sz="0" w:space="0" w:color="auto"/>
              </w:divBdr>
            </w:div>
            <w:div w:id="1648708364">
              <w:marLeft w:val="0"/>
              <w:marRight w:val="0"/>
              <w:marTop w:val="0"/>
              <w:marBottom w:val="0"/>
              <w:divBdr>
                <w:top w:val="none" w:sz="0" w:space="0" w:color="auto"/>
                <w:left w:val="none" w:sz="0" w:space="0" w:color="auto"/>
                <w:bottom w:val="none" w:sz="0" w:space="0" w:color="auto"/>
                <w:right w:val="none" w:sz="0" w:space="0" w:color="auto"/>
              </w:divBdr>
            </w:div>
            <w:div w:id="430204482">
              <w:marLeft w:val="0"/>
              <w:marRight w:val="0"/>
              <w:marTop w:val="0"/>
              <w:marBottom w:val="0"/>
              <w:divBdr>
                <w:top w:val="none" w:sz="0" w:space="0" w:color="auto"/>
                <w:left w:val="none" w:sz="0" w:space="0" w:color="auto"/>
                <w:bottom w:val="none" w:sz="0" w:space="0" w:color="auto"/>
                <w:right w:val="none" w:sz="0" w:space="0" w:color="auto"/>
              </w:divBdr>
            </w:div>
            <w:div w:id="513618731">
              <w:marLeft w:val="0"/>
              <w:marRight w:val="0"/>
              <w:marTop w:val="0"/>
              <w:marBottom w:val="0"/>
              <w:divBdr>
                <w:top w:val="none" w:sz="0" w:space="0" w:color="auto"/>
                <w:left w:val="none" w:sz="0" w:space="0" w:color="auto"/>
                <w:bottom w:val="none" w:sz="0" w:space="0" w:color="auto"/>
                <w:right w:val="none" w:sz="0" w:space="0" w:color="auto"/>
              </w:divBdr>
            </w:div>
            <w:div w:id="406416722">
              <w:marLeft w:val="0"/>
              <w:marRight w:val="0"/>
              <w:marTop w:val="0"/>
              <w:marBottom w:val="0"/>
              <w:divBdr>
                <w:top w:val="none" w:sz="0" w:space="0" w:color="auto"/>
                <w:left w:val="none" w:sz="0" w:space="0" w:color="auto"/>
                <w:bottom w:val="none" w:sz="0" w:space="0" w:color="auto"/>
                <w:right w:val="none" w:sz="0" w:space="0" w:color="auto"/>
              </w:divBdr>
            </w:div>
            <w:div w:id="448399204">
              <w:marLeft w:val="0"/>
              <w:marRight w:val="0"/>
              <w:marTop w:val="0"/>
              <w:marBottom w:val="0"/>
              <w:divBdr>
                <w:top w:val="none" w:sz="0" w:space="0" w:color="auto"/>
                <w:left w:val="none" w:sz="0" w:space="0" w:color="auto"/>
                <w:bottom w:val="none" w:sz="0" w:space="0" w:color="auto"/>
                <w:right w:val="none" w:sz="0" w:space="0" w:color="auto"/>
              </w:divBdr>
            </w:div>
            <w:div w:id="607737813">
              <w:marLeft w:val="0"/>
              <w:marRight w:val="0"/>
              <w:marTop w:val="0"/>
              <w:marBottom w:val="0"/>
              <w:divBdr>
                <w:top w:val="none" w:sz="0" w:space="0" w:color="auto"/>
                <w:left w:val="none" w:sz="0" w:space="0" w:color="auto"/>
                <w:bottom w:val="none" w:sz="0" w:space="0" w:color="auto"/>
                <w:right w:val="none" w:sz="0" w:space="0" w:color="auto"/>
              </w:divBdr>
            </w:div>
            <w:div w:id="377439323">
              <w:marLeft w:val="0"/>
              <w:marRight w:val="0"/>
              <w:marTop w:val="0"/>
              <w:marBottom w:val="0"/>
              <w:divBdr>
                <w:top w:val="none" w:sz="0" w:space="0" w:color="auto"/>
                <w:left w:val="none" w:sz="0" w:space="0" w:color="auto"/>
                <w:bottom w:val="none" w:sz="0" w:space="0" w:color="auto"/>
                <w:right w:val="none" w:sz="0" w:space="0" w:color="auto"/>
              </w:divBdr>
            </w:div>
            <w:div w:id="1892843064">
              <w:marLeft w:val="0"/>
              <w:marRight w:val="0"/>
              <w:marTop w:val="0"/>
              <w:marBottom w:val="0"/>
              <w:divBdr>
                <w:top w:val="none" w:sz="0" w:space="0" w:color="auto"/>
                <w:left w:val="none" w:sz="0" w:space="0" w:color="auto"/>
                <w:bottom w:val="none" w:sz="0" w:space="0" w:color="auto"/>
                <w:right w:val="none" w:sz="0" w:space="0" w:color="auto"/>
              </w:divBdr>
            </w:div>
            <w:div w:id="1271860033">
              <w:marLeft w:val="0"/>
              <w:marRight w:val="0"/>
              <w:marTop w:val="0"/>
              <w:marBottom w:val="0"/>
              <w:divBdr>
                <w:top w:val="none" w:sz="0" w:space="0" w:color="auto"/>
                <w:left w:val="none" w:sz="0" w:space="0" w:color="auto"/>
                <w:bottom w:val="none" w:sz="0" w:space="0" w:color="auto"/>
                <w:right w:val="none" w:sz="0" w:space="0" w:color="auto"/>
              </w:divBdr>
            </w:div>
            <w:div w:id="1341395799">
              <w:marLeft w:val="0"/>
              <w:marRight w:val="0"/>
              <w:marTop w:val="0"/>
              <w:marBottom w:val="0"/>
              <w:divBdr>
                <w:top w:val="none" w:sz="0" w:space="0" w:color="auto"/>
                <w:left w:val="none" w:sz="0" w:space="0" w:color="auto"/>
                <w:bottom w:val="none" w:sz="0" w:space="0" w:color="auto"/>
                <w:right w:val="none" w:sz="0" w:space="0" w:color="auto"/>
              </w:divBdr>
            </w:div>
            <w:div w:id="24333087">
              <w:marLeft w:val="0"/>
              <w:marRight w:val="0"/>
              <w:marTop w:val="0"/>
              <w:marBottom w:val="0"/>
              <w:divBdr>
                <w:top w:val="none" w:sz="0" w:space="0" w:color="auto"/>
                <w:left w:val="none" w:sz="0" w:space="0" w:color="auto"/>
                <w:bottom w:val="none" w:sz="0" w:space="0" w:color="auto"/>
                <w:right w:val="none" w:sz="0" w:space="0" w:color="auto"/>
              </w:divBdr>
            </w:div>
            <w:div w:id="1952931372">
              <w:marLeft w:val="0"/>
              <w:marRight w:val="0"/>
              <w:marTop w:val="0"/>
              <w:marBottom w:val="0"/>
              <w:divBdr>
                <w:top w:val="none" w:sz="0" w:space="0" w:color="auto"/>
                <w:left w:val="none" w:sz="0" w:space="0" w:color="auto"/>
                <w:bottom w:val="none" w:sz="0" w:space="0" w:color="auto"/>
                <w:right w:val="none" w:sz="0" w:space="0" w:color="auto"/>
              </w:divBdr>
            </w:div>
            <w:div w:id="1552500588">
              <w:marLeft w:val="0"/>
              <w:marRight w:val="0"/>
              <w:marTop w:val="0"/>
              <w:marBottom w:val="0"/>
              <w:divBdr>
                <w:top w:val="none" w:sz="0" w:space="0" w:color="auto"/>
                <w:left w:val="none" w:sz="0" w:space="0" w:color="auto"/>
                <w:bottom w:val="none" w:sz="0" w:space="0" w:color="auto"/>
                <w:right w:val="none" w:sz="0" w:space="0" w:color="auto"/>
              </w:divBdr>
            </w:div>
            <w:div w:id="83304010">
              <w:marLeft w:val="0"/>
              <w:marRight w:val="0"/>
              <w:marTop w:val="0"/>
              <w:marBottom w:val="0"/>
              <w:divBdr>
                <w:top w:val="none" w:sz="0" w:space="0" w:color="auto"/>
                <w:left w:val="none" w:sz="0" w:space="0" w:color="auto"/>
                <w:bottom w:val="none" w:sz="0" w:space="0" w:color="auto"/>
                <w:right w:val="none" w:sz="0" w:space="0" w:color="auto"/>
              </w:divBdr>
            </w:div>
            <w:div w:id="435953230">
              <w:marLeft w:val="0"/>
              <w:marRight w:val="0"/>
              <w:marTop w:val="0"/>
              <w:marBottom w:val="0"/>
              <w:divBdr>
                <w:top w:val="none" w:sz="0" w:space="0" w:color="auto"/>
                <w:left w:val="none" w:sz="0" w:space="0" w:color="auto"/>
                <w:bottom w:val="none" w:sz="0" w:space="0" w:color="auto"/>
                <w:right w:val="none" w:sz="0" w:space="0" w:color="auto"/>
              </w:divBdr>
            </w:div>
            <w:div w:id="856777272">
              <w:marLeft w:val="0"/>
              <w:marRight w:val="0"/>
              <w:marTop w:val="0"/>
              <w:marBottom w:val="0"/>
              <w:divBdr>
                <w:top w:val="none" w:sz="0" w:space="0" w:color="auto"/>
                <w:left w:val="none" w:sz="0" w:space="0" w:color="auto"/>
                <w:bottom w:val="none" w:sz="0" w:space="0" w:color="auto"/>
                <w:right w:val="none" w:sz="0" w:space="0" w:color="auto"/>
              </w:divBdr>
            </w:div>
            <w:div w:id="648483328">
              <w:marLeft w:val="0"/>
              <w:marRight w:val="0"/>
              <w:marTop w:val="0"/>
              <w:marBottom w:val="0"/>
              <w:divBdr>
                <w:top w:val="none" w:sz="0" w:space="0" w:color="auto"/>
                <w:left w:val="none" w:sz="0" w:space="0" w:color="auto"/>
                <w:bottom w:val="none" w:sz="0" w:space="0" w:color="auto"/>
                <w:right w:val="none" w:sz="0" w:space="0" w:color="auto"/>
              </w:divBdr>
            </w:div>
            <w:div w:id="648902074">
              <w:marLeft w:val="0"/>
              <w:marRight w:val="0"/>
              <w:marTop w:val="0"/>
              <w:marBottom w:val="0"/>
              <w:divBdr>
                <w:top w:val="none" w:sz="0" w:space="0" w:color="auto"/>
                <w:left w:val="none" w:sz="0" w:space="0" w:color="auto"/>
                <w:bottom w:val="none" w:sz="0" w:space="0" w:color="auto"/>
                <w:right w:val="none" w:sz="0" w:space="0" w:color="auto"/>
              </w:divBdr>
            </w:div>
            <w:div w:id="516507206">
              <w:marLeft w:val="0"/>
              <w:marRight w:val="0"/>
              <w:marTop w:val="0"/>
              <w:marBottom w:val="0"/>
              <w:divBdr>
                <w:top w:val="none" w:sz="0" w:space="0" w:color="auto"/>
                <w:left w:val="none" w:sz="0" w:space="0" w:color="auto"/>
                <w:bottom w:val="none" w:sz="0" w:space="0" w:color="auto"/>
                <w:right w:val="none" w:sz="0" w:space="0" w:color="auto"/>
              </w:divBdr>
            </w:div>
            <w:div w:id="98762769">
              <w:marLeft w:val="0"/>
              <w:marRight w:val="0"/>
              <w:marTop w:val="0"/>
              <w:marBottom w:val="0"/>
              <w:divBdr>
                <w:top w:val="none" w:sz="0" w:space="0" w:color="auto"/>
                <w:left w:val="none" w:sz="0" w:space="0" w:color="auto"/>
                <w:bottom w:val="none" w:sz="0" w:space="0" w:color="auto"/>
                <w:right w:val="none" w:sz="0" w:space="0" w:color="auto"/>
              </w:divBdr>
            </w:div>
            <w:div w:id="587033858">
              <w:marLeft w:val="0"/>
              <w:marRight w:val="0"/>
              <w:marTop w:val="0"/>
              <w:marBottom w:val="0"/>
              <w:divBdr>
                <w:top w:val="none" w:sz="0" w:space="0" w:color="auto"/>
                <w:left w:val="none" w:sz="0" w:space="0" w:color="auto"/>
                <w:bottom w:val="none" w:sz="0" w:space="0" w:color="auto"/>
                <w:right w:val="none" w:sz="0" w:space="0" w:color="auto"/>
              </w:divBdr>
            </w:div>
            <w:div w:id="52196065">
              <w:marLeft w:val="0"/>
              <w:marRight w:val="0"/>
              <w:marTop w:val="0"/>
              <w:marBottom w:val="0"/>
              <w:divBdr>
                <w:top w:val="none" w:sz="0" w:space="0" w:color="auto"/>
                <w:left w:val="none" w:sz="0" w:space="0" w:color="auto"/>
                <w:bottom w:val="none" w:sz="0" w:space="0" w:color="auto"/>
                <w:right w:val="none" w:sz="0" w:space="0" w:color="auto"/>
              </w:divBdr>
            </w:div>
            <w:div w:id="961426330">
              <w:marLeft w:val="0"/>
              <w:marRight w:val="0"/>
              <w:marTop w:val="0"/>
              <w:marBottom w:val="0"/>
              <w:divBdr>
                <w:top w:val="none" w:sz="0" w:space="0" w:color="auto"/>
                <w:left w:val="none" w:sz="0" w:space="0" w:color="auto"/>
                <w:bottom w:val="none" w:sz="0" w:space="0" w:color="auto"/>
                <w:right w:val="none" w:sz="0" w:space="0" w:color="auto"/>
              </w:divBdr>
            </w:div>
            <w:div w:id="977758620">
              <w:marLeft w:val="0"/>
              <w:marRight w:val="0"/>
              <w:marTop w:val="0"/>
              <w:marBottom w:val="0"/>
              <w:divBdr>
                <w:top w:val="none" w:sz="0" w:space="0" w:color="auto"/>
                <w:left w:val="none" w:sz="0" w:space="0" w:color="auto"/>
                <w:bottom w:val="none" w:sz="0" w:space="0" w:color="auto"/>
                <w:right w:val="none" w:sz="0" w:space="0" w:color="auto"/>
              </w:divBdr>
            </w:div>
            <w:div w:id="666595802">
              <w:marLeft w:val="0"/>
              <w:marRight w:val="0"/>
              <w:marTop w:val="0"/>
              <w:marBottom w:val="0"/>
              <w:divBdr>
                <w:top w:val="none" w:sz="0" w:space="0" w:color="auto"/>
                <w:left w:val="none" w:sz="0" w:space="0" w:color="auto"/>
                <w:bottom w:val="none" w:sz="0" w:space="0" w:color="auto"/>
                <w:right w:val="none" w:sz="0" w:space="0" w:color="auto"/>
              </w:divBdr>
            </w:div>
            <w:div w:id="1781796737">
              <w:marLeft w:val="0"/>
              <w:marRight w:val="0"/>
              <w:marTop w:val="0"/>
              <w:marBottom w:val="0"/>
              <w:divBdr>
                <w:top w:val="none" w:sz="0" w:space="0" w:color="auto"/>
                <w:left w:val="none" w:sz="0" w:space="0" w:color="auto"/>
                <w:bottom w:val="none" w:sz="0" w:space="0" w:color="auto"/>
                <w:right w:val="none" w:sz="0" w:space="0" w:color="auto"/>
              </w:divBdr>
            </w:div>
            <w:div w:id="1680934680">
              <w:marLeft w:val="0"/>
              <w:marRight w:val="0"/>
              <w:marTop w:val="0"/>
              <w:marBottom w:val="0"/>
              <w:divBdr>
                <w:top w:val="none" w:sz="0" w:space="0" w:color="auto"/>
                <w:left w:val="none" w:sz="0" w:space="0" w:color="auto"/>
                <w:bottom w:val="none" w:sz="0" w:space="0" w:color="auto"/>
                <w:right w:val="none" w:sz="0" w:space="0" w:color="auto"/>
              </w:divBdr>
            </w:div>
            <w:div w:id="1019041258">
              <w:marLeft w:val="0"/>
              <w:marRight w:val="0"/>
              <w:marTop w:val="0"/>
              <w:marBottom w:val="0"/>
              <w:divBdr>
                <w:top w:val="none" w:sz="0" w:space="0" w:color="auto"/>
                <w:left w:val="none" w:sz="0" w:space="0" w:color="auto"/>
                <w:bottom w:val="none" w:sz="0" w:space="0" w:color="auto"/>
                <w:right w:val="none" w:sz="0" w:space="0" w:color="auto"/>
              </w:divBdr>
            </w:div>
            <w:div w:id="371274268">
              <w:marLeft w:val="0"/>
              <w:marRight w:val="0"/>
              <w:marTop w:val="0"/>
              <w:marBottom w:val="0"/>
              <w:divBdr>
                <w:top w:val="none" w:sz="0" w:space="0" w:color="auto"/>
                <w:left w:val="none" w:sz="0" w:space="0" w:color="auto"/>
                <w:bottom w:val="none" w:sz="0" w:space="0" w:color="auto"/>
                <w:right w:val="none" w:sz="0" w:space="0" w:color="auto"/>
              </w:divBdr>
            </w:div>
            <w:div w:id="2141066465">
              <w:marLeft w:val="0"/>
              <w:marRight w:val="0"/>
              <w:marTop w:val="0"/>
              <w:marBottom w:val="0"/>
              <w:divBdr>
                <w:top w:val="none" w:sz="0" w:space="0" w:color="auto"/>
                <w:left w:val="none" w:sz="0" w:space="0" w:color="auto"/>
                <w:bottom w:val="none" w:sz="0" w:space="0" w:color="auto"/>
                <w:right w:val="none" w:sz="0" w:space="0" w:color="auto"/>
              </w:divBdr>
            </w:div>
            <w:div w:id="34817653">
              <w:marLeft w:val="0"/>
              <w:marRight w:val="0"/>
              <w:marTop w:val="0"/>
              <w:marBottom w:val="0"/>
              <w:divBdr>
                <w:top w:val="none" w:sz="0" w:space="0" w:color="auto"/>
                <w:left w:val="none" w:sz="0" w:space="0" w:color="auto"/>
                <w:bottom w:val="none" w:sz="0" w:space="0" w:color="auto"/>
                <w:right w:val="none" w:sz="0" w:space="0" w:color="auto"/>
              </w:divBdr>
            </w:div>
            <w:div w:id="271057365">
              <w:marLeft w:val="0"/>
              <w:marRight w:val="0"/>
              <w:marTop w:val="0"/>
              <w:marBottom w:val="0"/>
              <w:divBdr>
                <w:top w:val="none" w:sz="0" w:space="0" w:color="auto"/>
                <w:left w:val="none" w:sz="0" w:space="0" w:color="auto"/>
                <w:bottom w:val="none" w:sz="0" w:space="0" w:color="auto"/>
                <w:right w:val="none" w:sz="0" w:space="0" w:color="auto"/>
              </w:divBdr>
            </w:div>
            <w:div w:id="1518813940">
              <w:marLeft w:val="0"/>
              <w:marRight w:val="0"/>
              <w:marTop w:val="0"/>
              <w:marBottom w:val="0"/>
              <w:divBdr>
                <w:top w:val="none" w:sz="0" w:space="0" w:color="auto"/>
                <w:left w:val="none" w:sz="0" w:space="0" w:color="auto"/>
                <w:bottom w:val="none" w:sz="0" w:space="0" w:color="auto"/>
                <w:right w:val="none" w:sz="0" w:space="0" w:color="auto"/>
              </w:divBdr>
            </w:div>
            <w:div w:id="396242565">
              <w:marLeft w:val="0"/>
              <w:marRight w:val="0"/>
              <w:marTop w:val="0"/>
              <w:marBottom w:val="0"/>
              <w:divBdr>
                <w:top w:val="none" w:sz="0" w:space="0" w:color="auto"/>
                <w:left w:val="none" w:sz="0" w:space="0" w:color="auto"/>
                <w:bottom w:val="none" w:sz="0" w:space="0" w:color="auto"/>
                <w:right w:val="none" w:sz="0" w:space="0" w:color="auto"/>
              </w:divBdr>
            </w:div>
            <w:div w:id="661540662">
              <w:marLeft w:val="0"/>
              <w:marRight w:val="0"/>
              <w:marTop w:val="0"/>
              <w:marBottom w:val="0"/>
              <w:divBdr>
                <w:top w:val="none" w:sz="0" w:space="0" w:color="auto"/>
                <w:left w:val="none" w:sz="0" w:space="0" w:color="auto"/>
                <w:bottom w:val="none" w:sz="0" w:space="0" w:color="auto"/>
                <w:right w:val="none" w:sz="0" w:space="0" w:color="auto"/>
              </w:divBdr>
            </w:div>
            <w:div w:id="1813980403">
              <w:marLeft w:val="0"/>
              <w:marRight w:val="0"/>
              <w:marTop w:val="0"/>
              <w:marBottom w:val="0"/>
              <w:divBdr>
                <w:top w:val="none" w:sz="0" w:space="0" w:color="auto"/>
                <w:left w:val="none" w:sz="0" w:space="0" w:color="auto"/>
                <w:bottom w:val="none" w:sz="0" w:space="0" w:color="auto"/>
                <w:right w:val="none" w:sz="0" w:space="0" w:color="auto"/>
              </w:divBdr>
            </w:div>
            <w:div w:id="64766942">
              <w:marLeft w:val="0"/>
              <w:marRight w:val="0"/>
              <w:marTop w:val="0"/>
              <w:marBottom w:val="0"/>
              <w:divBdr>
                <w:top w:val="none" w:sz="0" w:space="0" w:color="auto"/>
                <w:left w:val="none" w:sz="0" w:space="0" w:color="auto"/>
                <w:bottom w:val="none" w:sz="0" w:space="0" w:color="auto"/>
                <w:right w:val="none" w:sz="0" w:space="0" w:color="auto"/>
              </w:divBdr>
            </w:div>
            <w:div w:id="929315828">
              <w:marLeft w:val="0"/>
              <w:marRight w:val="0"/>
              <w:marTop w:val="0"/>
              <w:marBottom w:val="0"/>
              <w:divBdr>
                <w:top w:val="none" w:sz="0" w:space="0" w:color="auto"/>
                <w:left w:val="none" w:sz="0" w:space="0" w:color="auto"/>
                <w:bottom w:val="none" w:sz="0" w:space="0" w:color="auto"/>
                <w:right w:val="none" w:sz="0" w:space="0" w:color="auto"/>
              </w:divBdr>
            </w:div>
            <w:div w:id="120421203">
              <w:marLeft w:val="0"/>
              <w:marRight w:val="0"/>
              <w:marTop w:val="0"/>
              <w:marBottom w:val="0"/>
              <w:divBdr>
                <w:top w:val="none" w:sz="0" w:space="0" w:color="auto"/>
                <w:left w:val="none" w:sz="0" w:space="0" w:color="auto"/>
                <w:bottom w:val="none" w:sz="0" w:space="0" w:color="auto"/>
                <w:right w:val="none" w:sz="0" w:space="0" w:color="auto"/>
              </w:divBdr>
            </w:div>
            <w:div w:id="1397318206">
              <w:marLeft w:val="0"/>
              <w:marRight w:val="0"/>
              <w:marTop w:val="0"/>
              <w:marBottom w:val="0"/>
              <w:divBdr>
                <w:top w:val="none" w:sz="0" w:space="0" w:color="auto"/>
                <w:left w:val="none" w:sz="0" w:space="0" w:color="auto"/>
                <w:bottom w:val="none" w:sz="0" w:space="0" w:color="auto"/>
                <w:right w:val="none" w:sz="0" w:space="0" w:color="auto"/>
              </w:divBdr>
            </w:div>
            <w:div w:id="380520972">
              <w:marLeft w:val="0"/>
              <w:marRight w:val="0"/>
              <w:marTop w:val="0"/>
              <w:marBottom w:val="0"/>
              <w:divBdr>
                <w:top w:val="none" w:sz="0" w:space="0" w:color="auto"/>
                <w:left w:val="none" w:sz="0" w:space="0" w:color="auto"/>
                <w:bottom w:val="none" w:sz="0" w:space="0" w:color="auto"/>
                <w:right w:val="none" w:sz="0" w:space="0" w:color="auto"/>
              </w:divBdr>
            </w:div>
            <w:div w:id="1157918606">
              <w:marLeft w:val="0"/>
              <w:marRight w:val="0"/>
              <w:marTop w:val="0"/>
              <w:marBottom w:val="0"/>
              <w:divBdr>
                <w:top w:val="none" w:sz="0" w:space="0" w:color="auto"/>
                <w:left w:val="none" w:sz="0" w:space="0" w:color="auto"/>
                <w:bottom w:val="none" w:sz="0" w:space="0" w:color="auto"/>
                <w:right w:val="none" w:sz="0" w:space="0" w:color="auto"/>
              </w:divBdr>
            </w:div>
            <w:div w:id="958220758">
              <w:marLeft w:val="0"/>
              <w:marRight w:val="0"/>
              <w:marTop w:val="0"/>
              <w:marBottom w:val="0"/>
              <w:divBdr>
                <w:top w:val="none" w:sz="0" w:space="0" w:color="auto"/>
                <w:left w:val="none" w:sz="0" w:space="0" w:color="auto"/>
                <w:bottom w:val="none" w:sz="0" w:space="0" w:color="auto"/>
                <w:right w:val="none" w:sz="0" w:space="0" w:color="auto"/>
              </w:divBdr>
            </w:div>
            <w:div w:id="1064524166">
              <w:marLeft w:val="0"/>
              <w:marRight w:val="0"/>
              <w:marTop w:val="0"/>
              <w:marBottom w:val="0"/>
              <w:divBdr>
                <w:top w:val="none" w:sz="0" w:space="0" w:color="auto"/>
                <w:left w:val="none" w:sz="0" w:space="0" w:color="auto"/>
                <w:bottom w:val="none" w:sz="0" w:space="0" w:color="auto"/>
                <w:right w:val="none" w:sz="0" w:space="0" w:color="auto"/>
              </w:divBdr>
            </w:div>
            <w:div w:id="228810113">
              <w:marLeft w:val="0"/>
              <w:marRight w:val="0"/>
              <w:marTop w:val="0"/>
              <w:marBottom w:val="0"/>
              <w:divBdr>
                <w:top w:val="none" w:sz="0" w:space="0" w:color="auto"/>
                <w:left w:val="none" w:sz="0" w:space="0" w:color="auto"/>
                <w:bottom w:val="none" w:sz="0" w:space="0" w:color="auto"/>
                <w:right w:val="none" w:sz="0" w:space="0" w:color="auto"/>
              </w:divBdr>
            </w:div>
            <w:div w:id="921446730">
              <w:marLeft w:val="0"/>
              <w:marRight w:val="0"/>
              <w:marTop w:val="0"/>
              <w:marBottom w:val="0"/>
              <w:divBdr>
                <w:top w:val="none" w:sz="0" w:space="0" w:color="auto"/>
                <w:left w:val="none" w:sz="0" w:space="0" w:color="auto"/>
                <w:bottom w:val="none" w:sz="0" w:space="0" w:color="auto"/>
                <w:right w:val="none" w:sz="0" w:space="0" w:color="auto"/>
              </w:divBdr>
            </w:div>
            <w:div w:id="167839263">
              <w:marLeft w:val="0"/>
              <w:marRight w:val="0"/>
              <w:marTop w:val="0"/>
              <w:marBottom w:val="0"/>
              <w:divBdr>
                <w:top w:val="none" w:sz="0" w:space="0" w:color="auto"/>
                <w:left w:val="none" w:sz="0" w:space="0" w:color="auto"/>
                <w:bottom w:val="none" w:sz="0" w:space="0" w:color="auto"/>
                <w:right w:val="none" w:sz="0" w:space="0" w:color="auto"/>
              </w:divBdr>
            </w:div>
            <w:div w:id="1510177765">
              <w:marLeft w:val="0"/>
              <w:marRight w:val="0"/>
              <w:marTop w:val="0"/>
              <w:marBottom w:val="0"/>
              <w:divBdr>
                <w:top w:val="none" w:sz="0" w:space="0" w:color="auto"/>
                <w:left w:val="none" w:sz="0" w:space="0" w:color="auto"/>
                <w:bottom w:val="none" w:sz="0" w:space="0" w:color="auto"/>
                <w:right w:val="none" w:sz="0" w:space="0" w:color="auto"/>
              </w:divBdr>
            </w:div>
            <w:div w:id="487399332">
              <w:marLeft w:val="0"/>
              <w:marRight w:val="0"/>
              <w:marTop w:val="0"/>
              <w:marBottom w:val="0"/>
              <w:divBdr>
                <w:top w:val="none" w:sz="0" w:space="0" w:color="auto"/>
                <w:left w:val="none" w:sz="0" w:space="0" w:color="auto"/>
                <w:bottom w:val="none" w:sz="0" w:space="0" w:color="auto"/>
                <w:right w:val="none" w:sz="0" w:space="0" w:color="auto"/>
              </w:divBdr>
            </w:div>
            <w:div w:id="1876118867">
              <w:marLeft w:val="0"/>
              <w:marRight w:val="0"/>
              <w:marTop w:val="0"/>
              <w:marBottom w:val="0"/>
              <w:divBdr>
                <w:top w:val="none" w:sz="0" w:space="0" w:color="auto"/>
                <w:left w:val="none" w:sz="0" w:space="0" w:color="auto"/>
                <w:bottom w:val="none" w:sz="0" w:space="0" w:color="auto"/>
                <w:right w:val="none" w:sz="0" w:space="0" w:color="auto"/>
              </w:divBdr>
            </w:div>
            <w:div w:id="2050838862">
              <w:marLeft w:val="0"/>
              <w:marRight w:val="0"/>
              <w:marTop w:val="0"/>
              <w:marBottom w:val="0"/>
              <w:divBdr>
                <w:top w:val="none" w:sz="0" w:space="0" w:color="auto"/>
                <w:left w:val="none" w:sz="0" w:space="0" w:color="auto"/>
                <w:bottom w:val="none" w:sz="0" w:space="0" w:color="auto"/>
                <w:right w:val="none" w:sz="0" w:space="0" w:color="auto"/>
              </w:divBdr>
            </w:div>
            <w:div w:id="941650730">
              <w:marLeft w:val="0"/>
              <w:marRight w:val="0"/>
              <w:marTop w:val="0"/>
              <w:marBottom w:val="0"/>
              <w:divBdr>
                <w:top w:val="none" w:sz="0" w:space="0" w:color="auto"/>
                <w:left w:val="none" w:sz="0" w:space="0" w:color="auto"/>
                <w:bottom w:val="none" w:sz="0" w:space="0" w:color="auto"/>
                <w:right w:val="none" w:sz="0" w:space="0" w:color="auto"/>
              </w:divBdr>
            </w:div>
            <w:div w:id="1334801780">
              <w:marLeft w:val="0"/>
              <w:marRight w:val="0"/>
              <w:marTop w:val="0"/>
              <w:marBottom w:val="0"/>
              <w:divBdr>
                <w:top w:val="none" w:sz="0" w:space="0" w:color="auto"/>
                <w:left w:val="none" w:sz="0" w:space="0" w:color="auto"/>
                <w:bottom w:val="none" w:sz="0" w:space="0" w:color="auto"/>
                <w:right w:val="none" w:sz="0" w:space="0" w:color="auto"/>
              </w:divBdr>
            </w:div>
            <w:div w:id="131408954">
              <w:marLeft w:val="0"/>
              <w:marRight w:val="0"/>
              <w:marTop w:val="0"/>
              <w:marBottom w:val="0"/>
              <w:divBdr>
                <w:top w:val="none" w:sz="0" w:space="0" w:color="auto"/>
                <w:left w:val="none" w:sz="0" w:space="0" w:color="auto"/>
                <w:bottom w:val="none" w:sz="0" w:space="0" w:color="auto"/>
                <w:right w:val="none" w:sz="0" w:space="0" w:color="auto"/>
              </w:divBdr>
            </w:div>
            <w:div w:id="1539049731">
              <w:marLeft w:val="0"/>
              <w:marRight w:val="0"/>
              <w:marTop w:val="0"/>
              <w:marBottom w:val="0"/>
              <w:divBdr>
                <w:top w:val="none" w:sz="0" w:space="0" w:color="auto"/>
                <w:left w:val="none" w:sz="0" w:space="0" w:color="auto"/>
                <w:bottom w:val="none" w:sz="0" w:space="0" w:color="auto"/>
                <w:right w:val="none" w:sz="0" w:space="0" w:color="auto"/>
              </w:divBdr>
            </w:div>
            <w:div w:id="913003761">
              <w:marLeft w:val="0"/>
              <w:marRight w:val="0"/>
              <w:marTop w:val="0"/>
              <w:marBottom w:val="0"/>
              <w:divBdr>
                <w:top w:val="none" w:sz="0" w:space="0" w:color="auto"/>
                <w:left w:val="none" w:sz="0" w:space="0" w:color="auto"/>
                <w:bottom w:val="none" w:sz="0" w:space="0" w:color="auto"/>
                <w:right w:val="none" w:sz="0" w:space="0" w:color="auto"/>
              </w:divBdr>
            </w:div>
            <w:div w:id="1258513382">
              <w:marLeft w:val="0"/>
              <w:marRight w:val="0"/>
              <w:marTop w:val="0"/>
              <w:marBottom w:val="0"/>
              <w:divBdr>
                <w:top w:val="none" w:sz="0" w:space="0" w:color="auto"/>
                <w:left w:val="none" w:sz="0" w:space="0" w:color="auto"/>
                <w:bottom w:val="none" w:sz="0" w:space="0" w:color="auto"/>
                <w:right w:val="none" w:sz="0" w:space="0" w:color="auto"/>
              </w:divBdr>
            </w:div>
            <w:div w:id="494028237">
              <w:marLeft w:val="0"/>
              <w:marRight w:val="0"/>
              <w:marTop w:val="0"/>
              <w:marBottom w:val="0"/>
              <w:divBdr>
                <w:top w:val="none" w:sz="0" w:space="0" w:color="auto"/>
                <w:left w:val="none" w:sz="0" w:space="0" w:color="auto"/>
                <w:bottom w:val="none" w:sz="0" w:space="0" w:color="auto"/>
                <w:right w:val="none" w:sz="0" w:space="0" w:color="auto"/>
              </w:divBdr>
            </w:div>
            <w:div w:id="1430740334">
              <w:marLeft w:val="0"/>
              <w:marRight w:val="0"/>
              <w:marTop w:val="0"/>
              <w:marBottom w:val="0"/>
              <w:divBdr>
                <w:top w:val="none" w:sz="0" w:space="0" w:color="auto"/>
                <w:left w:val="none" w:sz="0" w:space="0" w:color="auto"/>
                <w:bottom w:val="none" w:sz="0" w:space="0" w:color="auto"/>
                <w:right w:val="none" w:sz="0" w:space="0" w:color="auto"/>
              </w:divBdr>
            </w:div>
            <w:div w:id="1628004918">
              <w:marLeft w:val="0"/>
              <w:marRight w:val="0"/>
              <w:marTop w:val="0"/>
              <w:marBottom w:val="0"/>
              <w:divBdr>
                <w:top w:val="none" w:sz="0" w:space="0" w:color="auto"/>
                <w:left w:val="none" w:sz="0" w:space="0" w:color="auto"/>
                <w:bottom w:val="none" w:sz="0" w:space="0" w:color="auto"/>
                <w:right w:val="none" w:sz="0" w:space="0" w:color="auto"/>
              </w:divBdr>
            </w:div>
            <w:div w:id="1657805932">
              <w:marLeft w:val="0"/>
              <w:marRight w:val="0"/>
              <w:marTop w:val="0"/>
              <w:marBottom w:val="0"/>
              <w:divBdr>
                <w:top w:val="none" w:sz="0" w:space="0" w:color="auto"/>
                <w:left w:val="none" w:sz="0" w:space="0" w:color="auto"/>
                <w:bottom w:val="none" w:sz="0" w:space="0" w:color="auto"/>
                <w:right w:val="none" w:sz="0" w:space="0" w:color="auto"/>
              </w:divBdr>
            </w:div>
            <w:div w:id="1585186015">
              <w:marLeft w:val="0"/>
              <w:marRight w:val="0"/>
              <w:marTop w:val="0"/>
              <w:marBottom w:val="0"/>
              <w:divBdr>
                <w:top w:val="none" w:sz="0" w:space="0" w:color="auto"/>
                <w:left w:val="none" w:sz="0" w:space="0" w:color="auto"/>
                <w:bottom w:val="none" w:sz="0" w:space="0" w:color="auto"/>
                <w:right w:val="none" w:sz="0" w:space="0" w:color="auto"/>
              </w:divBdr>
            </w:div>
            <w:div w:id="1966041806">
              <w:marLeft w:val="0"/>
              <w:marRight w:val="0"/>
              <w:marTop w:val="0"/>
              <w:marBottom w:val="0"/>
              <w:divBdr>
                <w:top w:val="none" w:sz="0" w:space="0" w:color="auto"/>
                <w:left w:val="none" w:sz="0" w:space="0" w:color="auto"/>
                <w:bottom w:val="none" w:sz="0" w:space="0" w:color="auto"/>
                <w:right w:val="none" w:sz="0" w:space="0" w:color="auto"/>
              </w:divBdr>
            </w:div>
            <w:div w:id="2053310831">
              <w:marLeft w:val="0"/>
              <w:marRight w:val="0"/>
              <w:marTop w:val="0"/>
              <w:marBottom w:val="0"/>
              <w:divBdr>
                <w:top w:val="none" w:sz="0" w:space="0" w:color="auto"/>
                <w:left w:val="none" w:sz="0" w:space="0" w:color="auto"/>
                <w:bottom w:val="none" w:sz="0" w:space="0" w:color="auto"/>
                <w:right w:val="none" w:sz="0" w:space="0" w:color="auto"/>
              </w:divBdr>
            </w:div>
            <w:div w:id="1850832774">
              <w:marLeft w:val="0"/>
              <w:marRight w:val="0"/>
              <w:marTop w:val="0"/>
              <w:marBottom w:val="0"/>
              <w:divBdr>
                <w:top w:val="none" w:sz="0" w:space="0" w:color="auto"/>
                <w:left w:val="none" w:sz="0" w:space="0" w:color="auto"/>
                <w:bottom w:val="none" w:sz="0" w:space="0" w:color="auto"/>
                <w:right w:val="none" w:sz="0" w:space="0" w:color="auto"/>
              </w:divBdr>
            </w:div>
            <w:div w:id="178744496">
              <w:marLeft w:val="0"/>
              <w:marRight w:val="0"/>
              <w:marTop w:val="0"/>
              <w:marBottom w:val="0"/>
              <w:divBdr>
                <w:top w:val="none" w:sz="0" w:space="0" w:color="auto"/>
                <w:left w:val="none" w:sz="0" w:space="0" w:color="auto"/>
                <w:bottom w:val="none" w:sz="0" w:space="0" w:color="auto"/>
                <w:right w:val="none" w:sz="0" w:space="0" w:color="auto"/>
              </w:divBdr>
            </w:div>
            <w:div w:id="881480431">
              <w:marLeft w:val="0"/>
              <w:marRight w:val="0"/>
              <w:marTop w:val="0"/>
              <w:marBottom w:val="0"/>
              <w:divBdr>
                <w:top w:val="none" w:sz="0" w:space="0" w:color="auto"/>
                <w:left w:val="none" w:sz="0" w:space="0" w:color="auto"/>
                <w:bottom w:val="none" w:sz="0" w:space="0" w:color="auto"/>
                <w:right w:val="none" w:sz="0" w:space="0" w:color="auto"/>
              </w:divBdr>
            </w:div>
            <w:div w:id="1057706335">
              <w:marLeft w:val="0"/>
              <w:marRight w:val="0"/>
              <w:marTop w:val="0"/>
              <w:marBottom w:val="0"/>
              <w:divBdr>
                <w:top w:val="none" w:sz="0" w:space="0" w:color="auto"/>
                <w:left w:val="none" w:sz="0" w:space="0" w:color="auto"/>
                <w:bottom w:val="none" w:sz="0" w:space="0" w:color="auto"/>
                <w:right w:val="none" w:sz="0" w:space="0" w:color="auto"/>
              </w:divBdr>
            </w:div>
            <w:div w:id="1335378204">
              <w:marLeft w:val="0"/>
              <w:marRight w:val="0"/>
              <w:marTop w:val="0"/>
              <w:marBottom w:val="0"/>
              <w:divBdr>
                <w:top w:val="none" w:sz="0" w:space="0" w:color="auto"/>
                <w:left w:val="none" w:sz="0" w:space="0" w:color="auto"/>
                <w:bottom w:val="none" w:sz="0" w:space="0" w:color="auto"/>
                <w:right w:val="none" w:sz="0" w:space="0" w:color="auto"/>
              </w:divBdr>
            </w:div>
            <w:div w:id="1656377900">
              <w:marLeft w:val="0"/>
              <w:marRight w:val="0"/>
              <w:marTop w:val="0"/>
              <w:marBottom w:val="0"/>
              <w:divBdr>
                <w:top w:val="none" w:sz="0" w:space="0" w:color="auto"/>
                <w:left w:val="none" w:sz="0" w:space="0" w:color="auto"/>
                <w:bottom w:val="none" w:sz="0" w:space="0" w:color="auto"/>
                <w:right w:val="none" w:sz="0" w:space="0" w:color="auto"/>
              </w:divBdr>
            </w:div>
            <w:div w:id="49152754">
              <w:marLeft w:val="0"/>
              <w:marRight w:val="0"/>
              <w:marTop w:val="0"/>
              <w:marBottom w:val="0"/>
              <w:divBdr>
                <w:top w:val="none" w:sz="0" w:space="0" w:color="auto"/>
                <w:left w:val="none" w:sz="0" w:space="0" w:color="auto"/>
                <w:bottom w:val="none" w:sz="0" w:space="0" w:color="auto"/>
                <w:right w:val="none" w:sz="0" w:space="0" w:color="auto"/>
              </w:divBdr>
            </w:div>
            <w:div w:id="294261954">
              <w:marLeft w:val="0"/>
              <w:marRight w:val="0"/>
              <w:marTop w:val="0"/>
              <w:marBottom w:val="0"/>
              <w:divBdr>
                <w:top w:val="none" w:sz="0" w:space="0" w:color="auto"/>
                <w:left w:val="none" w:sz="0" w:space="0" w:color="auto"/>
                <w:bottom w:val="none" w:sz="0" w:space="0" w:color="auto"/>
                <w:right w:val="none" w:sz="0" w:space="0" w:color="auto"/>
              </w:divBdr>
            </w:div>
            <w:div w:id="1949193863">
              <w:marLeft w:val="0"/>
              <w:marRight w:val="0"/>
              <w:marTop w:val="0"/>
              <w:marBottom w:val="0"/>
              <w:divBdr>
                <w:top w:val="none" w:sz="0" w:space="0" w:color="auto"/>
                <w:left w:val="none" w:sz="0" w:space="0" w:color="auto"/>
                <w:bottom w:val="none" w:sz="0" w:space="0" w:color="auto"/>
                <w:right w:val="none" w:sz="0" w:space="0" w:color="auto"/>
              </w:divBdr>
            </w:div>
            <w:div w:id="560289162">
              <w:marLeft w:val="0"/>
              <w:marRight w:val="0"/>
              <w:marTop w:val="0"/>
              <w:marBottom w:val="0"/>
              <w:divBdr>
                <w:top w:val="none" w:sz="0" w:space="0" w:color="auto"/>
                <w:left w:val="none" w:sz="0" w:space="0" w:color="auto"/>
                <w:bottom w:val="none" w:sz="0" w:space="0" w:color="auto"/>
                <w:right w:val="none" w:sz="0" w:space="0" w:color="auto"/>
              </w:divBdr>
            </w:div>
            <w:div w:id="638995415">
              <w:marLeft w:val="0"/>
              <w:marRight w:val="0"/>
              <w:marTop w:val="0"/>
              <w:marBottom w:val="0"/>
              <w:divBdr>
                <w:top w:val="none" w:sz="0" w:space="0" w:color="auto"/>
                <w:left w:val="none" w:sz="0" w:space="0" w:color="auto"/>
                <w:bottom w:val="none" w:sz="0" w:space="0" w:color="auto"/>
                <w:right w:val="none" w:sz="0" w:space="0" w:color="auto"/>
              </w:divBdr>
            </w:div>
            <w:div w:id="566037606">
              <w:marLeft w:val="0"/>
              <w:marRight w:val="0"/>
              <w:marTop w:val="0"/>
              <w:marBottom w:val="0"/>
              <w:divBdr>
                <w:top w:val="none" w:sz="0" w:space="0" w:color="auto"/>
                <w:left w:val="none" w:sz="0" w:space="0" w:color="auto"/>
                <w:bottom w:val="none" w:sz="0" w:space="0" w:color="auto"/>
                <w:right w:val="none" w:sz="0" w:space="0" w:color="auto"/>
              </w:divBdr>
            </w:div>
            <w:div w:id="497577965">
              <w:marLeft w:val="0"/>
              <w:marRight w:val="0"/>
              <w:marTop w:val="0"/>
              <w:marBottom w:val="0"/>
              <w:divBdr>
                <w:top w:val="none" w:sz="0" w:space="0" w:color="auto"/>
                <w:left w:val="none" w:sz="0" w:space="0" w:color="auto"/>
                <w:bottom w:val="none" w:sz="0" w:space="0" w:color="auto"/>
                <w:right w:val="none" w:sz="0" w:space="0" w:color="auto"/>
              </w:divBdr>
            </w:div>
            <w:div w:id="107283315">
              <w:marLeft w:val="0"/>
              <w:marRight w:val="0"/>
              <w:marTop w:val="0"/>
              <w:marBottom w:val="0"/>
              <w:divBdr>
                <w:top w:val="none" w:sz="0" w:space="0" w:color="auto"/>
                <w:left w:val="none" w:sz="0" w:space="0" w:color="auto"/>
                <w:bottom w:val="none" w:sz="0" w:space="0" w:color="auto"/>
                <w:right w:val="none" w:sz="0" w:space="0" w:color="auto"/>
              </w:divBdr>
            </w:div>
            <w:div w:id="1336031142">
              <w:marLeft w:val="0"/>
              <w:marRight w:val="0"/>
              <w:marTop w:val="0"/>
              <w:marBottom w:val="0"/>
              <w:divBdr>
                <w:top w:val="none" w:sz="0" w:space="0" w:color="auto"/>
                <w:left w:val="none" w:sz="0" w:space="0" w:color="auto"/>
                <w:bottom w:val="none" w:sz="0" w:space="0" w:color="auto"/>
                <w:right w:val="none" w:sz="0" w:space="0" w:color="auto"/>
              </w:divBdr>
            </w:div>
            <w:div w:id="1740055587">
              <w:marLeft w:val="0"/>
              <w:marRight w:val="0"/>
              <w:marTop w:val="0"/>
              <w:marBottom w:val="0"/>
              <w:divBdr>
                <w:top w:val="none" w:sz="0" w:space="0" w:color="auto"/>
                <w:left w:val="none" w:sz="0" w:space="0" w:color="auto"/>
                <w:bottom w:val="none" w:sz="0" w:space="0" w:color="auto"/>
                <w:right w:val="none" w:sz="0" w:space="0" w:color="auto"/>
              </w:divBdr>
            </w:div>
            <w:div w:id="1704164448">
              <w:marLeft w:val="0"/>
              <w:marRight w:val="0"/>
              <w:marTop w:val="0"/>
              <w:marBottom w:val="0"/>
              <w:divBdr>
                <w:top w:val="none" w:sz="0" w:space="0" w:color="auto"/>
                <w:left w:val="none" w:sz="0" w:space="0" w:color="auto"/>
                <w:bottom w:val="none" w:sz="0" w:space="0" w:color="auto"/>
                <w:right w:val="none" w:sz="0" w:space="0" w:color="auto"/>
              </w:divBdr>
            </w:div>
            <w:div w:id="365299400">
              <w:marLeft w:val="0"/>
              <w:marRight w:val="0"/>
              <w:marTop w:val="0"/>
              <w:marBottom w:val="0"/>
              <w:divBdr>
                <w:top w:val="none" w:sz="0" w:space="0" w:color="auto"/>
                <w:left w:val="none" w:sz="0" w:space="0" w:color="auto"/>
                <w:bottom w:val="none" w:sz="0" w:space="0" w:color="auto"/>
                <w:right w:val="none" w:sz="0" w:space="0" w:color="auto"/>
              </w:divBdr>
            </w:div>
            <w:div w:id="560750081">
              <w:marLeft w:val="0"/>
              <w:marRight w:val="0"/>
              <w:marTop w:val="0"/>
              <w:marBottom w:val="0"/>
              <w:divBdr>
                <w:top w:val="none" w:sz="0" w:space="0" w:color="auto"/>
                <w:left w:val="none" w:sz="0" w:space="0" w:color="auto"/>
                <w:bottom w:val="none" w:sz="0" w:space="0" w:color="auto"/>
                <w:right w:val="none" w:sz="0" w:space="0" w:color="auto"/>
              </w:divBdr>
            </w:div>
            <w:div w:id="2099859236">
              <w:marLeft w:val="0"/>
              <w:marRight w:val="0"/>
              <w:marTop w:val="0"/>
              <w:marBottom w:val="0"/>
              <w:divBdr>
                <w:top w:val="none" w:sz="0" w:space="0" w:color="auto"/>
                <w:left w:val="none" w:sz="0" w:space="0" w:color="auto"/>
                <w:bottom w:val="none" w:sz="0" w:space="0" w:color="auto"/>
                <w:right w:val="none" w:sz="0" w:space="0" w:color="auto"/>
              </w:divBdr>
            </w:div>
            <w:div w:id="634798446">
              <w:marLeft w:val="0"/>
              <w:marRight w:val="0"/>
              <w:marTop w:val="0"/>
              <w:marBottom w:val="0"/>
              <w:divBdr>
                <w:top w:val="none" w:sz="0" w:space="0" w:color="auto"/>
                <w:left w:val="none" w:sz="0" w:space="0" w:color="auto"/>
                <w:bottom w:val="none" w:sz="0" w:space="0" w:color="auto"/>
                <w:right w:val="none" w:sz="0" w:space="0" w:color="auto"/>
              </w:divBdr>
            </w:div>
            <w:div w:id="596908931">
              <w:marLeft w:val="0"/>
              <w:marRight w:val="0"/>
              <w:marTop w:val="0"/>
              <w:marBottom w:val="0"/>
              <w:divBdr>
                <w:top w:val="none" w:sz="0" w:space="0" w:color="auto"/>
                <w:left w:val="none" w:sz="0" w:space="0" w:color="auto"/>
                <w:bottom w:val="none" w:sz="0" w:space="0" w:color="auto"/>
                <w:right w:val="none" w:sz="0" w:space="0" w:color="auto"/>
              </w:divBdr>
            </w:div>
            <w:div w:id="1943149970">
              <w:marLeft w:val="0"/>
              <w:marRight w:val="0"/>
              <w:marTop w:val="0"/>
              <w:marBottom w:val="0"/>
              <w:divBdr>
                <w:top w:val="none" w:sz="0" w:space="0" w:color="auto"/>
                <w:left w:val="none" w:sz="0" w:space="0" w:color="auto"/>
                <w:bottom w:val="none" w:sz="0" w:space="0" w:color="auto"/>
                <w:right w:val="none" w:sz="0" w:space="0" w:color="auto"/>
              </w:divBdr>
            </w:div>
            <w:div w:id="218976593">
              <w:marLeft w:val="0"/>
              <w:marRight w:val="0"/>
              <w:marTop w:val="0"/>
              <w:marBottom w:val="0"/>
              <w:divBdr>
                <w:top w:val="none" w:sz="0" w:space="0" w:color="auto"/>
                <w:left w:val="none" w:sz="0" w:space="0" w:color="auto"/>
                <w:bottom w:val="none" w:sz="0" w:space="0" w:color="auto"/>
                <w:right w:val="none" w:sz="0" w:space="0" w:color="auto"/>
              </w:divBdr>
            </w:div>
            <w:div w:id="1089810721">
              <w:marLeft w:val="0"/>
              <w:marRight w:val="0"/>
              <w:marTop w:val="0"/>
              <w:marBottom w:val="0"/>
              <w:divBdr>
                <w:top w:val="none" w:sz="0" w:space="0" w:color="auto"/>
                <w:left w:val="none" w:sz="0" w:space="0" w:color="auto"/>
                <w:bottom w:val="none" w:sz="0" w:space="0" w:color="auto"/>
                <w:right w:val="none" w:sz="0" w:space="0" w:color="auto"/>
              </w:divBdr>
            </w:div>
            <w:div w:id="1328170685">
              <w:marLeft w:val="0"/>
              <w:marRight w:val="0"/>
              <w:marTop w:val="0"/>
              <w:marBottom w:val="0"/>
              <w:divBdr>
                <w:top w:val="none" w:sz="0" w:space="0" w:color="auto"/>
                <w:left w:val="none" w:sz="0" w:space="0" w:color="auto"/>
                <w:bottom w:val="none" w:sz="0" w:space="0" w:color="auto"/>
                <w:right w:val="none" w:sz="0" w:space="0" w:color="auto"/>
              </w:divBdr>
            </w:div>
            <w:div w:id="1693024254">
              <w:marLeft w:val="0"/>
              <w:marRight w:val="0"/>
              <w:marTop w:val="0"/>
              <w:marBottom w:val="0"/>
              <w:divBdr>
                <w:top w:val="none" w:sz="0" w:space="0" w:color="auto"/>
                <w:left w:val="none" w:sz="0" w:space="0" w:color="auto"/>
                <w:bottom w:val="none" w:sz="0" w:space="0" w:color="auto"/>
                <w:right w:val="none" w:sz="0" w:space="0" w:color="auto"/>
              </w:divBdr>
            </w:div>
            <w:div w:id="1584873629">
              <w:marLeft w:val="0"/>
              <w:marRight w:val="0"/>
              <w:marTop w:val="0"/>
              <w:marBottom w:val="0"/>
              <w:divBdr>
                <w:top w:val="none" w:sz="0" w:space="0" w:color="auto"/>
                <w:left w:val="none" w:sz="0" w:space="0" w:color="auto"/>
                <w:bottom w:val="none" w:sz="0" w:space="0" w:color="auto"/>
                <w:right w:val="none" w:sz="0" w:space="0" w:color="auto"/>
              </w:divBdr>
            </w:div>
            <w:div w:id="1578595302">
              <w:marLeft w:val="0"/>
              <w:marRight w:val="0"/>
              <w:marTop w:val="0"/>
              <w:marBottom w:val="0"/>
              <w:divBdr>
                <w:top w:val="none" w:sz="0" w:space="0" w:color="auto"/>
                <w:left w:val="none" w:sz="0" w:space="0" w:color="auto"/>
                <w:bottom w:val="none" w:sz="0" w:space="0" w:color="auto"/>
                <w:right w:val="none" w:sz="0" w:space="0" w:color="auto"/>
              </w:divBdr>
            </w:div>
            <w:div w:id="1844011637">
              <w:marLeft w:val="0"/>
              <w:marRight w:val="0"/>
              <w:marTop w:val="0"/>
              <w:marBottom w:val="0"/>
              <w:divBdr>
                <w:top w:val="none" w:sz="0" w:space="0" w:color="auto"/>
                <w:left w:val="none" w:sz="0" w:space="0" w:color="auto"/>
                <w:bottom w:val="none" w:sz="0" w:space="0" w:color="auto"/>
                <w:right w:val="none" w:sz="0" w:space="0" w:color="auto"/>
              </w:divBdr>
            </w:div>
            <w:div w:id="1493107885">
              <w:marLeft w:val="0"/>
              <w:marRight w:val="0"/>
              <w:marTop w:val="0"/>
              <w:marBottom w:val="0"/>
              <w:divBdr>
                <w:top w:val="none" w:sz="0" w:space="0" w:color="auto"/>
                <w:left w:val="none" w:sz="0" w:space="0" w:color="auto"/>
                <w:bottom w:val="none" w:sz="0" w:space="0" w:color="auto"/>
                <w:right w:val="none" w:sz="0" w:space="0" w:color="auto"/>
              </w:divBdr>
            </w:div>
            <w:div w:id="1655067505">
              <w:marLeft w:val="0"/>
              <w:marRight w:val="0"/>
              <w:marTop w:val="0"/>
              <w:marBottom w:val="0"/>
              <w:divBdr>
                <w:top w:val="none" w:sz="0" w:space="0" w:color="auto"/>
                <w:left w:val="none" w:sz="0" w:space="0" w:color="auto"/>
                <w:bottom w:val="none" w:sz="0" w:space="0" w:color="auto"/>
                <w:right w:val="none" w:sz="0" w:space="0" w:color="auto"/>
              </w:divBdr>
            </w:div>
            <w:div w:id="761531051">
              <w:marLeft w:val="0"/>
              <w:marRight w:val="0"/>
              <w:marTop w:val="0"/>
              <w:marBottom w:val="0"/>
              <w:divBdr>
                <w:top w:val="none" w:sz="0" w:space="0" w:color="auto"/>
                <w:left w:val="none" w:sz="0" w:space="0" w:color="auto"/>
                <w:bottom w:val="none" w:sz="0" w:space="0" w:color="auto"/>
                <w:right w:val="none" w:sz="0" w:space="0" w:color="auto"/>
              </w:divBdr>
            </w:div>
            <w:div w:id="1000501126">
              <w:marLeft w:val="0"/>
              <w:marRight w:val="0"/>
              <w:marTop w:val="0"/>
              <w:marBottom w:val="0"/>
              <w:divBdr>
                <w:top w:val="none" w:sz="0" w:space="0" w:color="auto"/>
                <w:left w:val="none" w:sz="0" w:space="0" w:color="auto"/>
                <w:bottom w:val="none" w:sz="0" w:space="0" w:color="auto"/>
                <w:right w:val="none" w:sz="0" w:space="0" w:color="auto"/>
              </w:divBdr>
            </w:div>
            <w:div w:id="290980283">
              <w:marLeft w:val="0"/>
              <w:marRight w:val="0"/>
              <w:marTop w:val="0"/>
              <w:marBottom w:val="0"/>
              <w:divBdr>
                <w:top w:val="none" w:sz="0" w:space="0" w:color="auto"/>
                <w:left w:val="none" w:sz="0" w:space="0" w:color="auto"/>
                <w:bottom w:val="none" w:sz="0" w:space="0" w:color="auto"/>
                <w:right w:val="none" w:sz="0" w:space="0" w:color="auto"/>
              </w:divBdr>
            </w:div>
            <w:div w:id="1938440308">
              <w:marLeft w:val="0"/>
              <w:marRight w:val="0"/>
              <w:marTop w:val="0"/>
              <w:marBottom w:val="0"/>
              <w:divBdr>
                <w:top w:val="none" w:sz="0" w:space="0" w:color="auto"/>
                <w:left w:val="none" w:sz="0" w:space="0" w:color="auto"/>
                <w:bottom w:val="none" w:sz="0" w:space="0" w:color="auto"/>
                <w:right w:val="none" w:sz="0" w:space="0" w:color="auto"/>
              </w:divBdr>
            </w:div>
            <w:div w:id="1269653725">
              <w:marLeft w:val="0"/>
              <w:marRight w:val="0"/>
              <w:marTop w:val="0"/>
              <w:marBottom w:val="0"/>
              <w:divBdr>
                <w:top w:val="none" w:sz="0" w:space="0" w:color="auto"/>
                <w:left w:val="none" w:sz="0" w:space="0" w:color="auto"/>
                <w:bottom w:val="none" w:sz="0" w:space="0" w:color="auto"/>
                <w:right w:val="none" w:sz="0" w:space="0" w:color="auto"/>
              </w:divBdr>
            </w:div>
            <w:div w:id="717242391">
              <w:marLeft w:val="0"/>
              <w:marRight w:val="0"/>
              <w:marTop w:val="0"/>
              <w:marBottom w:val="0"/>
              <w:divBdr>
                <w:top w:val="none" w:sz="0" w:space="0" w:color="auto"/>
                <w:left w:val="none" w:sz="0" w:space="0" w:color="auto"/>
                <w:bottom w:val="none" w:sz="0" w:space="0" w:color="auto"/>
                <w:right w:val="none" w:sz="0" w:space="0" w:color="auto"/>
              </w:divBdr>
            </w:div>
            <w:div w:id="1014190671">
              <w:marLeft w:val="0"/>
              <w:marRight w:val="0"/>
              <w:marTop w:val="0"/>
              <w:marBottom w:val="0"/>
              <w:divBdr>
                <w:top w:val="none" w:sz="0" w:space="0" w:color="auto"/>
                <w:left w:val="none" w:sz="0" w:space="0" w:color="auto"/>
                <w:bottom w:val="none" w:sz="0" w:space="0" w:color="auto"/>
                <w:right w:val="none" w:sz="0" w:space="0" w:color="auto"/>
              </w:divBdr>
            </w:div>
            <w:div w:id="1338538754">
              <w:marLeft w:val="0"/>
              <w:marRight w:val="0"/>
              <w:marTop w:val="0"/>
              <w:marBottom w:val="0"/>
              <w:divBdr>
                <w:top w:val="none" w:sz="0" w:space="0" w:color="auto"/>
                <w:left w:val="none" w:sz="0" w:space="0" w:color="auto"/>
                <w:bottom w:val="none" w:sz="0" w:space="0" w:color="auto"/>
                <w:right w:val="none" w:sz="0" w:space="0" w:color="auto"/>
              </w:divBdr>
            </w:div>
            <w:div w:id="771976703">
              <w:marLeft w:val="0"/>
              <w:marRight w:val="0"/>
              <w:marTop w:val="0"/>
              <w:marBottom w:val="0"/>
              <w:divBdr>
                <w:top w:val="none" w:sz="0" w:space="0" w:color="auto"/>
                <w:left w:val="none" w:sz="0" w:space="0" w:color="auto"/>
                <w:bottom w:val="none" w:sz="0" w:space="0" w:color="auto"/>
                <w:right w:val="none" w:sz="0" w:space="0" w:color="auto"/>
              </w:divBdr>
            </w:div>
            <w:div w:id="2118015320">
              <w:marLeft w:val="0"/>
              <w:marRight w:val="0"/>
              <w:marTop w:val="0"/>
              <w:marBottom w:val="0"/>
              <w:divBdr>
                <w:top w:val="none" w:sz="0" w:space="0" w:color="auto"/>
                <w:left w:val="none" w:sz="0" w:space="0" w:color="auto"/>
                <w:bottom w:val="none" w:sz="0" w:space="0" w:color="auto"/>
                <w:right w:val="none" w:sz="0" w:space="0" w:color="auto"/>
              </w:divBdr>
            </w:div>
            <w:div w:id="760294329">
              <w:marLeft w:val="0"/>
              <w:marRight w:val="0"/>
              <w:marTop w:val="0"/>
              <w:marBottom w:val="0"/>
              <w:divBdr>
                <w:top w:val="none" w:sz="0" w:space="0" w:color="auto"/>
                <w:left w:val="none" w:sz="0" w:space="0" w:color="auto"/>
                <w:bottom w:val="none" w:sz="0" w:space="0" w:color="auto"/>
                <w:right w:val="none" w:sz="0" w:space="0" w:color="auto"/>
              </w:divBdr>
            </w:div>
            <w:div w:id="1878271763">
              <w:marLeft w:val="0"/>
              <w:marRight w:val="0"/>
              <w:marTop w:val="0"/>
              <w:marBottom w:val="0"/>
              <w:divBdr>
                <w:top w:val="none" w:sz="0" w:space="0" w:color="auto"/>
                <w:left w:val="none" w:sz="0" w:space="0" w:color="auto"/>
                <w:bottom w:val="none" w:sz="0" w:space="0" w:color="auto"/>
                <w:right w:val="none" w:sz="0" w:space="0" w:color="auto"/>
              </w:divBdr>
            </w:div>
            <w:div w:id="672490744">
              <w:marLeft w:val="0"/>
              <w:marRight w:val="0"/>
              <w:marTop w:val="0"/>
              <w:marBottom w:val="0"/>
              <w:divBdr>
                <w:top w:val="none" w:sz="0" w:space="0" w:color="auto"/>
                <w:left w:val="none" w:sz="0" w:space="0" w:color="auto"/>
                <w:bottom w:val="none" w:sz="0" w:space="0" w:color="auto"/>
                <w:right w:val="none" w:sz="0" w:space="0" w:color="auto"/>
              </w:divBdr>
            </w:div>
            <w:div w:id="865220721">
              <w:marLeft w:val="0"/>
              <w:marRight w:val="0"/>
              <w:marTop w:val="0"/>
              <w:marBottom w:val="0"/>
              <w:divBdr>
                <w:top w:val="none" w:sz="0" w:space="0" w:color="auto"/>
                <w:left w:val="none" w:sz="0" w:space="0" w:color="auto"/>
                <w:bottom w:val="none" w:sz="0" w:space="0" w:color="auto"/>
                <w:right w:val="none" w:sz="0" w:space="0" w:color="auto"/>
              </w:divBdr>
            </w:div>
            <w:div w:id="1391150032">
              <w:marLeft w:val="0"/>
              <w:marRight w:val="0"/>
              <w:marTop w:val="0"/>
              <w:marBottom w:val="0"/>
              <w:divBdr>
                <w:top w:val="none" w:sz="0" w:space="0" w:color="auto"/>
                <w:left w:val="none" w:sz="0" w:space="0" w:color="auto"/>
                <w:bottom w:val="none" w:sz="0" w:space="0" w:color="auto"/>
                <w:right w:val="none" w:sz="0" w:space="0" w:color="auto"/>
              </w:divBdr>
            </w:div>
            <w:div w:id="679822242">
              <w:marLeft w:val="0"/>
              <w:marRight w:val="0"/>
              <w:marTop w:val="0"/>
              <w:marBottom w:val="0"/>
              <w:divBdr>
                <w:top w:val="none" w:sz="0" w:space="0" w:color="auto"/>
                <w:left w:val="none" w:sz="0" w:space="0" w:color="auto"/>
                <w:bottom w:val="none" w:sz="0" w:space="0" w:color="auto"/>
                <w:right w:val="none" w:sz="0" w:space="0" w:color="auto"/>
              </w:divBdr>
            </w:div>
            <w:div w:id="711658880">
              <w:marLeft w:val="0"/>
              <w:marRight w:val="0"/>
              <w:marTop w:val="0"/>
              <w:marBottom w:val="0"/>
              <w:divBdr>
                <w:top w:val="none" w:sz="0" w:space="0" w:color="auto"/>
                <w:left w:val="none" w:sz="0" w:space="0" w:color="auto"/>
                <w:bottom w:val="none" w:sz="0" w:space="0" w:color="auto"/>
                <w:right w:val="none" w:sz="0" w:space="0" w:color="auto"/>
              </w:divBdr>
            </w:div>
            <w:div w:id="2076201800">
              <w:marLeft w:val="0"/>
              <w:marRight w:val="0"/>
              <w:marTop w:val="0"/>
              <w:marBottom w:val="0"/>
              <w:divBdr>
                <w:top w:val="none" w:sz="0" w:space="0" w:color="auto"/>
                <w:left w:val="none" w:sz="0" w:space="0" w:color="auto"/>
                <w:bottom w:val="none" w:sz="0" w:space="0" w:color="auto"/>
                <w:right w:val="none" w:sz="0" w:space="0" w:color="auto"/>
              </w:divBdr>
            </w:div>
            <w:div w:id="387999041">
              <w:marLeft w:val="0"/>
              <w:marRight w:val="0"/>
              <w:marTop w:val="0"/>
              <w:marBottom w:val="0"/>
              <w:divBdr>
                <w:top w:val="none" w:sz="0" w:space="0" w:color="auto"/>
                <w:left w:val="none" w:sz="0" w:space="0" w:color="auto"/>
                <w:bottom w:val="none" w:sz="0" w:space="0" w:color="auto"/>
                <w:right w:val="none" w:sz="0" w:space="0" w:color="auto"/>
              </w:divBdr>
            </w:div>
            <w:div w:id="390736401">
              <w:marLeft w:val="0"/>
              <w:marRight w:val="0"/>
              <w:marTop w:val="0"/>
              <w:marBottom w:val="0"/>
              <w:divBdr>
                <w:top w:val="none" w:sz="0" w:space="0" w:color="auto"/>
                <w:left w:val="none" w:sz="0" w:space="0" w:color="auto"/>
                <w:bottom w:val="none" w:sz="0" w:space="0" w:color="auto"/>
                <w:right w:val="none" w:sz="0" w:space="0" w:color="auto"/>
              </w:divBdr>
            </w:div>
            <w:div w:id="1945844213">
              <w:marLeft w:val="0"/>
              <w:marRight w:val="0"/>
              <w:marTop w:val="0"/>
              <w:marBottom w:val="0"/>
              <w:divBdr>
                <w:top w:val="none" w:sz="0" w:space="0" w:color="auto"/>
                <w:left w:val="none" w:sz="0" w:space="0" w:color="auto"/>
                <w:bottom w:val="none" w:sz="0" w:space="0" w:color="auto"/>
                <w:right w:val="none" w:sz="0" w:space="0" w:color="auto"/>
              </w:divBdr>
            </w:div>
            <w:div w:id="315112777">
              <w:marLeft w:val="0"/>
              <w:marRight w:val="0"/>
              <w:marTop w:val="0"/>
              <w:marBottom w:val="0"/>
              <w:divBdr>
                <w:top w:val="none" w:sz="0" w:space="0" w:color="auto"/>
                <w:left w:val="none" w:sz="0" w:space="0" w:color="auto"/>
                <w:bottom w:val="none" w:sz="0" w:space="0" w:color="auto"/>
                <w:right w:val="none" w:sz="0" w:space="0" w:color="auto"/>
              </w:divBdr>
            </w:div>
            <w:div w:id="1045526626">
              <w:marLeft w:val="0"/>
              <w:marRight w:val="0"/>
              <w:marTop w:val="0"/>
              <w:marBottom w:val="0"/>
              <w:divBdr>
                <w:top w:val="none" w:sz="0" w:space="0" w:color="auto"/>
                <w:left w:val="none" w:sz="0" w:space="0" w:color="auto"/>
                <w:bottom w:val="none" w:sz="0" w:space="0" w:color="auto"/>
                <w:right w:val="none" w:sz="0" w:space="0" w:color="auto"/>
              </w:divBdr>
            </w:div>
            <w:div w:id="1763987972">
              <w:marLeft w:val="0"/>
              <w:marRight w:val="0"/>
              <w:marTop w:val="0"/>
              <w:marBottom w:val="0"/>
              <w:divBdr>
                <w:top w:val="none" w:sz="0" w:space="0" w:color="auto"/>
                <w:left w:val="none" w:sz="0" w:space="0" w:color="auto"/>
                <w:bottom w:val="none" w:sz="0" w:space="0" w:color="auto"/>
                <w:right w:val="none" w:sz="0" w:space="0" w:color="auto"/>
              </w:divBdr>
            </w:div>
            <w:div w:id="1939212867">
              <w:marLeft w:val="0"/>
              <w:marRight w:val="0"/>
              <w:marTop w:val="0"/>
              <w:marBottom w:val="0"/>
              <w:divBdr>
                <w:top w:val="none" w:sz="0" w:space="0" w:color="auto"/>
                <w:left w:val="none" w:sz="0" w:space="0" w:color="auto"/>
                <w:bottom w:val="none" w:sz="0" w:space="0" w:color="auto"/>
                <w:right w:val="none" w:sz="0" w:space="0" w:color="auto"/>
              </w:divBdr>
            </w:div>
            <w:div w:id="1093358498">
              <w:marLeft w:val="0"/>
              <w:marRight w:val="0"/>
              <w:marTop w:val="0"/>
              <w:marBottom w:val="0"/>
              <w:divBdr>
                <w:top w:val="none" w:sz="0" w:space="0" w:color="auto"/>
                <w:left w:val="none" w:sz="0" w:space="0" w:color="auto"/>
                <w:bottom w:val="none" w:sz="0" w:space="0" w:color="auto"/>
                <w:right w:val="none" w:sz="0" w:space="0" w:color="auto"/>
              </w:divBdr>
            </w:div>
            <w:div w:id="140076958">
              <w:marLeft w:val="0"/>
              <w:marRight w:val="0"/>
              <w:marTop w:val="0"/>
              <w:marBottom w:val="0"/>
              <w:divBdr>
                <w:top w:val="none" w:sz="0" w:space="0" w:color="auto"/>
                <w:left w:val="none" w:sz="0" w:space="0" w:color="auto"/>
                <w:bottom w:val="none" w:sz="0" w:space="0" w:color="auto"/>
                <w:right w:val="none" w:sz="0" w:space="0" w:color="auto"/>
              </w:divBdr>
            </w:div>
            <w:div w:id="1225916950">
              <w:marLeft w:val="0"/>
              <w:marRight w:val="0"/>
              <w:marTop w:val="0"/>
              <w:marBottom w:val="0"/>
              <w:divBdr>
                <w:top w:val="none" w:sz="0" w:space="0" w:color="auto"/>
                <w:left w:val="none" w:sz="0" w:space="0" w:color="auto"/>
                <w:bottom w:val="none" w:sz="0" w:space="0" w:color="auto"/>
                <w:right w:val="none" w:sz="0" w:space="0" w:color="auto"/>
              </w:divBdr>
            </w:div>
            <w:div w:id="130902010">
              <w:marLeft w:val="0"/>
              <w:marRight w:val="0"/>
              <w:marTop w:val="0"/>
              <w:marBottom w:val="0"/>
              <w:divBdr>
                <w:top w:val="none" w:sz="0" w:space="0" w:color="auto"/>
                <w:left w:val="none" w:sz="0" w:space="0" w:color="auto"/>
                <w:bottom w:val="none" w:sz="0" w:space="0" w:color="auto"/>
                <w:right w:val="none" w:sz="0" w:space="0" w:color="auto"/>
              </w:divBdr>
            </w:div>
            <w:div w:id="313873805">
              <w:marLeft w:val="0"/>
              <w:marRight w:val="0"/>
              <w:marTop w:val="0"/>
              <w:marBottom w:val="0"/>
              <w:divBdr>
                <w:top w:val="none" w:sz="0" w:space="0" w:color="auto"/>
                <w:left w:val="none" w:sz="0" w:space="0" w:color="auto"/>
                <w:bottom w:val="none" w:sz="0" w:space="0" w:color="auto"/>
                <w:right w:val="none" w:sz="0" w:space="0" w:color="auto"/>
              </w:divBdr>
            </w:div>
            <w:div w:id="852189892">
              <w:marLeft w:val="0"/>
              <w:marRight w:val="0"/>
              <w:marTop w:val="0"/>
              <w:marBottom w:val="0"/>
              <w:divBdr>
                <w:top w:val="none" w:sz="0" w:space="0" w:color="auto"/>
                <w:left w:val="none" w:sz="0" w:space="0" w:color="auto"/>
                <w:bottom w:val="none" w:sz="0" w:space="0" w:color="auto"/>
                <w:right w:val="none" w:sz="0" w:space="0" w:color="auto"/>
              </w:divBdr>
            </w:div>
            <w:div w:id="649673028">
              <w:marLeft w:val="0"/>
              <w:marRight w:val="0"/>
              <w:marTop w:val="0"/>
              <w:marBottom w:val="0"/>
              <w:divBdr>
                <w:top w:val="none" w:sz="0" w:space="0" w:color="auto"/>
                <w:left w:val="none" w:sz="0" w:space="0" w:color="auto"/>
                <w:bottom w:val="none" w:sz="0" w:space="0" w:color="auto"/>
                <w:right w:val="none" w:sz="0" w:space="0" w:color="auto"/>
              </w:divBdr>
            </w:div>
            <w:div w:id="300229130">
              <w:marLeft w:val="0"/>
              <w:marRight w:val="0"/>
              <w:marTop w:val="0"/>
              <w:marBottom w:val="0"/>
              <w:divBdr>
                <w:top w:val="none" w:sz="0" w:space="0" w:color="auto"/>
                <w:left w:val="none" w:sz="0" w:space="0" w:color="auto"/>
                <w:bottom w:val="none" w:sz="0" w:space="0" w:color="auto"/>
                <w:right w:val="none" w:sz="0" w:space="0" w:color="auto"/>
              </w:divBdr>
            </w:div>
            <w:div w:id="1748189303">
              <w:marLeft w:val="0"/>
              <w:marRight w:val="0"/>
              <w:marTop w:val="0"/>
              <w:marBottom w:val="0"/>
              <w:divBdr>
                <w:top w:val="none" w:sz="0" w:space="0" w:color="auto"/>
                <w:left w:val="none" w:sz="0" w:space="0" w:color="auto"/>
                <w:bottom w:val="none" w:sz="0" w:space="0" w:color="auto"/>
                <w:right w:val="none" w:sz="0" w:space="0" w:color="auto"/>
              </w:divBdr>
            </w:div>
            <w:div w:id="944843977">
              <w:marLeft w:val="0"/>
              <w:marRight w:val="0"/>
              <w:marTop w:val="0"/>
              <w:marBottom w:val="0"/>
              <w:divBdr>
                <w:top w:val="none" w:sz="0" w:space="0" w:color="auto"/>
                <w:left w:val="none" w:sz="0" w:space="0" w:color="auto"/>
                <w:bottom w:val="none" w:sz="0" w:space="0" w:color="auto"/>
                <w:right w:val="none" w:sz="0" w:space="0" w:color="auto"/>
              </w:divBdr>
            </w:div>
            <w:div w:id="818225556">
              <w:marLeft w:val="0"/>
              <w:marRight w:val="0"/>
              <w:marTop w:val="0"/>
              <w:marBottom w:val="0"/>
              <w:divBdr>
                <w:top w:val="none" w:sz="0" w:space="0" w:color="auto"/>
                <w:left w:val="none" w:sz="0" w:space="0" w:color="auto"/>
                <w:bottom w:val="none" w:sz="0" w:space="0" w:color="auto"/>
                <w:right w:val="none" w:sz="0" w:space="0" w:color="auto"/>
              </w:divBdr>
            </w:div>
            <w:div w:id="785466516">
              <w:marLeft w:val="0"/>
              <w:marRight w:val="0"/>
              <w:marTop w:val="0"/>
              <w:marBottom w:val="0"/>
              <w:divBdr>
                <w:top w:val="none" w:sz="0" w:space="0" w:color="auto"/>
                <w:left w:val="none" w:sz="0" w:space="0" w:color="auto"/>
                <w:bottom w:val="none" w:sz="0" w:space="0" w:color="auto"/>
                <w:right w:val="none" w:sz="0" w:space="0" w:color="auto"/>
              </w:divBdr>
            </w:div>
            <w:div w:id="2021001750">
              <w:marLeft w:val="0"/>
              <w:marRight w:val="0"/>
              <w:marTop w:val="0"/>
              <w:marBottom w:val="0"/>
              <w:divBdr>
                <w:top w:val="none" w:sz="0" w:space="0" w:color="auto"/>
                <w:left w:val="none" w:sz="0" w:space="0" w:color="auto"/>
                <w:bottom w:val="none" w:sz="0" w:space="0" w:color="auto"/>
                <w:right w:val="none" w:sz="0" w:space="0" w:color="auto"/>
              </w:divBdr>
            </w:div>
            <w:div w:id="1762069413">
              <w:marLeft w:val="0"/>
              <w:marRight w:val="0"/>
              <w:marTop w:val="0"/>
              <w:marBottom w:val="0"/>
              <w:divBdr>
                <w:top w:val="none" w:sz="0" w:space="0" w:color="auto"/>
                <w:left w:val="none" w:sz="0" w:space="0" w:color="auto"/>
                <w:bottom w:val="none" w:sz="0" w:space="0" w:color="auto"/>
                <w:right w:val="none" w:sz="0" w:space="0" w:color="auto"/>
              </w:divBdr>
            </w:div>
            <w:div w:id="1109086436">
              <w:marLeft w:val="0"/>
              <w:marRight w:val="0"/>
              <w:marTop w:val="0"/>
              <w:marBottom w:val="0"/>
              <w:divBdr>
                <w:top w:val="none" w:sz="0" w:space="0" w:color="auto"/>
                <w:left w:val="none" w:sz="0" w:space="0" w:color="auto"/>
                <w:bottom w:val="none" w:sz="0" w:space="0" w:color="auto"/>
                <w:right w:val="none" w:sz="0" w:space="0" w:color="auto"/>
              </w:divBdr>
            </w:div>
            <w:div w:id="1462923574">
              <w:marLeft w:val="0"/>
              <w:marRight w:val="0"/>
              <w:marTop w:val="0"/>
              <w:marBottom w:val="0"/>
              <w:divBdr>
                <w:top w:val="none" w:sz="0" w:space="0" w:color="auto"/>
                <w:left w:val="none" w:sz="0" w:space="0" w:color="auto"/>
                <w:bottom w:val="none" w:sz="0" w:space="0" w:color="auto"/>
                <w:right w:val="none" w:sz="0" w:space="0" w:color="auto"/>
              </w:divBdr>
            </w:div>
            <w:div w:id="1202093678">
              <w:marLeft w:val="0"/>
              <w:marRight w:val="0"/>
              <w:marTop w:val="0"/>
              <w:marBottom w:val="0"/>
              <w:divBdr>
                <w:top w:val="none" w:sz="0" w:space="0" w:color="auto"/>
                <w:left w:val="none" w:sz="0" w:space="0" w:color="auto"/>
                <w:bottom w:val="none" w:sz="0" w:space="0" w:color="auto"/>
                <w:right w:val="none" w:sz="0" w:space="0" w:color="auto"/>
              </w:divBdr>
            </w:div>
            <w:div w:id="1967077250">
              <w:marLeft w:val="0"/>
              <w:marRight w:val="0"/>
              <w:marTop w:val="0"/>
              <w:marBottom w:val="0"/>
              <w:divBdr>
                <w:top w:val="none" w:sz="0" w:space="0" w:color="auto"/>
                <w:left w:val="none" w:sz="0" w:space="0" w:color="auto"/>
                <w:bottom w:val="none" w:sz="0" w:space="0" w:color="auto"/>
                <w:right w:val="none" w:sz="0" w:space="0" w:color="auto"/>
              </w:divBdr>
            </w:div>
            <w:div w:id="2114012197">
              <w:marLeft w:val="0"/>
              <w:marRight w:val="0"/>
              <w:marTop w:val="0"/>
              <w:marBottom w:val="0"/>
              <w:divBdr>
                <w:top w:val="none" w:sz="0" w:space="0" w:color="auto"/>
                <w:left w:val="none" w:sz="0" w:space="0" w:color="auto"/>
                <w:bottom w:val="none" w:sz="0" w:space="0" w:color="auto"/>
                <w:right w:val="none" w:sz="0" w:space="0" w:color="auto"/>
              </w:divBdr>
            </w:div>
            <w:div w:id="1802259677">
              <w:marLeft w:val="0"/>
              <w:marRight w:val="0"/>
              <w:marTop w:val="0"/>
              <w:marBottom w:val="0"/>
              <w:divBdr>
                <w:top w:val="none" w:sz="0" w:space="0" w:color="auto"/>
                <w:left w:val="none" w:sz="0" w:space="0" w:color="auto"/>
                <w:bottom w:val="none" w:sz="0" w:space="0" w:color="auto"/>
                <w:right w:val="none" w:sz="0" w:space="0" w:color="auto"/>
              </w:divBdr>
            </w:div>
            <w:div w:id="1784642844">
              <w:marLeft w:val="0"/>
              <w:marRight w:val="0"/>
              <w:marTop w:val="0"/>
              <w:marBottom w:val="0"/>
              <w:divBdr>
                <w:top w:val="none" w:sz="0" w:space="0" w:color="auto"/>
                <w:left w:val="none" w:sz="0" w:space="0" w:color="auto"/>
                <w:bottom w:val="none" w:sz="0" w:space="0" w:color="auto"/>
                <w:right w:val="none" w:sz="0" w:space="0" w:color="auto"/>
              </w:divBdr>
            </w:div>
            <w:div w:id="928199061">
              <w:marLeft w:val="0"/>
              <w:marRight w:val="0"/>
              <w:marTop w:val="0"/>
              <w:marBottom w:val="0"/>
              <w:divBdr>
                <w:top w:val="none" w:sz="0" w:space="0" w:color="auto"/>
                <w:left w:val="none" w:sz="0" w:space="0" w:color="auto"/>
                <w:bottom w:val="none" w:sz="0" w:space="0" w:color="auto"/>
                <w:right w:val="none" w:sz="0" w:space="0" w:color="auto"/>
              </w:divBdr>
            </w:div>
            <w:div w:id="1126001681">
              <w:marLeft w:val="0"/>
              <w:marRight w:val="0"/>
              <w:marTop w:val="0"/>
              <w:marBottom w:val="0"/>
              <w:divBdr>
                <w:top w:val="none" w:sz="0" w:space="0" w:color="auto"/>
                <w:left w:val="none" w:sz="0" w:space="0" w:color="auto"/>
                <w:bottom w:val="none" w:sz="0" w:space="0" w:color="auto"/>
                <w:right w:val="none" w:sz="0" w:space="0" w:color="auto"/>
              </w:divBdr>
            </w:div>
            <w:div w:id="57747238">
              <w:marLeft w:val="0"/>
              <w:marRight w:val="0"/>
              <w:marTop w:val="0"/>
              <w:marBottom w:val="0"/>
              <w:divBdr>
                <w:top w:val="none" w:sz="0" w:space="0" w:color="auto"/>
                <w:left w:val="none" w:sz="0" w:space="0" w:color="auto"/>
                <w:bottom w:val="none" w:sz="0" w:space="0" w:color="auto"/>
                <w:right w:val="none" w:sz="0" w:space="0" w:color="auto"/>
              </w:divBdr>
            </w:div>
            <w:div w:id="2128544750">
              <w:marLeft w:val="0"/>
              <w:marRight w:val="0"/>
              <w:marTop w:val="0"/>
              <w:marBottom w:val="0"/>
              <w:divBdr>
                <w:top w:val="none" w:sz="0" w:space="0" w:color="auto"/>
                <w:left w:val="none" w:sz="0" w:space="0" w:color="auto"/>
                <w:bottom w:val="none" w:sz="0" w:space="0" w:color="auto"/>
                <w:right w:val="none" w:sz="0" w:space="0" w:color="auto"/>
              </w:divBdr>
            </w:div>
            <w:div w:id="1446969841">
              <w:marLeft w:val="0"/>
              <w:marRight w:val="0"/>
              <w:marTop w:val="0"/>
              <w:marBottom w:val="0"/>
              <w:divBdr>
                <w:top w:val="none" w:sz="0" w:space="0" w:color="auto"/>
                <w:left w:val="none" w:sz="0" w:space="0" w:color="auto"/>
                <w:bottom w:val="none" w:sz="0" w:space="0" w:color="auto"/>
                <w:right w:val="none" w:sz="0" w:space="0" w:color="auto"/>
              </w:divBdr>
            </w:div>
            <w:div w:id="259290803">
              <w:marLeft w:val="0"/>
              <w:marRight w:val="0"/>
              <w:marTop w:val="0"/>
              <w:marBottom w:val="0"/>
              <w:divBdr>
                <w:top w:val="none" w:sz="0" w:space="0" w:color="auto"/>
                <w:left w:val="none" w:sz="0" w:space="0" w:color="auto"/>
                <w:bottom w:val="none" w:sz="0" w:space="0" w:color="auto"/>
                <w:right w:val="none" w:sz="0" w:space="0" w:color="auto"/>
              </w:divBdr>
            </w:div>
            <w:div w:id="129999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3534">
      <w:bodyDiv w:val="1"/>
      <w:marLeft w:val="0"/>
      <w:marRight w:val="0"/>
      <w:marTop w:val="0"/>
      <w:marBottom w:val="0"/>
      <w:divBdr>
        <w:top w:val="none" w:sz="0" w:space="0" w:color="auto"/>
        <w:left w:val="none" w:sz="0" w:space="0" w:color="auto"/>
        <w:bottom w:val="none" w:sz="0" w:space="0" w:color="auto"/>
        <w:right w:val="none" w:sz="0" w:space="0" w:color="auto"/>
      </w:divBdr>
      <w:divsChild>
        <w:div w:id="1243566398">
          <w:marLeft w:val="0"/>
          <w:marRight w:val="0"/>
          <w:marTop w:val="0"/>
          <w:marBottom w:val="0"/>
          <w:divBdr>
            <w:top w:val="none" w:sz="0" w:space="0" w:color="auto"/>
            <w:left w:val="none" w:sz="0" w:space="0" w:color="auto"/>
            <w:bottom w:val="none" w:sz="0" w:space="0" w:color="auto"/>
            <w:right w:val="none" w:sz="0" w:space="0" w:color="auto"/>
          </w:divBdr>
          <w:divsChild>
            <w:div w:id="924343278">
              <w:marLeft w:val="0"/>
              <w:marRight w:val="0"/>
              <w:marTop w:val="0"/>
              <w:marBottom w:val="0"/>
              <w:divBdr>
                <w:top w:val="none" w:sz="0" w:space="0" w:color="auto"/>
                <w:left w:val="none" w:sz="0" w:space="0" w:color="auto"/>
                <w:bottom w:val="none" w:sz="0" w:space="0" w:color="auto"/>
                <w:right w:val="none" w:sz="0" w:space="0" w:color="auto"/>
              </w:divBdr>
              <w:divsChild>
                <w:div w:id="1442532172">
                  <w:marLeft w:val="0"/>
                  <w:marRight w:val="0"/>
                  <w:marTop w:val="0"/>
                  <w:marBottom w:val="0"/>
                  <w:divBdr>
                    <w:top w:val="none" w:sz="0" w:space="0" w:color="auto"/>
                    <w:left w:val="none" w:sz="0" w:space="0" w:color="auto"/>
                    <w:bottom w:val="none" w:sz="0" w:space="0" w:color="auto"/>
                    <w:right w:val="none" w:sz="0" w:space="0" w:color="auto"/>
                  </w:divBdr>
                  <w:divsChild>
                    <w:div w:id="2025744961">
                      <w:marLeft w:val="0"/>
                      <w:marRight w:val="0"/>
                      <w:marTop w:val="0"/>
                      <w:marBottom w:val="0"/>
                      <w:divBdr>
                        <w:top w:val="none" w:sz="0" w:space="0" w:color="auto"/>
                        <w:left w:val="none" w:sz="0" w:space="0" w:color="auto"/>
                        <w:bottom w:val="none" w:sz="0" w:space="0" w:color="auto"/>
                        <w:right w:val="none" w:sz="0" w:space="0" w:color="auto"/>
                      </w:divBdr>
                      <w:divsChild>
                        <w:div w:id="1961178496">
                          <w:marLeft w:val="0"/>
                          <w:marRight w:val="0"/>
                          <w:marTop w:val="300"/>
                          <w:marBottom w:val="0"/>
                          <w:divBdr>
                            <w:top w:val="none" w:sz="0" w:space="0" w:color="auto"/>
                            <w:left w:val="none" w:sz="0" w:space="0" w:color="auto"/>
                            <w:bottom w:val="none" w:sz="0" w:space="0" w:color="auto"/>
                            <w:right w:val="none" w:sz="0" w:space="0" w:color="auto"/>
                          </w:divBdr>
                          <w:divsChild>
                            <w:div w:id="191459786">
                              <w:marLeft w:val="0"/>
                              <w:marRight w:val="0"/>
                              <w:marTop w:val="0"/>
                              <w:marBottom w:val="0"/>
                              <w:divBdr>
                                <w:top w:val="none" w:sz="0" w:space="0" w:color="auto"/>
                                <w:left w:val="none" w:sz="0" w:space="0" w:color="auto"/>
                                <w:bottom w:val="none" w:sz="0" w:space="0" w:color="auto"/>
                                <w:right w:val="none" w:sz="0" w:space="0" w:color="auto"/>
                              </w:divBdr>
                              <w:divsChild>
                                <w:div w:id="271472163">
                                  <w:marLeft w:val="0"/>
                                  <w:marRight w:val="0"/>
                                  <w:marTop w:val="0"/>
                                  <w:marBottom w:val="0"/>
                                  <w:divBdr>
                                    <w:top w:val="none" w:sz="0" w:space="0" w:color="auto"/>
                                    <w:left w:val="none" w:sz="0" w:space="0" w:color="auto"/>
                                    <w:bottom w:val="none" w:sz="0" w:space="0" w:color="auto"/>
                                    <w:right w:val="none" w:sz="0" w:space="0" w:color="auto"/>
                                  </w:divBdr>
                                  <w:divsChild>
                                    <w:div w:id="64764836">
                                      <w:marLeft w:val="0"/>
                                      <w:marRight w:val="0"/>
                                      <w:marTop w:val="0"/>
                                      <w:marBottom w:val="0"/>
                                      <w:divBdr>
                                        <w:top w:val="none" w:sz="0" w:space="0" w:color="auto"/>
                                        <w:left w:val="none" w:sz="0" w:space="0" w:color="auto"/>
                                        <w:bottom w:val="single" w:sz="6" w:space="0" w:color="E0E0E0"/>
                                        <w:right w:val="none" w:sz="0" w:space="0" w:color="auto"/>
                                      </w:divBdr>
                                      <w:divsChild>
                                        <w:div w:id="1971351850">
                                          <w:marLeft w:val="0"/>
                                          <w:marRight w:val="0"/>
                                          <w:marTop w:val="0"/>
                                          <w:marBottom w:val="0"/>
                                          <w:divBdr>
                                            <w:top w:val="none" w:sz="0" w:space="0" w:color="auto"/>
                                            <w:left w:val="none" w:sz="0" w:space="0" w:color="auto"/>
                                            <w:bottom w:val="none" w:sz="0" w:space="0" w:color="auto"/>
                                            <w:right w:val="none" w:sz="0" w:space="0" w:color="auto"/>
                                          </w:divBdr>
                                          <w:divsChild>
                                            <w:div w:id="322439869">
                                              <w:marLeft w:val="0"/>
                                              <w:marRight w:val="0"/>
                                              <w:marTop w:val="0"/>
                                              <w:marBottom w:val="0"/>
                                              <w:divBdr>
                                                <w:top w:val="none" w:sz="0" w:space="0" w:color="auto"/>
                                                <w:left w:val="none" w:sz="0" w:space="0" w:color="auto"/>
                                                <w:bottom w:val="none" w:sz="0" w:space="0" w:color="auto"/>
                                                <w:right w:val="none" w:sz="0" w:space="0" w:color="auto"/>
                                              </w:divBdr>
                                            </w:div>
                                          </w:divsChild>
                                        </w:div>
                                        <w:div w:id="1062555315">
                                          <w:marLeft w:val="0"/>
                                          <w:marRight w:val="0"/>
                                          <w:marTop w:val="0"/>
                                          <w:marBottom w:val="0"/>
                                          <w:divBdr>
                                            <w:top w:val="none" w:sz="0" w:space="0" w:color="auto"/>
                                            <w:left w:val="none" w:sz="0" w:space="0" w:color="auto"/>
                                            <w:bottom w:val="none" w:sz="0" w:space="0" w:color="auto"/>
                                            <w:right w:val="none" w:sz="0" w:space="0" w:color="auto"/>
                                          </w:divBdr>
                                          <w:divsChild>
                                            <w:div w:id="2130272628">
                                              <w:marLeft w:val="0"/>
                                              <w:marRight w:val="0"/>
                                              <w:marTop w:val="0"/>
                                              <w:marBottom w:val="0"/>
                                              <w:divBdr>
                                                <w:top w:val="none" w:sz="0" w:space="0" w:color="auto"/>
                                                <w:left w:val="none" w:sz="0" w:space="0" w:color="auto"/>
                                                <w:bottom w:val="none" w:sz="0" w:space="0" w:color="auto"/>
                                                <w:right w:val="none" w:sz="0" w:space="0" w:color="auto"/>
                                              </w:divBdr>
                                            </w:div>
                                          </w:divsChild>
                                        </w:div>
                                        <w:div w:id="68308415">
                                          <w:marLeft w:val="0"/>
                                          <w:marRight w:val="0"/>
                                          <w:marTop w:val="0"/>
                                          <w:marBottom w:val="0"/>
                                          <w:divBdr>
                                            <w:top w:val="none" w:sz="0" w:space="0" w:color="auto"/>
                                            <w:left w:val="none" w:sz="0" w:space="0" w:color="auto"/>
                                            <w:bottom w:val="none" w:sz="0" w:space="0" w:color="auto"/>
                                            <w:right w:val="none" w:sz="0" w:space="0" w:color="auto"/>
                                          </w:divBdr>
                                          <w:divsChild>
                                            <w:div w:id="1022167484">
                                              <w:marLeft w:val="0"/>
                                              <w:marRight w:val="0"/>
                                              <w:marTop w:val="0"/>
                                              <w:marBottom w:val="0"/>
                                              <w:divBdr>
                                                <w:top w:val="none" w:sz="0" w:space="0" w:color="auto"/>
                                                <w:left w:val="none" w:sz="0" w:space="0" w:color="auto"/>
                                                <w:bottom w:val="none" w:sz="0" w:space="0" w:color="auto"/>
                                                <w:right w:val="none" w:sz="0" w:space="0" w:color="auto"/>
                                              </w:divBdr>
                                            </w:div>
                                          </w:divsChild>
                                        </w:div>
                                        <w:div w:id="255990079">
                                          <w:marLeft w:val="0"/>
                                          <w:marRight w:val="0"/>
                                          <w:marTop w:val="0"/>
                                          <w:marBottom w:val="0"/>
                                          <w:divBdr>
                                            <w:top w:val="none" w:sz="0" w:space="0" w:color="auto"/>
                                            <w:left w:val="none" w:sz="0" w:space="0" w:color="auto"/>
                                            <w:bottom w:val="none" w:sz="0" w:space="0" w:color="auto"/>
                                            <w:right w:val="none" w:sz="0" w:space="0" w:color="auto"/>
                                          </w:divBdr>
                                          <w:divsChild>
                                            <w:div w:id="1152526429">
                                              <w:marLeft w:val="0"/>
                                              <w:marRight w:val="0"/>
                                              <w:marTop w:val="0"/>
                                              <w:marBottom w:val="0"/>
                                              <w:divBdr>
                                                <w:top w:val="none" w:sz="0" w:space="0" w:color="auto"/>
                                                <w:left w:val="none" w:sz="0" w:space="0" w:color="auto"/>
                                                <w:bottom w:val="none" w:sz="0" w:space="0" w:color="auto"/>
                                                <w:right w:val="none" w:sz="0" w:space="0" w:color="auto"/>
                                              </w:divBdr>
                                            </w:div>
                                          </w:divsChild>
                                        </w:div>
                                        <w:div w:id="14077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0991632">
      <w:bodyDiv w:val="1"/>
      <w:marLeft w:val="0"/>
      <w:marRight w:val="0"/>
      <w:marTop w:val="0"/>
      <w:marBottom w:val="0"/>
      <w:divBdr>
        <w:top w:val="none" w:sz="0" w:space="0" w:color="auto"/>
        <w:left w:val="none" w:sz="0" w:space="0" w:color="auto"/>
        <w:bottom w:val="none" w:sz="0" w:space="0" w:color="auto"/>
        <w:right w:val="none" w:sz="0" w:space="0" w:color="auto"/>
      </w:divBdr>
      <w:divsChild>
        <w:div w:id="1157527282">
          <w:marLeft w:val="0"/>
          <w:marRight w:val="0"/>
          <w:marTop w:val="0"/>
          <w:marBottom w:val="0"/>
          <w:divBdr>
            <w:top w:val="none" w:sz="0" w:space="0" w:color="auto"/>
            <w:left w:val="none" w:sz="0" w:space="0" w:color="auto"/>
            <w:bottom w:val="none" w:sz="0" w:space="0" w:color="auto"/>
            <w:right w:val="none" w:sz="0" w:space="0" w:color="auto"/>
          </w:divBdr>
        </w:div>
      </w:divsChild>
    </w:div>
    <w:div w:id="1599750749">
      <w:bodyDiv w:val="1"/>
      <w:marLeft w:val="0"/>
      <w:marRight w:val="0"/>
      <w:marTop w:val="0"/>
      <w:marBottom w:val="0"/>
      <w:divBdr>
        <w:top w:val="none" w:sz="0" w:space="0" w:color="auto"/>
        <w:left w:val="none" w:sz="0" w:space="0" w:color="auto"/>
        <w:bottom w:val="none" w:sz="0" w:space="0" w:color="auto"/>
        <w:right w:val="none" w:sz="0" w:space="0" w:color="auto"/>
      </w:divBdr>
      <w:divsChild>
        <w:div w:id="710496100">
          <w:marLeft w:val="0"/>
          <w:marRight w:val="0"/>
          <w:marTop w:val="0"/>
          <w:marBottom w:val="0"/>
          <w:divBdr>
            <w:top w:val="none" w:sz="0" w:space="0" w:color="auto"/>
            <w:left w:val="none" w:sz="0" w:space="0" w:color="auto"/>
            <w:bottom w:val="none" w:sz="0" w:space="0" w:color="auto"/>
            <w:right w:val="none" w:sz="0" w:space="0" w:color="auto"/>
          </w:divBdr>
          <w:divsChild>
            <w:div w:id="272445160">
              <w:marLeft w:val="0"/>
              <w:marRight w:val="0"/>
              <w:marTop w:val="0"/>
              <w:marBottom w:val="0"/>
              <w:divBdr>
                <w:top w:val="none" w:sz="0" w:space="0" w:color="auto"/>
                <w:left w:val="none" w:sz="0" w:space="0" w:color="auto"/>
                <w:bottom w:val="none" w:sz="0" w:space="0" w:color="auto"/>
                <w:right w:val="none" w:sz="0" w:space="0" w:color="auto"/>
              </w:divBdr>
            </w:div>
            <w:div w:id="86662465">
              <w:marLeft w:val="0"/>
              <w:marRight w:val="0"/>
              <w:marTop w:val="0"/>
              <w:marBottom w:val="0"/>
              <w:divBdr>
                <w:top w:val="none" w:sz="0" w:space="0" w:color="auto"/>
                <w:left w:val="none" w:sz="0" w:space="0" w:color="auto"/>
                <w:bottom w:val="none" w:sz="0" w:space="0" w:color="auto"/>
                <w:right w:val="none" w:sz="0" w:space="0" w:color="auto"/>
              </w:divBdr>
            </w:div>
            <w:div w:id="758020949">
              <w:marLeft w:val="0"/>
              <w:marRight w:val="0"/>
              <w:marTop w:val="0"/>
              <w:marBottom w:val="0"/>
              <w:divBdr>
                <w:top w:val="none" w:sz="0" w:space="0" w:color="auto"/>
                <w:left w:val="none" w:sz="0" w:space="0" w:color="auto"/>
                <w:bottom w:val="none" w:sz="0" w:space="0" w:color="auto"/>
                <w:right w:val="none" w:sz="0" w:space="0" w:color="auto"/>
              </w:divBdr>
            </w:div>
            <w:div w:id="163472560">
              <w:marLeft w:val="0"/>
              <w:marRight w:val="0"/>
              <w:marTop w:val="0"/>
              <w:marBottom w:val="0"/>
              <w:divBdr>
                <w:top w:val="none" w:sz="0" w:space="0" w:color="auto"/>
                <w:left w:val="none" w:sz="0" w:space="0" w:color="auto"/>
                <w:bottom w:val="none" w:sz="0" w:space="0" w:color="auto"/>
                <w:right w:val="none" w:sz="0" w:space="0" w:color="auto"/>
              </w:divBdr>
            </w:div>
            <w:div w:id="1565870717">
              <w:marLeft w:val="0"/>
              <w:marRight w:val="0"/>
              <w:marTop w:val="0"/>
              <w:marBottom w:val="0"/>
              <w:divBdr>
                <w:top w:val="none" w:sz="0" w:space="0" w:color="auto"/>
                <w:left w:val="none" w:sz="0" w:space="0" w:color="auto"/>
                <w:bottom w:val="none" w:sz="0" w:space="0" w:color="auto"/>
                <w:right w:val="none" w:sz="0" w:space="0" w:color="auto"/>
              </w:divBdr>
            </w:div>
            <w:div w:id="955794067">
              <w:marLeft w:val="0"/>
              <w:marRight w:val="0"/>
              <w:marTop w:val="0"/>
              <w:marBottom w:val="0"/>
              <w:divBdr>
                <w:top w:val="none" w:sz="0" w:space="0" w:color="auto"/>
                <w:left w:val="none" w:sz="0" w:space="0" w:color="auto"/>
                <w:bottom w:val="none" w:sz="0" w:space="0" w:color="auto"/>
                <w:right w:val="none" w:sz="0" w:space="0" w:color="auto"/>
              </w:divBdr>
            </w:div>
            <w:div w:id="750539374">
              <w:marLeft w:val="0"/>
              <w:marRight w:val="0"/>
              <w:marTop w:val="0"/>
              <w:marBottom w:val="0"/>
              <w:divBdr>
                <w:top w:val="none" w:sz="0" w:space="0" w:color="auto"/>
                <w:left w:val="none" w:sz="0" w:space="0" w:color="auto"/>
                <w:bottom w:val="none" w:sz="0" w:space="0" w:color="auto"/>
                <w:right w:val="none" w:sz="0" w:space="0" w:color="auto"/>
              </w:divBdr>
            </w:div>
            <w:div w:id="2020617047">
              <w:marLeft w:val="0"/>
              <w:marRight w:val="0"/>
              <w:marTop w:val="0"/>
              <w:marBottom w:val="0"/>
              <w:divBdr>
                <w:top w:val="none" w:sz="0" w:space="0" w:color="auto"/>
                <w:left w:val="none" w:sz="0" w:space="0" w:color="auto"/>
                <w:bottom w:val="none" w:sz="0" w:space="0" w:color="auto"/>
                <w:right w:val="none" w:sz="0" w:space="0" w:color="auto"/>
              </w:divBdr>
            </w:div>
            <w:div w:id="1168713599">
              <w:marLeft w:val="0"/>
              <w:marRight w:val="0"/>
              <w:marTop w:val="0"/>
              <w:marBottom w:val="0"/>
              <w:divBdr>
                <w:top w:val="none" w:sz="0" w:space="0" w:color="auto"/>
                <w:left w:val="none" w:sz="0" w:space="0" w:color="auto"/>
                <w:bottom w:val="none" w:sz="0" w:space="0" w:color="auto"/>
                <w:right w:val="none" w:sz="0" w:space="0" w:color="auto"/>
              </w:divBdr>
            </w:div>
            <w:div w:id="909771887">
              <w:marLeft w:val="0"/>
              <w:marRight w:val="0"/>
              <w:marTop w:val="0"/>
              <w:marBottom w:val="0"/>
              <w:divBdr>
                <w:top w:val="none" w:sz="0" w:space="0" w:color="auto"/>
                <w:left w:val="none" w:sz="0" w:space="0" w:color="auto"/>
                <w:bottom w:val="none" w:sz="0" w:space="0" w:color="auto"/>
                <w:right w:val="none" w:sz="0" w:space="0" w:color="auto"/>
              </w:divBdr>
            </w:div>
            <w:div w:id="464351284">
              <w:marLeft w:val="0"/>
              <w:marRight w:val="0"/>
              <w:marTop w:val="0"/>
              <w:marBottom w:val="0"/>
              <w:divBdr>
                <w:top w:val="none" w:sz="0" w:space="0" w:color="auto"/>
                <w:left w:val="none" w:sz="0" w:space="0" w:color="auto"/>
                <w:bottom w:val="none" w:sz="0" w:space="0" w:color="auto"/>
                <w:right w:val="none" w:sz="0" w:space="0" w:color="auto"/>
              </w:divBdr>
            </w:div>
            <w:div w:id="289827309">
              <w:marLeft w:val="0"/>
              <w:marRight w:val="0"/>
              <w:marTop w:val="0"/>
              <w:marBottom w:val="0"/>
              <w:divBdr>
                <w:top w:val="none" w:sz="0" w:space="0" w:color="auto"/>
                <w:left w:val="none" w:sz="0" w:space="0" w:color="auto"/>
                <w:bottom w:val="none" w:sz="0" w:space="0" w:color="auto"/>
                <w:right w:val="none" w:sz="0" w:space="0" w:color="auto"/>
              </w:divBdr>
            </w:div>
            <w:div w:id="1650285853">
              <w:marLeft w:val="0"/>
              <w:marRight w:val="0"/>
              <w:marTop w:val="0"/>
              <w:marBottom w:val="0"/>
              <w:divBdr>
                <w:top w:val="none" w:sz="0" w:space="0" w:color="auto"/>
                <w:left w:val="none" w:sz="0" w:space="0" w:color="auto"/>
                <w:bottom w:val="none" w:sz="0" w:space="0" w:color="auto"/>
                <w:right w:val="none" w:sz="0" w:space="0" w:color="auto"/>
              </w:divBdr>
            </w:div>
            <w:div w:id="940604276">
              <w:marLeft w:val="0"/>
              <w:marRight w:val="0"/>
              <w:marTop w:val="0"/>
              <w:marBottom w:val="0"/>
              <w:divBdr>
                <w:top w:val="none" w:sz="0" w:space="0" w:color="auto"/>
                <w:left w:val="none" w:sz="0" w:space="0" w:color="auto"/>
                <w:bottom w:val="none" w:sz="0" w:space="0" w:color="auto"/>
                <w:right w:val="none" w:sz="0" w:space="0" w:color="auto"/>
              </w:divBdr>
            </w:div>
            <w:div w:id="1310397885">
              <w:marLeft w:val="0"/>
              <w:marRight w:val="0"/>
              <w:marTop w:val="0"/>
              <w:marBottom w:val="0"/>
              <w:divBdr>
                <w:top w:val="none" w:sz="0" w:space="0" w:color="auto"/>
                <w:left w:val="none" w:sz="0" w:space="0" w:color="auto"/>
                <w:bottom w:val="none" w:sz="0" w:space="0" w:color="auto"/>
                <w:right w:val="none" w:sz="0" w:space="0" w:color="auto"/>
              </w:divBdr>
            </w:div>
            <w:div w:id="1929146062">
              <w:marLeft w:val="0"/>
              <w:marRight w:val="0"/>
              <w:marTop w:val="0"/>
              <w:marBottom w:val="0"/>
              <w:divBdr>
                <w:top w:val="none" w:sz="0" w:space="0" w:color="auto"/>
                <w:left w:val="none" w:sz="0" w:space="0" w:color="auto"/>
                <w:bottom w:val="none" w:sz="0" w:space="0" w:color="auto"/>
                <w:right w:val="none" w:sz="0" w:space="0" w:color="auto"/>
              </w:divBdr>
            </w:div>
            <w:div w:id="137455289">
              <w:marLeft w:val="0"/>
              <w:marRight w:val="0"/>
              <w:marTop w:val="0"/>
              <w:marBottom w:val="0"/>
              <w:divBdr>
                <w:top w:val="none" w:sz="0" w:space="0" w:color="auto"/>
                <w:left w:val="none" w:sz="0" w:space="0" w:color="auto"/>
                <w:bottom w:val="none" w:sz="0" w:space="0" w:color="auto"/>
                <w:right w:val="none" w:sz="0" w:space="0" w:color="auto"/>
              </w:divBdr>
            </w:div>
            <w:div w:id="1768236432">
              <w:marLeft w:val="0"/>
              <w:marRight w:val="0"/>
              <w:marTop w:val="0"/>
              <w:marBottom w:val="0"/>
              <w:divBdr>
                <w:top w:val="none" w:sz="0" w:space="0" w:color="auto"/>
                <w:left w:val="none" w:sz="0" w:space="0" w:color="auto"/>
                <w:bottom w:val="none" w:sz="0" w:space="0" w:color="auto"/>
                <w:right w:val="none" w:sz="0" w:space="0" w:color="auto"/>
              </w:divBdr>
            </w:div>
            <w:div w:id="277881785">
              <w:marLeft w:val="0"/>
              <w:marRight w:val="0"/>
              <w:marTop w:val="0"/>
              <w:marBottom w:val="0"/>
              <w:divBdr>
                <w:top w:val="none" w:sz="0" w:space="0" w:color="auto"/>
                <w:left w:val="none" w:sz="0" w:space="0" w:color="auto"/>
                <w:bottom w:val="none" w:sz="0" w:space="0" w:color="auto"/>
                <w:right w:val="none" w:sz="0" w:space="0" w:color="auto"/>
              </w:divBdr>
            </w:div>
            <w:div w:id="29962974">
              <w:marLeft w:val="0"/>
              <w:marRight w:val="0"/>
              <w:marTop w:val="0"/>
              <w:marBottom w:val="0"/>
              <w:divBdr>
                <w:top w:val="none" w:sz="0" w:space="0" w:color="auto"/>
                <w:left w:val="none" w:sz="0" w:space="0" w:color="auto"/>
                <w:bottom w:val="none" w:sz="0" w:space="0" w:color="auto"/>
                <w:right w:val="none" w:sz="0" w:space="0" w:color="auto"/>
              </w:divBdr>
            </w:div>
            <w:div w:id="18513109">
              <w:marLeft w:val="0"/>
              <w:marRight w:val="0"/>
              <w:marTop w:val="0"/>
              <w:marBottom w:val="0"/>
              <w:divBdr>
                <w:top w:val="none" w:sz="0" w:space="0" w:color="auto"/>
                <w:left w:val="none" w:sz="0" w:space="0" w:color="auto"/>
                <w:bottom w:val="none" w:sz="0" w:space="0" w:color="auto"/>
                <w:right w:val="none" w:sz="0" w:space="0" w:color="auto"/>
              </w:divBdr>
            </w:div>
            <w:div w:id="845630479">
              <w:marLeft w:val="0"/>
              <w:marRight w:val="0"/>
              <w:marTop w:val="0"/>
              <w:marBottom w:val="0"/>
              <w:divBdr>
                <w:top w:val="none" w:sz="0" w:space="0" w:color="auto"/>
                <w:left w:val="none" w:sz="0" w:space="0" w:color="auto"/>
                <w:bottom w:val="none" w:sz="0" w:space="0" w:color="auto"/>
                <w:right w:val="none" w:sz="0" w:space="0" w:color="auto"/>
              </w:divBdr>
            </w:div>
            <w:div w:id="1875578545">
              <w:marLeft w:val="0"/>
              <w:marRight w:val="0"/>
              <w:marTop w:val="0"/>
              <w:marBottom w:val="0"/>
              <w:divBdr>
                <w:top w:val="none" w:sz="0" w:space="0" w:color="auto"/>
                <w:left w:val="none" w:sz="0" w:space="0" w:color="auto"/>
                <w:bottom w:val="none" w:sz="0" w:space="0" w:color="auto"/>
                <w:right w:val="none" w:sz="0" w:space="0" w:color="auto"/>
              </w:divBdr>
            </w:div>
            <w:div w:id="376515146">
              <w:marLeft w:val="0"/>
              <w:marRight w:val="0"/>
              <w:marTop w:val="0"/>
              <w:marBottom w:val="0"/>
              <w:divBdr>
                <w:top w:val="none" w:sz="0" w:space="0" w:color="auto"/>
                <w:left w:val="none" w:sz="0" w:space="0" w:color="auto"/>
                <w:bottom w:val="none" w:sz="0" w:space="0" w:color="auto"/>
                <w:right w:val="none" w:sz="0" w:space="0" w:color="auto"/>
              </w:divBdr>
            </w:div>
            <w:div w:id="1678146873">
              <w:marLeft w:val="0"/>
              <w:marRight w:val="0"/>
              <w:marTop w:val="0"/>
              <w:marBottom w:val="0"/>
              <w:divBdr>
                <w:top w:val="none" w:sz="0" w:space="0" w:color="auto"/>
                <w:left w:val="none" w:sz="0" w:space="0" w:color="auto"/>
                <w:bottom w:val="none" w:sz="0" w:space="0" w:color="auto"/>
                <w:right w:val="none" w:sz="0" w:space="0" w:color="auto"/>
              </w:divBdr>
            </w:div>
            <w:div w:id="596711599">
              <w:marLeft w:val="0"/>
              <w:marRight w:val="0"/>
              <w:marTop w:val="0"/>
              <w:marBottom w:val="0"/>
              <w:divBdr>
                <w:top w:val="none" w:sz="0" w:space="0" w:color="auto"/>
                <w:left w:val="none" w:sz="0" w:space="0" w:color="auto"/>
                <w:bottom w:val="none" w:sz="0" w:space="0" w:color="auto"/>
                <w:right w:val="none" w:sz="0" w:space="0" w:color="auto"/>
              </w:divBdr>
            </w:div>
            <w:div w:id="1843205251">
              <w:marLeft w:val="0"/>
              <w:marRight w:val="0"/>
              <w:marTop w:val="0"/>
              <w:marBottom w:val="0"/>
              <w:divBdr>
                <w:top w:val="none" w:sz="0" w:space="0" w:color="auto"/>
                <w:left w:val="none" w:sz="0" w:space="0" w:color="auto"/>
                <w:bottom w:val="none" w:sz="0" w:space="0" w:color="auto"/>
                <w:right w:val="none" w:sz="0" w:space="0" w:color="auto"/>
              </w:divBdr>
            </w:div>
            <w:div w:id="1819492423">
              <w:marLeft w:val="0"/>
              <w:marRight w:val="0"/>
              <w:marTop w:val="0"/>
              <w:marBottom w:val="0"/>
              <w:divBdr>
                <w:top w:val="none" w:sz="0" w:space="0" w:color="auto"/>
                <w:left w:val="none" w:sz="0" w:space="0" w:color="auto"/>
                <w:bottom w:val="none" w:sz="0" w:space="0" w:color="auto"/>
                <w:right w:val="none" w:sz="0" w:space="0" w:color="auto"/>
              </w:divBdr>
            </w:div>
            <w:div w:id="294529568">
              <w:marLeft w:val="0"/>
              <w:marRight w:val="0"/>
              <w:marTop w:val="0"/>
              <w:marBottom w:val="0"/>
              <w:divBdr>
                <w:top w:val="none" w:sz="0" w:space="0" w:color="auto"/>
                <w:left w:val="none" w:sz="0" w:space="0" w:color="auto"/>
                <w:bottom w:val="none" w:sz="0" w:space="0" w:color="auto"/>
                <w:right w:val="none" w:sz="0" w:space="0" w:color="auto"/>
              </w:divBdr>
            </w:div>
            <w:div w:id="620377694">
              <w:marLeft w:val="0"/>
              <w:marRight w:val="0"/>
              <w:marTop w:val="0"/>
              <w:marBottom w:val="0"/>
              <w:divBdr>
                <w:top w:val="none" w:sz="0" w:space="0" w:color="auto"/>
                <w:left w:val="none" w:sz="0" w:space="0" w:color="auto"/>
                <w:bottom w:val="none" w:sz="0" w:space="0" w:color="auto"/>
                <w:right w:val="none" w:sz="0" w:space="0" w:color="auto"/>
              </w:divBdr>
            </w:div>
            <w:div w:id="1417703159">
              <w:marLeft w:val="0"/>
              <w:marRight w:val="0"/>
              <w:marTop w:val="0"/>
              <w:marBottom w:val="0"/>
              <w:divBdr>
                <w:top w:val="none" w:sz="0" w:space="0" w:color="auto"/>
                <w:left w:val="none" w:sz="0" w:space="0" w:color="auto"/>
                <w:bottom w:val="none" w:sz="0" w:space="0" w:color="auto"/>
                <w:right w:val="none" w:sz="0" w:space="0" w:color="auto"/>
              </w:divBdr>
            </w:div>
            <w:div w:id="627858160">
              <w:marLeft w:val="0"/>
              <w:marRight w:val="0"/>
              <w:marTop w:val="0"/>
              <w:marBottom w:val="0"/>
              <w:divBdr>
                <w:top w:val="none" w:sz="0" w:space="0" w:color="auto"/>
                <w:left w:val="none" w:sz="0" w:space="0" w:color="auto"/>
                <w:bottom w:val="none" w:sz="0" w:space="0" w:color="auto"/>
                <w:right w:val="none" w:sz="0" w:space="0" w:color="auto"/>
              </w:divBdr>
            </w:div>
            <w:div w:id="1594630336">
              <w:marLeft w:val="0"/>
              <w:marRight w:val="0"/>
              <w:marTop w:val="0"/>
              <w:marBottom w:val="0"/>
              <w:divBdr>
                <w:top w:val="none" w:sz="0" w:space="0" w:color="auto"/>
                <w:left w:val="none" w:sz="0" w:space="0" w:color="auto"/>
                <w:bottom w:val="none" w:sz="0" w:space="0" w:color="auto"/>
                <w:right w:val="none" w:sz="0" w:space="0" w:color="auto"/>
              </w:divBdr>
            </w:div>
            <w:div w:id="37364235">
              <w:marLeft w:val="0"/>
              <w:marRight w:val="0"/>
              <w:marTop w:val="0"/>
              <w:marBottom w:val="0"/>
              <w:divBdr>
                <w:top w:val="none" w:sz="0" w:space="0" w:color="auto"/>
                <w:left w:val="none" w:sz="0" w:space="0" w:color="auto"/>
                <w:bottom w:val="none" w:sz="0" w:space="0" w:color="auto"/>
                <w:right w:val="none" w:sz="0" w:space="0" w:color="auto"/>
              </w:divBdr>
            </w:div>
            <w:div w:id="127744375">
              <w:marLeft w:val="0"/>
              <w:marRight w:val="0"/>
              <w:marTop w:val="0"/>
              <w:marBottom w:val="0"/>
              <w:divBdr>
                <w:top w:val="none" w:sz="0" w:space="0" w:color="auto"/>
                <w:left w:val="none" w:sz="0" w:space="0" w:color="auto"/>
                <w:bottom w:val="none" w:sz="0" w:space="0" w:color="auto"/>
                <w:right w:val="none" w:sz="0" w:space="0" w:color="auto"/>
              </w:divBdr>
            </w:div>
            <w:div w:id="527333770">
              <w:marLeft w:val="0"/>
              <w:marRight w:val="0"/>
              <w:marTop w:val="0"/>
              <w:marBottom w:val="0"/>
              <w:divBdr>
                <w:top w:val="none" w:sz="0" w:space="0" w:color="auto"/>
                <w:left w:val="none" w:sz="0" w:space="0" w:color="auto"/>
                <w:bottom w:val="none" w:sz="0" w:space="0" w:color="auto"/>
                <w:right w:val="none" w:sz="0" w:space="0" w:color="auto"/>
              </w:divBdr>
            </w:div>
            <w:div w:id="1355643942">
              <w:marLeft w:val="0"/>
              <w:marRight w:val="0"/>
              <w:marTop w:val="0"/>
              <w:marBottom w:val="0"/>
              <w:divBdr>
                <w:top w:val="none" w:sz="0" w:space="0" w:color="auto"/>
                <w:left w:val="none" w:sz="0" w:space="0" w:color="auto"/>
                <w:bottom w:val="none" w:sz="0" w:space="0" w:color="auto"/>
                <w:right w:val="none" w:sz="0" w:space="0" w:color="auto"/>
              </w:divBdr>
            </w:div>
            <w:div w:id="2077315162">
              <w:marLeft w:val="0"/>
              <w:marRight w:val="0"/>
              <w:marTop w:val="0"/>
              <w:marBottom w:val="0"/>
              <w:divBdr>
                <w:top w:val="none" w:sz="0" w:space="0" w:color="auto"/>
                <w:left w:val="none" w:sz="0" w:space="0" w:color="auto"/>
                <w:bottom w:val="none" w:sz="0" w:space="0" w:color="auto"/>
                <w:right w:val="none" w:sz="0" w:space="0" w:color="auto"/>
              </w:divBdr>
            </w:div>
            <w:div w:id="810943642">
              <w:marLeft w:val="0"/>
              <w:marRight w:val="0"/>
              <w:marTop w:val="0"/>
              <w:marBottom w:val="0"/>
              <w:divBdr>
                <w:top w:val="none" w:sz="0" w:space="0" w:color="auto"/>
                <w:left w:val="none" w:sz="0" w:space="0" w:color="auto"/>
                <w:bottom w:val="none" w:sz="0" w:space="0" w:color="auto"/>
                <w:right w:val="none" w:sz="0" w:space="0" w:color="auto"/>
              </w:divBdr>
            </w:div>
            <w:div w:id="37244574">
              <w:marLeft w:val="0"/>
              <w:marRight w:val="0"/>
              <w:marTop w:val="0"/>
              <w:marBottom w:val="0"/>
              <w:divBdr>
                <w:top w:val="none" w:sz="0" w:space="0" w:color="auto"/>
                <w:left w:val="none" w:sz="0" w:space="0" w:color="auto"/>
                <w:bottom w:val="none" w:sz="0" w:space="0" w:color="auto"/>
                <w:right w:val="none" w:sz="0" w:space="0" w:color="auto"/>
              </w:divBdr>
            </w:div>
            <w:div w:id="661860810">
              <w:marLeft w:val="0"/>
              <w:marRight w:val="0"/>
              <w:marTop w:val="0"/>
              <w:marBottom w:val="0"/>
              <w:divBdr>
                <w:top w:val="none" w:sz="0" w:space="0" w:color="auto"/>
                <w:left w:val="none" w:sz="0" w:space="0" w:color="auto"/>
                <w:bottom w:val="none" w:sz="0" w:space="0" w:color="auto"/>
                <w:right w:val="none" w:sz="0" w:space="0" w:color="auto"/>
              </w:divBdr>
            </w:div>
            <w:div w:id="988557463">
              <w:marLeft w:val="0"/>
              <w:marRight w:val="0"/>
              <w:marTop w:val="0"/>
              <w:marBottom w:val="0"/>
              <w:divBdr>
                <w:top w:val="none" w:sz="0" w:space="0" w:color="auto"/>
                <w:left w:val="none" w:sz="0" w:space="0" w:color="auto"/>
                <w:bottom w:val="none" w:sz="0" w:space="0" w:color="auto"/>
                <w:right w:val="none" w:sz="0" w:space="0" w:color="auto"/>
              </w:divBdr>
            </w:div>
            <w:div w:id="366686461">
              <w:marLeft w:val="0"/>
              <w:marRight w:val="0"/>
              <w:marTop w:val="0"/>
              <w:marBottom w:val="0"/>
              <w:divBdr>
                <w:top w:val="none" w:sz="0" w:space="0" w:color="auto"/>
                <w:left w:val="none" w:sz="0" w:space="0" w:color="auto"/>
                <w:bottom w:val="none" w:sz="0" w:space="0" w:color="auto"/>
                <w:right w:val="none" w:sz="0" w:space="0" w:color="auto"/>
              </w:divBdr>
            </w:div>
            <w:div w:id="1569463140">
              <w:marLeft w:val="0"/>
              <w:marRight w:val="0"/>
              <w:marTop w:val="0"/>
              <w:marBottom w:val="0"/>
              <w:divBdr>
                <w:top w:val="none" w:sz="0" w:space="0" w:color="auto"/>
                <w:left w:val="none" w:sz="0" w:space="0" w:color="auto"/>
                <w:bottom w:val="none" w:sz="0" w:space="0" w:color="auto"/>
                <w:right w:val="none" w:sz="0" w:space="0" w:color="auto"/>
              </w:divBdr>
            </w:div>
            <w:div w:id="1320381950">
              <w:marLeft w:val="0"/>
              <w:marRight w:val="0"/>
              <w:marTop w:val="0"/>
              <w:marBottom w:val="0"/>
              <w:divBdr>
                <w:top w:val="none" w:sz="0" w:space="0" w:color="auto"/>
                <w:left w:val="none" w:sz="0" w:space="0" w:color="auto"/>
                <w:bottom w:val="none" w:sz="0" w:space="0" w:color="auto"/>
                <w:right w:val="none" w:sz="0" w:space="0" w:color="auto"/>
              </w:divBdr>
            </w:div>
            <w:div w:id="1362316629">
              <w:marLeft w:val="0"/>
              <w:marRight w:val="0"/>
              <w:marTop w:val="0"/>
              <w:marBottom w:val="0"/>
              <w:divBdr>
                <w:top w:val="none" w:sz="0" w:space="0" w:color="auto"/>
                <w:left w:val="none" w:sz="0" w:space="0" w:color="auto"/>
                <w:bottom w:val="none" w:sz="0" w:space="0" w:color="auto"/>
                <w:right w:val="none" w:sz="0" w:space="0" w:color="auto"/>
              </w:divBdr>
            </w:div>
            <w:div w:id="1121998671">
              <w:marLeft w:val="0"/>
              <w:marRight w:val="0"/>
              <w:marTop w:val="0"/>
              <w:marBottom w:val="0"/>
              <w:divBdr>
                <w:top w:val="none" w:sz="0" w:space="0" w:color="auto"/>
                <w:left w:val="none" w:sz="0" w:space="0" w:color="auto"/>
                <w:bottom w:val="none" w:sz="0" w:space="0" w:color="auto"/>
                <w:right w:val="none" w:sz="0" w:space="0" w:color="auto"/>
              </w:divBdr>
            </w:div>
            <w:div w:id="644892882">
              <w:marLeft w:val="0"/>
              <w:marRight w:val="0"/>
              <w:marTop w:val="0"/>
              <w:marBottom w:val="0"/>
              <w:divBdr>
                <w:top w:val="none" w:sz="0" w:space="0" w:color="auto"/>
                <w:left w:val="none" w:sz="0" w:space="0" w:color="auto"/>
                <w:bottom w:val="none" w:sz="0" w:space="0" w:color="auto"/>
                <w:right w:val="none" w:sz="0" w:space="0" w:color="auto"/>
              </w:divBdr>
            </w:div>
            <w:div w:id="1191262654">
              <w:marLeft w:val="0"/>
              <w:marRight w:val="0"/>
              <w:marTop w:val="0"/>
              <w:marBottom w:val="0"/>
              <w:divBdr>
                <w:top w:val="none" w:sz="0" w:space="0" w:color="auto"/>
                <w:left w:val="none" w:sz="0" w:space="0" w:color="auto"/>
                <w:bottom w:val="none" w:sz="0" w:space="0" w:color="auto"/>
                <w:right w:val="none" w:sz="0" w:space="0" w:color="auto"/>
              </w:divBdr>
            </w:div>
            <w:div w:id="1468205085">
              <w:marLeft w:val="0"/>
              <w:marRight w:val="0"/>
              <w:marTop w:val="0"/>
              <w:marBottom w:val="0"/>
              <w:divBdr>
                <w:top w:val="none" w:sz="0" w:space="0" w:color="auto"/>
                <w:left w:val="none" w:sz="0" w:space="0" w:color="auto"/>
                <w:bottom w:val="none" w:sz="0" w:space="0" w:color="auto"/>
                <w:right w:val="none" w:sz="0" w:space="0" w:color="auto"/>
              </w:divBdr>
            </w:div>
            <w:div w:id="1233005092">
              <w:marLeft w:val="0"/>
              <w:marRight w:val="0"/>
              <w:marTop w:val="0"/>
              <w:marBottom w:val="0"/>
              <w:divBdr>
                <w:top w:val="none" w:sz="0" w:space="0" w:color="auto"/>
                <w:left w:val="none" w:sz="0" w:space="0" w:color="auto"/>
                <w:bottom w:val="none" w:sz="0" w:space="0" w:color="auto"/>
                <w:right w:val="none" w:sz="0" w:space="0" w:color="auto"/>
              </w:divBdr>
            </w:div>
            <w:div w:id="938416552">
              <w:marLeft w:val="0"/>
              <w:marRight w:val="0"/>
              <w:marTop w:val="0"/>
              <w:marBottom w:val="0"/>
              <w:divBdr>
                <w:top w:val="none" w:sz="0" w:space="0" w:color="auto"/>
                <w:left w:val="none" w:sz="0" w:space="0" w:color="auto"/>
                <w:bottom w:val="none" w:sz="0" w:space="0" w:color="auto"/>
                <w:right w:val="none" w:sz="0" w:space="0" w:color="auto"/>
              </w:divBdr>
            </w:div>
            <w:div w:id="1594363340">
              <w:marLeft w:val="0"/>
              <w:marRight w:val="0"/>
              <w:marTop w:val="0"/>
              <w:marBottom w:val="0"/>
              <w:divBdr>
                <w:top w:val="none" w:sz="0" w:space="0" w:color="auto"/>
                <w:left w:val="none" w:sz="0" w:space="0" w:color="auto"/>
                <w:bottom w:val="none" w:sz="0" w:space="0" w:color="auto"/>
                <w:right w:val="none" w:sz="0" w:space="0" w:color="auto"/>
              </w:divBdr>
            </w:div>
            <w:div w:id="1217743278">
              <w:marLeft w:val="0"/>
              <w:marRight w:val="0"/>
              <w:marTop w:val="0"/>
              <w:marBottom w:val="0"/>
              <w:divBdr>
                <w:top w:val="none" w:sz="0" w:space="0" w:color="auto"/>
                <w:left w:val="none" w:sz="0" w:space="0" w:color="auto"/>
                <w:bottom w:val="none" w:sz="0" w:space="0" w:color="auto"/>
                <w:right w:val="none" w:sz="0" w:space="0" w:color="auto"/>
              </w:divBdr>
            </w:div>
            <w:div w:id="829365918">
              <w:marLeft w:val="0"/>
              <w:marRight w:val="0"/>
              <w:marTop w:val="0"/>
              <w:marBottom w:val="0"/>
              <w:divBdr>
                <w:top w:val="none" w:sz="0" w:space="0" w:color="auto"/>
                <w:left w:val="none" w:sz="0" w:space="0" w:color="auto"/>
                <w:bottom w:val="none" w:sz="0" w:space="0" w:color="auto"/>
                <w:right w:val="none" w:sz="0" w:space="0" w:color="auto"/>
              </w:divBdr>
            </w:div>
            <w:div w:id="517350489">
              <w:marLeft w:val="0"/>
              <w:marRight w:val="0"/>
              <w:marTop w:val="0"/>
              <w:marBottom w:val="0"/>
              <w:divBdr>
                <w:top w:val="none" w:sz="0" w:space="0" w:color="auto"/>
                <w:left w:val="none" w:sz="0" w:space="0" w:color="auto"/>
                <w:bottom w:val="none" w:sz="0" w:space="0" w:color="auto"/>
                <w:right w:val="none" w:sz="0" w:space="0" w:color="auto"/>
              </w:divBdr>
            </w:div>
            <w:div w:id="1916822346">
              <w:marLeft w:val="0"/>
              <w:marRight w:val="0"/>
              <w:marTop w:val="0"/>
              <w:marBottom w:val="0"/>
              <w:divBdr>
                <w:top w:val="none" w:sz="0" w:space="0" w:color="auto"/>
                <w:left w:val="none" w:sz="0" w:space="0" w:color="auto"/>
                <w:bottom w:val="none" w:sz="0" w:space="0" w:color="auto"/>
                <w:right w:val="none" w:sz="0" w:space="0" w:color="auto"/>
              </w:divBdr>
            </w:div>
            <w:div w:id="666830874">
              <w:marLeft w:val="0"/>
              <w:marRight w:val="0"/>
              <w:marTop w:val="0"/>
              <w:marBottom w:val="0"/>
              <w:divBdr>
                <w:top w:val="none" w:sz="0" w:space="0" w:color="auto"/>
                <w:left w:val="none" w:sz="0" w:space="0" w:color="auto"/>
                <w:bottom w:val="none" w:sz="0" w:space="0" w:color="auto"/>
                <w:right w:val="none" w:sz="0" w:space="0" w:color="auto"/>
              </w:divBdr>
            </w:div>
            <w:div w:id="1756896276">
              <w:marLeft w:val="0"/>
              <w:marRight w:val="0"/>
              <w:marTop w:val="0"/>
              <w:marBottom w:val="0"/>
              <w:divBdr>
                <w:top w:val="none" w:sz="0" w:space="0" w:color="auto"/>
                <w:left w:val="none" w:sz="0" w:space="0" w:color="auto"/>
                <w:bottom w:val="none" w:sz="0" w:space="0" w:color="auto"/>
                <w:right w:val="none" w:sz="0" w:space="0" w:color="auto"/>
              </w:divBdr>
            </w:div>
            <w:div w:id="866479657">
              <w:marLeft w:val="0"/>
              <w:marRight w:val="0"/>
              <w:marTop w:val="0"/>
              <w:marBottom w:val="0"/>
              <w:divBdr>
                <w:top w:val="none" w:sz="0" w:space="0" w:color="auto"/>
                <w:left w:val="none" w:sz="0" w:space="0" w:color="auto"/>
                <w:bottom w:val="none" w:sz="0" w:space="0" w:color="auto"/>
                <w:right w:val="none" w:sz="0" w:space="0" w:color="auto"/>
              </w:divBdr>
            </w:div>
            <w:div w:id="1421829303">
              <w:marLeft w:val="0"/>
              <w:marRight w:val="0"/>
              <w:marTop w:val="0"/>
              <w:marBottom w:val="0"/>
              <w:divBdr>
                <w:top w:val="none" w:sz="0" w:space="0" w:color="auto"/>
                <w:left w:val="none" w:sz="0" w:space="0" w:color="auto"/>
                <w:bottom w:val="none" w:sz="0" w:space="0" w:color="auto"/>
                <w:right w:val="none" w:sz="0" w:space="0" w:color="auto"/>
              </w:divBdr>
            </w:div>
            <w:div w:id="1482841732">
              <w:marLeft w:val="0"/>
              <w:marRight w:val="0"/>
              <w:marTop w:val="0"/>
              <w:marBottom w:val="0"/>
              <w:divBdr>
                <w:top w:val="none" w:sz="0" w:space="0" w:color="auto"/>
                <w:left w:val="none" w:sz="0" w:space="0" w:color="auto"/>
                <w:bottom w:val="none" w:sz="0" w:space="0" w:color="auto"/>
                <w:right w:val="none" w:sz="0" w:space="0" w:color="auto"/>
              </w:divBdr>
            </w:div>
            <w:div w:id="238906453">
              <w:marLeft w:val="0"/>
              <w:marRight w:val="0"/>
              <w:marTop w:val="0"/>
              <w:marBottom w:val="0"/>
              <w:divBdr>
                <w:top w:val="none" w:sz="0" w:space="0" w:color="auto"/>
                <w:left w:val="none" w:sz="0" w:space="0" w:color="auto"/>
                <w:bottom w:val="none" w:sz="0" w:space="0" w:color="auto"/>
                <w:right w:val="none" w:sz="0" w:space="0" w:color="auto"/>
              </w:divBdr>
            </w:div>
            <w:div w:id="407655279">
              <w:marLeft w:val="0"/>
              <w:marRight w:val="0"/>
              <w:marTop w:val="0"/>
              <w:marBottom w:val="0"/>
              <w:divBdr>
                <w:top w:val="none" w:sz="0" w:space="0" w:color="auto"/>
                <w:left w:val="none" w:sz="0" w:space="0" w:color="auto"/>
                <w:bottom w:val="none" w:sz="0" w:space="0" w:color="auto"/>
                <w:right w:val="none" w:sz="0" w:space="0" w:color="auto"/>
              </w:divBdr>
            </w:div>
            <w:div w:id="1543131927">
              <w:marLeft w:val="0"/>
              <w:marRight w:val="0"/>
              <w:marTop w:val="0"/>
              <w:marBottom w:val="0"/>
              <w:divBdr>
                <w:top w:val="none" w:sz="0" w:space="0" w:color="auto"/>
                <w:left w:val="none" w:sz="0" w:space="0" w:color="auto"/>
                <w:bottom w:val="none" w:sz="0" w:space="0" w:color="auto"/>
                <w:right w:val="none" w:sz="0" w:space="0" w:color="auto"/>
              </w:divBdr>
            </w:div>
            <w:div w:id="794525419">
              <w:marLeft w:val="0"/>
              <w:marRight w:val="0"/>
              <w:marTop w:val="0"/>
              <w:marBottom w:val="0"/>
              <w:divBdr>
                <w:top w:val="none" w:sz="0" w:space="0" w:color="auto"/>
                <w:left w:val="none" w:sz="0" w:space="0" w:color="auto"/>
                <w:bottom w:val="none" w:sz="0" w:space="0" w:color="auto"/>
                <w:right w:val="none" w:sz="0" w:space="0" w:color="auto"/>
              </w:divBdr>
            </w:div>
            <w:div w:id="820779328">
              <w:marLeft w:val="0"/>
              <w:marRight w:val="0"/>
              <w:marTop w:val="0"/>
              <w:marBottom w:val="0"/>
              <w:divBdr>
                <w:top w:val="none" w:sz="0" w:space="0" w:color="auto"/>
                <w:left w:val="none" w:sz="0" w:space="0" w:color="auto"/>
                <w:bottom w:val="none" w:sz="0" w:space="0" w:color="auto"/>
                <w:right w:val="none" w:sz="0" w:space="0" w:color="auto"/>
              </w:divBdr>
            </w:div>
            <w:div w:id="1270430012">
              <w:marLeft w:val="0"/>
              <w:marRight w:val="0"/>
              <w:marTop w:val="0"/>
              <w:marBottom w:val="0"/>
              <w:divBdr>
                <w:top w:val="none" w:sz="0" w:space="0" w:color="auto"/>
                <w:left w:val="none" w:sz="0" w:space="0" w:color="auto"/>
                <w:bottom w:val="none" w:sz="0" w:space="0" w:color="auto"/>
                <w:right w:val="none" w:sz="0" w:space="0" w:color="auto"/>
              </w:divBdr>
            </w:div>
            <w:div w:id="1114667647">
              <w:marLeft w:val="0"/>
              <w:marRight w:val="0"/>
              <w:marTop w:val="0"/>
              <w:marBottom w:val="0"/>
              <w:divBdr>
                <w:top w:val="none" w:sz="0" w:space="0" w:color="auto"/>
                <w:left w:val="none" w:sz="0" w:space="0" w:color="auto"/>
                <w:bottom w:val="none" w:sz="0" w:space="0" w:color="auto"/>
                <w:right w:val="none" w:sz="0" w:space="0" w:color="auto"/>
              </w:divBdr>
            </w:div>
            <w:div w:id="28577553">
              <w:marLeft w:val="0"/>
              <w:marRight w:val="0"/>
              <w:marTop w:val="0"/>
              <w:marBottom w:val="0"/>
              <w:divBdr>
                <w:top w:val="none" w:sz="0" w:space="0" w:color="auto"/>
                <w:left w:val="none" w:sz="0" w:space="0" w:color="auto"/>
                <w:bottom w:val="none" w:sz="0" w:space="0" w:color="auto"/>
                <w:right w:val="none" w:sz="0" w:space="0" w:color="auto"/>
              </w:divBdr>
            </w:div>
            <w:div w:id="208514">
              <w:marLeft w:val="0"/>
              <w:marRight w:val="0"/>
              <w:marTop w:val="0"/>
              <w:marBottom w:val="0"/>
              <w:divBdr>
                <w:top w:val="none" w:sz="0" w:space="0" w:color="auto"/>
                <w:left w:val="none" w:sz="0" w:space="0" w:color="auto"/>
                <w:bottom w:val="none" w:sz="0" w:space="0" w:color="auto"/>
                <w:right w:val="none" w:sz="0" w:space="0" w:color="auto"/>
              </w:divBdr>
            </w:div>
            <w:div w:id="1296450843">
              <w:marLeft w:val="0"/>
              <w:marRight w:val="0"/>
              <w:marTop w:val="0"/>
              <w:marBottom w:val="0"/>
              <w:divBdr>
                <w:top w:val="none" w:sz="0" w:space="0" w:color="auto"/>
                <w:left w:val="none" w:sz="0" w:space="0" w:color="auto"/>
                <w:bottom w:val="none" w:sz="0" w:space="0" w:color="auto"/>
                <w:right w:val="none" w:sz="0" w:space="0" w:color="auto"/>
              </w:divBdr>
            </w:div>
            <w:div w:id="754014107">
              <w:marLeft w:val="0"/>
              <w:marRight w:val="0"/>
              <w:marTop w:val="0"/>
              <w:marBottom w:val="0"/>
              <w:divBdr>
                <w:top w:val="none" w:sz="0" w:space="0" w:color="auto"/>
                <w:left w:val="none" w:sz="0" w:space="0" w:color="auto"/>
                <w:bottom w:val="none" w:sz="0" w:space="0" w:color="auto"/>
                <w:right w:val="none" w:sz="0" w:space="0" w:color="auto"/>
              </w:divBdr>
            </w:div>
            <w:div w:id="104349699">
              <w:marLeft w:val="0"/>
              <w:marRight w:val="0"/>
              <w:marTop w:val="0"/>
              <w:marBottom w:val="0"/>
              <w:divBdr>
                <w:top w:val="none" w:sz="0" w:space="0" w:color="auto"/>
                <w:left w:val="none" w:sz="0" w:space="0" w:color="auto"/>
                <w:bottom w:val="none" w:sz="0" w:space="0" w:color="auto"/>
                <w:right w:val="none" w:sz="0" w:space="0" w:color="auto"/>
              </w:divBdr>
            </w:div>
            <w:div w:id="1459225724">
              <w:marLeft w:val="0"/>
              <w:marRight w:val="0"/>
              <w:marTop w:val="0"/>
              <w:marBottom w:val="0"/>
              <w:divBdr>
                <w:top w:val="none" w:sz="0" w:space="0" w:color="auto"/>
                <w:left w:val="none" w:sz="0" w:space="0" w:color="auto"/>
                <w:bottom w:val="none" w:sz="0" w:space="0" w:color="auto"/>
                <w:right w:val="none" w:sz="0" w:space="0" w:color="auto"/>
              </w:divBdr>
            </w:div>
            <w:div w:id="553732796">
              <w:marLeft w:val="0"/>
              <w:marRight w:val="0"/>
              <w:marTop w:val="0"/>
              <w:marBottom w:val="0"/>
              <w:divBdr>
                <w:top w:val="none" w:sz="0" w:space="0" w:color="auto"/>
                <w:left w:val="none" w:sz="0" w:space="0" w:color="auto"/>
                <w:bottom w:val="none" w:sz="0" w:space="0" w:color="auto"/>
                <w:right w:val="none" w:sz="0" w:space="0" w:color="auto"/>
              </w:divBdr>
            </w:div>
            <w:div w:id="482477378">
              <w:marLeft w:val="0"/>
              <w:marRight w:val="0"/>
              <w:marTop w:val="0"/>
              <w:marBottom w:val="0"/>
              <w:divBdr>
                <w:top w:val="none" w:sz="0" w:space="0" w:color="auto"/>
                <w:left w:val="none" w:sz="0" w:space="0" w:color="auto"/>
                <w:bottom w:val="none" w:sz="0" w:space="0" w:color="auto"/>
                <w:right w:val="none" w:sz="0" w:space="0" w:color="auto"/>
              </w:divBdr>
            </w:div>
            <w:div w:id="1280407479">
              <w:marLeft w:val="0"/>
              <w:marRight w:val="0"/>
              <w:marTop w:val="0"/>
              <w:marBottom w:val="0"/>
              <w:divBdr>
                <w:top w:val="none" w:sz="0" w:space="0" w:color="auto"/>
                <w:left w:val="none" w:sz="0" w:space="0" w:color="auto"/>
                <w:bottom w:val="none" w:sz="0" w:space="0" w:color="auto"/>
                <w:right w:val="none" w:sz="0" w:space="0" w:color="auto"/>
              </w:divBdr>
            </w:div>
            <w:div w:id="1192105358">
              <w:marLeft w:val="0"/>
              <w:marRight w:val="0"/>
              <w:marTop w:val="0"/>
              <w:marBottom w:val="0"/>
              <w:divBdr>
                <w:top w:val="none" w:sz="0" w:space="0" w:color="auto"/>
                <w:left w:val="none" w:sz="0" w:space="0" w:color="auto"/>
                <w:bottom w:val="none" w:sz="0" w:space="0" w:color="auto"/>
                <w:right w:val="none" w:sz="0" w:space="0" w:color="auto"/>
              </w:divBdr>
            </w:div>
            <w:div w:id="2064715827">
              <w:marLeft w:val="0"/>
              <w:marRight w:val="0"/>
              <w:marTop w:val="0"/>
              <w:marBottom w:val="0"/>
              <w:divBdr>
                <w:top w:val="none" w:sz="0" w:space="0" w:color="auto"/>
                <w:left w:val="none" w:sz="0" w:space="0" w:color="auto"/>
                <w:bottom w:val="none" w:sz="0" w:space="0" w:color="auto"/>
                <w:right w:val="none" w:sz="0" w:space="0" w:color="auto"/>
              </w:divBdr>
            </w:div>
            <w:div w:id="2063408061">
              <w:marLeft w:val="0"/>
              <w:marRight w:val="0"/>
              <w:marTop w:val="0"/>
              <w:marBottom w:val="0"/>
              <w:divBdr>
                <w:top w:val="none" w:sz="0" w:space="0" w:color="auto"/>
                <w:left w:val="none" w:sz="0" w:space="0" w:color="auto"/>
                <w:bottom w:val="none" w:sz="0" w:space="0" w:color="auto"/>
                <w:right w:val="none" w:sz="0" w:space="0" w:color="auto"/>
              </w:divBdr>
            </w:div>
            <w:div w:id="690225823">
              <w:marLeft w:val="0"/>
              <w:marRight w:val="0"/>
              <w:marTop w:val="0"/>
              <w:marBottom w:val="0"/>
              <w:divBdr>
                <w:top w:val="none" w:sz="0" w:space="0" w:color="auto"/>
                <w:left w:val="none" w:sz="0" w:space="0" w:color="auto"/>
                <w:bottom w:val="none" w:sz="0" w:space="0" w:color="auto"/>
                <w:right w:val="none" w:sz="0" w:space="0" w:color="auto"/>
              </w:divBdr>
            </w:div>
            <w:div w:id="377438149">
              <w:marLeft w:val="0"/>
              <w:marRight w:val="0"/>
              <w:marTop w:val="0"/>
              <w:marBottom w:val="0"/>
              <w:divBdr>
                <w:top w:val="none" w:sz="0" w:space="0" w:color="auto"/>
                <w:left w:val="none" w:sz="0" w:space="0" w:color="auto"/>
                <w:bottom w:val="none" w:sz="0" w:space="0" w:color="auto"/>
                <w:right w:val="none" w:sz="0" w:space="0" w:color="auto"/>
              </w:divBdr>
            </w:div>
            <w:div w:id="175853628">
              <w:marLeft w:val="0"/>
              <w:marRight w:val="0"/>
              <w:marTop w:val="0"/>
              <w:marBottom w:val="0"/>
              <w:divBdr>
                <w:top w:val="none" w:sz="0" w:space="0" w:color="auto"/>
                <w:left w:val="none" w:sz="0" w:space="0" w:color="auto"/>
                <w:bottom w:val="none" w:sz="0" w:space="0" w:color="auto"/>
                <w:right w:val="none" w:sz="0" w:space="0" w:color="auto"/>
              </w:divBdr>
            </w:div>
            <w:div w:id="1021130175">
              <w:marLeft w:val="0"/>
              <w:marRight w:val="0"/>
              <w:marTop w:val="0"/>
              <w:marBottom w:val="0"/>
              <w:divBdr>
                <w:top w:val="none" w:sz="0" w:space="0" w:color="auto"/>
                <w:left w:val="none" w:sz="0" w:space="0" w:color="auto"/>
                <w:bottom w:val="none" w:sz="0" w:space="0" w:color="auto"/>
                <w:right w:val="none" w:sz="0" w:space="0" w:color="auto"/>
              </w:divBdr>
            </w:div>
            <w:div w:id="122818363">
              <w:marLeft w:val="0"/>
              <w:marRight w:val="0"/>
              <w:marTop w:val="0"/>
              <w:marBottom w:val="0"/>
              <w:divBdr>
                <w:top w:val="none" w:sz="0" w:space="0" w:color="auto"/>
                <w:left w:val="none" w:sz="0" w:space="0" w:color="auto"/>
                <w:bottom w:val="none" w:sz="0" w:space="0" w:color="auto"/>
                <w:right w:val="none" w:sz="0" w:space="0" w:color="auto"/>
              </w:divBdr>
            </w:div>
            <w:div w:id="1282883995">
              <w:marLeft w:val="0"/>
              <w:marRight w:val="0"/>
              <w:marTop w:val="0"/>
              <w:marBottom w:val="0"/>
              <w:divBdr>
                <w:top w:val="none" w:sz="0" w:space="0" w:color="auto"/>
                <w:left w:val="none" w:sz="0" w:space="0" w:color="auto"/>
                <w:bottom w:val="none" w:sz="0" w:space="0" w:color="auto"/>
                <w:right w:val="none" w:sz="0" w:space="0" w:color="auto"/>
              </w:divBdr>
            </w:div>
            <w:div w:id="1653946761">
              <w:marLeft w:val="0"/>
              <w:marRight w:val="0"/>
              <w:marTop w:val="0"/>
              <w:marBottom w:val="0"/>
              <w:divBdr>
                <w:top w:val="none" w:sz="0" w:space="0" w:color="auto"/>
                <w:left w:val="none" w:sz="0" w:space="0" w:color="auto"/>
                <w:bottom w:val="none" w:sz="0" w:space="0" w:color="auto"/>
                <w:right w:val="none" w:sz="0" w:space="0" w:color="auto"/>
              </w:divBdr>
            </w:div>
            <w:div w:id="1381589566">
              <w:marLeft w:val="0"/>
              <w:marRight w:val="0"/>
              <w:marTop w:val="0"/>
              <w:marBottom w:val="0"/>
              <w:divBdr>
                <w:top w:val="none" w:sz="0" w:space="0" w:color="auto"/>
                <w:left w:val="none" w:sz="0" w:space="0" w:color="auto"/>
                <w:bottom w:val="none" w:sz="0" w:space="0" w:color="auto"/>
                <w:right w:val="none" w:sz="0" w:space="0" w:color="auto"/>
              </w:divBdr>
            </w:div>
            <w:div w:id="2049528173">
              <w:marLeft w:val="0"/>
              <w:marRight w:val="0"/>
              <w:marTop w:val="0"/>
              <w:marBottom w:val="0"/>
              <w:divBdr>
                <w:top w:val="none" w:sz="0" w:space="0" w:color="auto"/>
                <w:left w:val="none" w:sz="0" w:space="0" w:color="auto"/>
                <w:bottom w:val="none" w:sz="0" w:space="0" w:color="auto"/>
                <w:right w:val="none" w:sz="0" w:space="0" w:color="auto"/>
              </w:divBdr>
            </w:div>
            <w:div w:id="1964532020">
              <w:marLeft w:val="0"/>
              <w:marRight w:val="0"/>
              <w:marTop w:val="0"/>
              <w:marBottom w:val="0"/>
              <w:divBdr>
                <w:top w:val="none" w:sz="0" w:space="0" w:color="auto"/>
                <w:left w:val="none" w:sz="0" w:space="0" w:color="auto"/>
                <w:bottom w:val="none" w:sz="0" w:space="0" w:color="auto"/>
                <w:right w:val="none" w:sz="0" w:space="0" w:color="auto"/>
              </w:divBdr>
            </w:div>
            <w:div w:id="869294598">
              <w:marLeft w:val="0"/>
              <w:marRight w:val="0"/>
              <w:marTop w:val="0"/>
              <w:marBottom w:val="0"/>
              <w:divBdr>
                <w:top w:val="none" w:sz="0" w:space="0" w:color="auto"/>
                <w:left w:val="none" w:sz="0" w:space="0" w:color="auto"/>
                <w:bottom w:val="none" w:sz="0" w:space="0" w:color="auto"/>
                <w:right w:val="none" w:sz="0" w:space="0" w:color="auto"/>
              </w:divBdr>
            </w:div>
            <w:div w:id="534583126">
              <w:marLeft w:val="0"/>
              <w:marRight w:val="0"/>
              <w:marTop w:val="0"/>
              <w:marBottom w:val="0"/>
              <w:divBdr>
                <w:top w:val="none" w:sz="0" w:space="0" w:color="auto"/>
                <w:left w:val="none" w:sz="0" w:space="0" w:color="auto"/>
                <w:bottom w:val="none" w:sz="0" w:space="0" w:color="auto"/>
                <w:right w:val="none" w:sz="0" w:space="0" w:color="auto"/>
              </w:divBdr>
            </w:div>
            <w:div w:id="1573740016">
              <w:marLeft w:val="0"/>
              <w:marRight w:val="0"/>
              <w:marTop w:val="0"/>
              <w:marBottom w:val="0"/>
              <w:divBdr>
                <w:top w:val="none" w:sz="0" w:space="0" w:color="auto"/>
                <w:left w:val="none" w:sz="0" w:space="0" w:color="auto"/>
                <w:bottom w:val="none" w:sz="0" w:space="0" w:color="auto"/>
                <w:right w:val="none" w:sz="0" w:space="0" w:color="auto"/>
              </w:divBdr>
            </w:div>
            <w:div w:id="1769545372">
              <w:marLeft w:val="0"/>
              <w:marRight w:val="0"/>
              <w:marTop w:val="0"/>
              <w:marBottom w:val="0"/>
              <w:divBdr>
                <w:top w:val="none" w:sz="0" w:space="0" w:color="auto"/>
                <w:left w:val="none" w:sz="0" w:space="0" w:color="auto"/>
                <w:bottom w:val="none" w:sz="0" w:space="0" w:color="auto"/>
                <w:right w:val="none" w:sz="0" w:space="0" w:color="auto"/>
              </w:divBdr>
            </w:div>
            <w:div w:id="1388142791">
              <w:marLeft w:val="0"/>
              <w:marRight w:val="0"/>
              <w:marTop w:val="0"/>
              <w:marBottom w:val="0"/>
              <w:divBdr>
                <w:top w:val="none" w:sz="0" w:space="0" w:color="auto"/>
                <w:left w:val="none" w:sz="0" w:space="0" w:color="auto"/>
                <w:bottom w:val="none" w:sz="0" w:space="0" w:color="auto"/>
                <w:right w:val="none" w:sz="0" w:space="0" w:color="auto"/>
              </w:divBdr>
            </w:div>
            <w:div w:id="1737244921">
              <w:marLeft w:val="0"/>
              <w:marRight w:val="0"/>
              <w:marTop w:val="0"/>
              <w:marBottom w:val="0"/>
              <w:divBdr>
                <w:top w:val="none" w:sz="0" w:space="0" w:color="auto"/>
                <w:left w:val="none" w:sz="0" w:space="0" w:color="auto"/>
                <w:bottom w:val="none" w:sz="0" w:space="0" w:color="auto"/>
                <w:right w:val="none" w:sz="0" w:space="0" w:color="auto"/>
              </w:divBdr>
            </w:div>
            <w:div w:id="1054308261">
              <w:marLeft w:val="0"/>
              <w:marRight w:val="0"/>
              <w:marTop w:val="0"/>
              <w:marBottom w:val="0"/>
              <w:divBdr>
                <w:top w:val="none" w:sz="0" w:space="0" w:color="auto"/>
                <w:left w:val="none" w:sz="0" w:space="0" w:color="auto"/>
                <w:bottom w:val="none" w:sz="0" w:space="0" w:color="auto"/>
                <w:right w:val="none" w:sz="0" w:space="0" w:color="auto"/>
              </w:divBdr>
            </w:div>
            <w:div w:id="776873729">
              <w:marLeft w:val="0"/>
              <w:marRight w:val="0"/>
              <w:marTop w:val="0"/>
              <w:marBottom w:val="0"/>
              <w:divBdr>
                <w:top w:val="none" w:sz="0" w:space="0" w:color="auto"/>
                <w:left w:val="none" w:sz="0" w:space="0" w:color="auto"/>
                <w:bottom w:val="none" w:sz="0" w:space="0" w:color="auto"/>
                <w:right w:val="none" w:sz="0" w:space="0" w:color="auto"/>
              </w:divBdr>
            </w:div>
            <w:div w:id="1463035551">
              <w:marLeft w:val="0"/>
              <w:marRight w:val="0"/>
              <w:marTop w:val="0"/>
              <w:marBottom w:val="0"/>
              <w:divBdr>
                <w:top w:val="none" w:sz="0" w:space="0" w:color="auto"/>
                <w:left w:val="none" w:sz="0" w:space="0" w:color="auto"/>
                <w:bottom w:val="none" w:sz="0" w:space="0" w:color="auto"/>
                <w:right w:val="none" w:sz="0" w:space="0" w:color="auto"/>
              </w:divBdr>
            </w:div>
            <w:div w:id="664480556">
              <w:marLeft w:val="0"/>
              <w:marRight w:val="0"/>
              <w:marTop w:val="0"/>
              <w:marBottom w:val="0"/>
              <w:divBdr>
                <w:top w:val="none" w:sz="0" w:space="0" w:color="auto"/>
                <w:left w:val="none" w:sz="0" w:space="0" w:color="auto"/>
                <w:bottom w:val="none" w:sz="0" w:space="0" w:color="auto"/>
                <w:right w:val="none" w:sz="0" w:space="0" w:color="auto"/>
              </w:divBdr>
            </w:div>
            <w:div w:id="1530877440">
              <w:marLeft w:val="0"/>
              <w:marRight w:val="0"/>
              <w:marTop w:val="0"/>
              <w:marBottom w:val="0"/>
              <w:divBdr>
                <w:top w:val="none" w:sz="0" w:space="0" w:color="auto"/>
                <w:left w:val="none" w:sz="0" w:space="0" w:color="auto"/>
                <w:bottom w:val="none" w:sz="0" w:space="0" w:color="auto"/>
                <w:right w:val="none" w:sz="0" w:space="0" w:color="auto"/>
              </w:divBdr>
            </w:div>
            <w:div w:id="1451313134">
              <w:marLeft w:val="0"/>
              <w:marRight w:val="0"/>
              <w:marTop w:val="0"/>
              <w:marBottom w:val="0"/>
              <w:divBdr>
                <w:top w:val="none" w:sz="0" w:space="0" w:color="auto"/>
                <w:left w:val="none" w:sz="0" w:space="0" w:color="auto"/>
                <w:bottom w:val="none" w:sz="0" w:space="0" w:color="auto"/>
                <w:right w:val="none" w:sz="0" w:space="0" w:color="auto"/>
              </w:divBdr>
            </w:div>
            <w:div w:id="544947587">
              <w:marLeft w:val="0"/>
              <w:marRight w:val="0"/>
              <w:marTop w:val="0"/>
              <w:marBottom w:val="0"/>
              <w:divBdr>
                <w:top w:val="none" w:sz="0" w:space="0" w:color="auto"/>
                <w:left w:val="none" w:sz="0" w:space="0" w:color="auto"/>
                <w:bottom w:val="none" w:sz="0" w:space="0" w:color="auto"/>
                <w:right w:val="none" w:sz="0" w:space="0" w:color="auto"/>
              </w:divBdr>
            </w:div>
            <w:div w:id="1852715902">
              <w:marLeft w:val="0"/>
              <w:marRight w:val="0"/>
              <w:marTop w:val="0"/>
              <w:marBottom w:val="0"/>
              <w:divBdr>
                <w:top w:val="none" w:sz="0" w:space="0" w:color="auto"/>
                <w:left w:val="none" w:sz="0" w:space="0" w:color="auto"/>
                <w:bottom w:val="none" w:sz="0" w:space="0" w:color="auto"/>
                <w:right w:val="none" w:sz="0" w:space="0" w:color="auto"/>
              </w:divBdr>
            </w:div>
            <w:div w:id="1900893487">
              <w:marLeft w:val="0"/>
              <w:marRight w:val="0"/>
              <w:marTop w:val="0"/>
              <w:marBottom w:val="0"/>
              <w:divBdr>
                <w:top w:val="none" w:sz="0" w:space="0" w:color="auto"/>
                <w:left w:val="none" w:sz="0" w:space="0" w:color="auto"/>
                <w:bottom w:val="none" w:sz="0" w:space="0" w:color="auto"/>
                <w:right w:val="none" w:sz="0" w:space="0" w:color="auto"/>
              </w:divBdr>
            </w:div>
            <w:div w:id="409618878">
              <w:marLeft w:val="0"/>
              <w:marRight w:val="0"/>
              <w:marTop w:val="0"/>
              <w:marBottom w:val="0"/>
              <w:divBdr>
                <w:top w:val="none" w:sz="0" w:space="0" w:color="auto"/>
                <w:left w:val="none" w:sz="0" w:space="0" w:color="auto"/>
                <w:bottom w:val="none" w:sz="0" w:space="0" w:color="auto"/>
                <w:right w:val="none" w:sz="0" w:space="0" w:color="auto"/>
              </w:divBdr>
            </w:div>
            <w:div w:id="388189199">
              <w:marLeft w:val="0"/>
              <w:marRight w:val="0"/>
              <w:marTop w:val="0"/>
              <w:marBottom w:val="0"/>
              <w:divBdr>
                <w:top w:val="none" w:sz="0" w:space="0" w:color="auto"/>
                <w:left w:val="none" w:sz="0" w:space="0" w:color="auto"/>
                <w:bottom w:val="none" w:sz="0" w:space="0" w:color="auto"/>
                <w:right w:val="none" w:sz="0" w:space="0" w:color="auto"/>
              </w:divBdr>
            </w:div>
            <w:div w:id="1929193951">
              <w:marLeft w:val="0"/>
              <w:marRight w:val="0"/>
              <w:marTop w:val="0"/>
              <w:marBottom w:val="0"/>
              <w:divBdr>
                <w:top w:val="none" w:sz="0" w:space="0" w:color="auto"/>
                <w:left w:val="none" w:sz="0" w:space="0" w:color="auto"/>
                <w:bottom w:val="none" w:sz="0" w:space="0" w:color="auto"/>
                <w:right w:val="none" w:sz="0" w:space="0" w:color="auto"/>
              </w:divBdr>
            </w:div>
            <w:div w:id="1559511894">
              <w:marLeft w:val="0"/>
              <w:marRight w:val="0"/>
              <w:marTop w:val="0"/>
              <w:marBottom w:val="0"/>
              <w:divBdr>
                <w:top w:val="none" w:sz="0" w:space="0" w:color="auto"/>
                <w:left w:val="none" w:sz="0" w:space="0" w:color="auto"/>
                <w:bottom w:val="none" w:sz="0" w:space="0" w:color="auto"/>
                <w:right w:val="none" w:sz="0" w:space="0" w:color="auto"/>
              </w:divBdr>
            </w:div>
            <w:div w:id="1716853917">
              <w:marLeft w:val="0"/>
              <w:marRight w:val="0"/>
              <w:marTop w:val="0"/>
              <w:marBottom w:val="0"/>
              <w:divBdr>
                <w:top w:val="none" w:sz="0" w:space="0" w:color="auto"/>
                <w:left w:val="none" w:sz="0" w:space="0" w:color="auto"/>
                <w:bottom w:val="none" w:sz="0" w:space="0" w:color="auto"/>
                <w:right w:val="none" w:sz="0" w:space="0" w:color="auto"/>
              </w:divBdr>
            </w:div>
            <w:div w:id="1059745223">
              <w:marLeft w:val="0"/>
              <w:marRight w:val="0"/>
              <w:marTop w:val="0"/>
              <w:marBottom w:val="0"/>
              <w:divBdr>
                <w:top w:val="none" w:sz="0" w:space="0" w:color="auto"/>
                <w:left w:val="none" w:sz="0" w:space="0" w:color="auto"/>
                <w:bottom w:val="none" w:sz="0" w:space="0" w:color="auto"/>
                <w:right w:val="none" w:sz="0" w:space="0" w:color="auto"/>
              </w:divBdr>
            </w:div>
            <w:div w:id="282854513">
              <w:marLeft w:val="0"/>
              <w:marRight w:val="0"/>
              <w:marTop w:val="0"/>
              <w:marBottom w:val="0"/>
              <w:divBdr>
                <w:top w:val="none" w:sz="0" w:space="0" w:color="auto"/>
                <w:left w:val="none" w:sz="0" w:space="0" w:color="auto"/>
                <w:bottom w:val="none" w:sz="0" w:space="0" w:color="auto"/>
                <w:right w:val="none" w:sz="0" w:space="0" w:color="auto"/>
              </w:divBdr>
            </w:div>
            <w:div w:id="1779641609">
              <w:marLeft w:val="0"/>
              <w:marRight w:val="0"/>
              <w:marTop w:val="0"/>
              <w:marBottom w:val="0"/>
              <w:divBdr>
                <w:top w:val="none" w:sz="0" w:space="0" w:color="auto"/>
                <w:left w:val="none" w:sz="0" w:space="0" w:color="auto"/>
                <w:bottom w:val="none" w:sz="0" w:space="0" w:color="auto"/>
                <w:right w:val="none" w:sz="0" w:space="0" w:color="auto"/>
              </w:divBdr>
            </w:div>
            <w:div w:id="1417940604">
              <w:marLeft w:val="0"/>
              <w:marRight w:val="0"/>
              <w:marTop w:val="0"/>
              <w:marBottom w:val="0"/>
              <w:divBdr>
                <w:top w:val="none" w:sz="0" w:space="0" w:color="auto"/>
                <w:left w:val="none" w:sz="0" w:space="0" w:color="auto"/>
                <w:bottom w:val="none" w:sz="0" w:space="0" w:color="auto"/>
                <w:right w:val="none" w:sz="0" w:space="0" w:color="auto"/>
              </w:divBdr>
            </w:div>
            <w:div w:id="647175278">
              <w:marLeft w:val="0"/>
              <w:marRight w:val="0"/>
              <w:marTop w:val="0"/>
              <w:marBottom w:val="0"/>
              <w:divBdr>
                <w:top w:val="none" w:sz="0" w:space="0" w:color="auto"/>
                <w:left w:val="none" w:sz="0" w:space="0" w:color="auto"/>
                <w:bottom w:val="none" w:sz="0" w:space="0" w:color="auto"/>
                <w:right w:val="none" w:sz="0" w:space="0" w:color="auto"/>
              </w:divBdr>
            </w:div>
            <w:div w:id="990063576">
              <w:marLeft w:val="0"/>
              <w:marRight w:val="0"/>
              <w:marTop w:val="0"/>
              <w:marBottom w:val="0"/>
              <w:divBdr>
                <w:top w:val="none" w:sz="0" w:space="0" w:color="auto"/>
                <w:left w:val="none" w:sz="0" w:space="0" w:color="auto"/>
                <w:bottom w:val="none" w:sz="0" w:space="0" w:color="auto"/>
                <w:right w:val="none" w:sz="0" w:space="0" w:color="auto"/>
              </w:divBdr>
            </w:div>
            <w:div w:id="73554980">
              <w:marLeft w:val="0"/>
              <w:marRight w:val="0"/>
              <w:marTop w:val="0"/>
              <w:marBottom w:val="0"/>
              <w:divBdr>
                <w:top w:val="none" w:sz="0" w:space="0" w:color="auto"/>
                <w:left w:val="none" w:sz="0" w:space="0" w:color="auto"/>
                <w:bottom w:val="none" w:sz="0" w:space="0" w:color="auto"/>
                <w:right w:val="none" w:sz="0" w:space="0" w:color="auto"/>
              </w:divBdr>
            </w:div>
            <w:div w:id="95835541">
              <w:marLeft w:val="0"/>
              <w:marRight w:val="0"/>
              <w:marTop w:val="0"/>
              <w:marBottom w:val="0"/>
              <w:divBdr>
                <w:top w:val="none" w:sz="0" w:space="0" w:color="auto"/>
                <w:left w:val="none" w:sz="0" w:space="0" w:color="auto"/>
                <w:bottom w:val="none" w:sz="0" w:space="0" w:color="auto"/>
                <w:right w:val="none" w:sz="0" w:space="0" w:color="auto"/>
              </w:divBdr>
            </w:div>
            <w:div w:id="1410273519">
              <w:marLeft w:val="0"/>
              <w:marRight w:val="0"/>
              <w:marTop w:val="0"/>
              <w:marBottom w:val="0"/>
              <w:divBdr>
                <w:top w:val="none" w:sz="0" w:space="0" w:color="auto"/>
                <w:left w:val="none" w:sz="0" w:space="0" w:color="auto"/>
                <w:bottom w:val="none" w:sz="0" w:space="0" w:color="auto"/>
                <w:right w:val="none" w:sz="0" w:space="0" w:color="auto"/>
              </w:divBdr>
            </w:div>
            <w:div w:id="879322695">
              <w:marLeft w:val="0"/>
              <w:marRight w:val="0"/>
              <w:marTop w:val="0"/>
              <w:marBottom w:val="0"/>
              <w:divBdr>
                <w:top w:val="none" w:sz="0" w:space="0" w:color="auto"/>
                <w:left w:val="none" w:sz="0" w:space="0" w:color="auto"/>
                <w:bottom w:val="none" w:sz="0" w:space="0" w:color="auto"/>
                <w:right w:val="none" w:sz="0" w:space="0" w:color="auto"/>
              </w:divBdr>
            </w:div>
            <w:div w:id="1402799301">
              <w:marLeft w:val="0"/>
              <w:marRight w:val="0"/>
              <w:marTop w:val="0"/>
              <w:marBottom w:val="0"/>
              <w:divBdr>
                <w:top w:val="none" w:sz="0" w:space="0" w:color="auto"/>
                <w:left w:val="none" w:sz="0" w:space="0" w:color="auto"/>
                <w:bottom w:val="none" w:sz="0" w:space="0" w:color="auto"/>
                <w:right w:val="none" w:sz="0" w:space="0" w:color="auto"/>
              </w:divBdr>
            </w:div>
            <w:div w:id="122430887">
              <w:marLeft w:val="0"/>
              <w:marRight w:val="0"/>
              <w:marTop w:val="0"/>
              <w:marBottom w:val="0"/>
              <w:divBdr>
                <w:top w:val="none" w:sz="0" w:space="0" w:color="auto"/>
                <w:left w:val="none" w:sz="0" w:space="0" w:color="auto"/>
                <w:bottom w:val="none" w:sz="0" w:space="0" w:color="auto"/>
                <w:right w:val="none" w:sz="0" w:space="0" w:color="auto"/>
              </w:divBdr>
            </w:div>
            <w:div w:id="71124893">
              <w:marLeft w:val="0"/>
              <w:marRight w:val="0"/>
              <w:marTop w:val="0"/>
              <w:marBottom w:val="0"/>
              <w:divBdr>
                <w:top w:val="none" w:sz="0" w:space="0" w:color="auto"/>
                <w:left w:val="none" w:sz="0" w:space="0" w:color="auto"/>
                <w:bottom w:val="none" w:sz="0" w:space="0" w:color="auto"/>
                <w:right w:val="none" w:sz="0" w:space="0" w:color="auto"/>
              </w:divBdr>
            </w:div>
            <w:div w:id="2045403344">
              <w:marLeft w:val="0"/>
              <w:marRight w:val="0"/>
              <w:marTop w:val="0"/>
              <w:marBottom w:val="0"/>
              <w:divBdr>
                <w:top w:val="none" w:sz="0" w:space="0" w:color="auto"/>
                <w:left w:val="none" w:sz="0" w:space="0" w:color="auto"/>
                <w:bottom w:val="none" w:sz="0" w:space="0" w:color="auto"/>
                <w:right w:val="none" w:sz="0" w:space="0" w:color="auto"/>
              </w:divBdr>
            </w:div>
            <w:div w:id="1098865262">
              <w:marLeft w:val="0"/>
              <w:marRight w:val="0"/>
              <w:marTop w:val="0"/>
              <w:marBottom w:val="0"/>
              <w:divBdr>
                <w:top w:val="none" w:sz="0" w:space="0" w:color="auto"/>
                <w:left w:val="none" w:sz="0" w:space="0" w:color="auto"/>
                <w:bottom w:val="none" w:sz="0" w:space="0" w:color="auto"/>
                <w:right w:val="none" w:sz="0" w:space="0" w:color="auto"/>
              </w:divBdr>
            </w:div>
            <w:div w:id="1149248040">
              <w:marLeft w:val="0"/>
              <w:marRight w:val="0"/>
              <w:marTop w:val="0"/>
              <w:marBottom w:val="0"/>
              <w:divBdr>
                <w:top w:val="none" w:sz="0" w:space="0" w:color="auto"/>
                <w:left w:val="none" w:sz="0" w:space="0" w:color="auto"/>
                <w:bottom w:val="none" w:sz="0" w:space="0" w:color="auto"/>
                <w:right w:val="none" w:sz="0" w:space="0" w:color="auto"/>
              </w:divBdr>
            </w:div>
            <w:div w:id="1933006780">
              <w:marLeft w:val="0"/>
              <w:marRight w:val="0"/>
              <w:marTop w:val="0"/>
              <w:marBottom w:val="0"/>
              <w:divBdr>
                <w:top w:val="none" w:sz="0" w:space="0" w:color="auto"/>
                <w:left w:val="none" w:sz="0" w:space="0" w:color="auto"/>
                <w:bottom w:val="none" w:sz="0" w:space="0" w:color="auto"/>
                <w:right w:val="none" w:sz="0" w:space="0" w:color="auto"/>
              </w:divBdr>
            </w:div>
            <w:div w:id="2036230571">
              <w:marLeft w:val="0"/>
              <w:marRight w:val="0"/>
              <w:marTop w:val="0"/>
              <w:marBottom w:val="0"/>
              <w:divBdr>
                <w:top w:val="none" w:sz="0" w:space="0" w:color="auto"/>
                <w:left w:val="none" w:sz="0" w:space="0" w:color="auto"/>
                <w:bottom w:val="none" w:sz="0" w:space="0" w:color="auto"/>
                <w:right w:val="none" w:sz="0" w:space="0" w:color="auto"/>
              </w:divBdr>
            </w:div>
            <w:div w:id="1798138948">
              <w:marLeft w:val="0"/>
              <w:marRight w:val="0"/>
              <w:marTop w:val="0"/>
              <w:marBottom w:val="0"/>
              <w:divBdr>
                <w:top w:val="none" w:sz="0" w:space="0" w:color="auto"/>
                <w:left w:val="none" w:sz="0" w:space="0" w:color="auto"/>
                <w:bottom w:val="none" w:sz="0" w:space="0" w:color="auto"/>
                <w:right w:val="none" w:sz="0" w:space="0" w:color="auto"/>
              </w:divBdr>
            </w:div>
            <w:div w:id="548689165">
              <w:marLeft w:val="0"/>
              <w:marRight w:val="0"/>
              <w:marTop w:val="0"/>
              <w:marBottom w:val="0"/>
              <w:divBdr>
                <w:top w:val="none" w:sz="0" w:space="0" w:color="auto"/>
                <w:left w:val="none" w:sz="0" w:space="0" w:color="auto"/>
                <w:bottom w:val="none" w:sz="0" w:space="0" w:color="auto"/>
                <w:right w:val="none" w:sz="0" w:space="0" w:color="auto"/>
              </w:divBdr>
            </w:div>
            <w:div w:id="1996102503">
              <w:marLeft w:val="0"/>
              <w:marRight w:val="0"/>
              <w:marTop w:val="0"/>
              <w:marBottom w:val="0"/>
              <w:divBdr>
                <w:top w:val="none" w:sz="0" w:space="0" w:color="auto"/>
                <w:left w:val="none" w:sz="0" w:space="0" w:color="auto"/>
                <w:bottom w:val="none" w:sz="0" w:space="0" w:color="auto"/>
                <w:right w:val="none" w:sz="0" w:space="0" w:color="auto"/>
              </w:divBdr>
            </w:div>
            <w:div w:id="1622760535">
              <w:marLeft w:val="0"/>
              <w:marRight w:val="0"/>
              <w:marTop w:val="0"/>
              <w:marBottom w:val="0"/>
              <w:divBdr>
                <w:top w:val="none" w:sz="0" w:space="0" w:color="auto"/>
                <w:left w:val="none" w:sz="0" w:space="0" w:color="auto"/>
                <w:bottom w:val="none" w:sz="0" w:space="0" w:color="auto"/>
                <w:right w:val="none" w:sz="0" w:space="0" w:color="auto"/>
              </w:divBdr>
            </w:div>
            <w:div w:id="527989640">
              <w:marLeft w:val="0"/>
              <w:marRight w:val="0"/>
              <w:marTop w:val="0"/>
              <w:marBottom w:val="0"/>
              <w:divBdr>
                <w:top w:val="none" w:sz="0" w:space="0" w:color="auto"/>
                <w:left w:val="none" w:sz="0" w:space="0" w:color="auto"/>
                <w:bottom w:val="none" w:sz="0" w:space="0" w:color="auto"/>
                <w:right w:val="none" w:sz="0" w:space="0" w:color="auto"/>
              </w:divBdr>
            </w:div>
            <w:div w:id="1124227183">
              <w:marLeft w:val="0"/>
              <w:marRight w:val="0"/>
              <w:marTop w:val="0"/>
              <w:marBottom w:val="0"/>
              <w:divBdr>
                <w:top w:val="none" w:sz="0" w:space="0" w:color="auto"/>
                <w:left w:val="none" w:sz="0" w:space="0" w:color="auto"/>
                <w:bottom w:val="none" w:sz="0" w:space="0" w:color="auto"/>
                <w:right w:val="none" w:sz="0" w:space="0" w:color="auto"/>
              </w:divBdr>
            </w:div>
            <w:div w:id="1335064048">
              <w:marLeft w:val="0"/>
              <w:marRight w:val="0"/>
              <w:marTop w:val="0"/>
              <w:marBottom w:val="0"/>
              <w:divBdr>
                <w:top w:val="none" w:sz="0" w:space="0" w:color="auto"/>
                <w:left w:val="none" w:sz="0" w:space="0" w:color="auto"/>
                <w:bottom w:val="none" w:sz="0" w:space="0" w:color="auto"/>
                <w:right w:val="none" w:sz="0" w:space="0" w:color="auto"/>
              </w:divBdr>
            </w:div>
            <w:div w:id="500269042">
              <w:marLeft w:val="0"/>
              <w:marRight w:val="0"/>
              <w:marTop w:val="0"/>
              <w:marBottom w:val="0"/>
              <w:divBdr>
                <w:top w:val="none" w:sz="0" w:space="0" w:color="auto"/>
                <w:left w:val="none" w:sz="0" w:space="0" w:color="auto"/>
                <w:bottom w:val="none" w:sz="0" w:space="0" w:color="auto"/>
                <w:right w:val="none" w:sz="0" w:space="0" w:color="auto"/>
              </w:divBdr>
            </w:div>
            <w:div w:id="222565052">
              <w:marLeft w:val="0"/>
              <w:marRight w:val="0"/>
              <w:marTop w:val="0"/>
              <w:marBottom w:val="0"/>
              <w:divBdr>
                <w:top w:val="none" w:sz="0" w:space="0" w:color="auto"/>
                <w:left w:val="none" w:sz="0" w:space="0" w:color="auto"/>
                <w:bottom w:val="none" w:sz="0" w:space="0" w:color="auto"/>
                <w:right w:val="none" w:sz="0" w:space="0" w:color="auto"/>
              </w:divBdr>
            </w:div>
            <w:div w:id="917519972">
              <w:marLeft w:val="0"/>
              <w:marRight w:val="0"/>
              <w:marTop w:val="0"/>
              <w:marBottom w:val="0"/>
              <w:divBdr>
                <w:top w:val="none" w:sz="0" w:space="0" w:color="auto"/>
                <w:left w:val="none" w:sz="0" w:space="0" w:color="auto"/>
                <w:bottom w:val="none" w:sz="0" w:space="0" w:color="auto"/>
                <w:right w:val="none" w:sz="0" w:space="0" w:color="auto"/>
              </w:divBdr>
            </w:div>
            <w:div w:id="475607224">
              <w:marLeft w:val="0"/>
              <w:marRight w:val="0"/>
              <w:marTop w:val="0"/>
              <w:marBottom w:val="0"/>
              <w:divBdr>
                <w:top w:val="none" w:sz="0" w:space="0" w:color="auto"/>
                <w:left w:val="none" w:sz="0" w:space="0" w:color="auto"/>
                <w:bottom w:val="none" w:sz="0" w:space="0" w:color="auto"/>
                <w:right w:val="none" w:sz="0" w:space="0" w:color="auto"/>
              </w:divBdr>
            </w:div>
            <w:div w:id="682166214">
              <w:marLeft w:val="0"/>
              <w:marRight w:val="0"/>
              <w:marTop w:val="0"/>
              <w:marBottom w:val="0"/>
              <w:divBdr>
                <w:top w:val="none" w:sz="0" w:space="0" w:color="auto"/>
                <w:left w:val="none" w:sz="0" w:space="0" w:color="auto"/>
                <w:bottom w:val="none" w:sz="0" w:space="0" w:color="auto"/>
                <w:right w:val="none" w:sz="0" w:space="0" w:color="auto"/>
              </w:divBdr>
            </w:div>
            <w:div w:id="1127705094">
              <w:marLeft w:val="0"/>
              <w:marRight w:val="0"/>
              <w:marTop w:val="0"/>
              <w:marBottom w:val="0"/>
              <w:divBdr>
                <w:top w:val="none" w:sz="0" w:space="0" w:color="auto"/>
                <w:left w:val="none" w:sz="0" w:space="0" w:color="auto"/>
                <w:bottom w:val="none" w:sz="0" w:space="0" w:color="auto"/>
                <w:right w:val="none" w:sz="0" w:space="0" w:color="auto"/>
              </w:divBdr>
            </w:div>
            <w:div w:id="466705854">
              <w:marLeft w:val="0"/>
              <w:marRight w:val="0"/>
              <w:marTop w:val="0"/>
              <w:marBottom w:val="0"/>
              <w:divBdr>
                <w:top w:val="none" w:sz="0" w:space="0" w:color="auto"/>
                <w:left w:val="none" w:sz="0" w:space="0" w:color="auto"/>
                <w:bottom w:val="none" w:sz="0" w:space="0" w:color="auto"/>
                <w:right w:val="none" w:sz="0" w:space="0" w:color="auto"/>
              </w:divBdr>
            </w:div>
            <w:div w:id="1435511581">
              <w:marLeft w:val="0"/>
              <w:marRight w:val="0"/>
              <w:marTop w:val="0"/>
              <w:marBottom w:val="0"/>
              <w:divBdr>
                <w:top w:val="none" w:sz="0" w:space="0" w:color="auto"/>
                <w:left w:val="none" w:sz="0" w:space="0" w:color="auto"/>
                <w:bottom w:val="none" w:sz="0" w:space="0" w:color="auto"/>
                <w:right w:val="none" w:sz="0" w:space="0" w:color="auto"/>
              </w:divBdr>
            </w:div>
            <w:div w:id="2055999816">
              <w:marLeft w:val="0"/>
              <w:marRight w:val="0"/>
              <w:marTop w:val="0"/>
              <w:marBottom w:val="0"/>
              <w:divBdr>
                <w:top w:val="none" w:sz="0" w:space="0" w:color="auto"/>
                <w:left w:val="none" w:sz="0" w:space="0" w:color="auto"/>
                <w:bottom w:val="none" w:sz="0" w:space="0" w:color="auto"/>
                <w:right w:val="none" w:sz="0" w:space="0" w:color="auto"/>
              </w:divBdr>
            </w:div>
            <w:div w:id="1906992965">
              <w:marLeft w:val="0"/>
              <w:marRight w:val="0"/>
              <w:marTop w:val="0"/>
              <w:marBottom w:val="0"/>
              <w:divBdr>
                <w:top w:val="none" w:sz="0" w:space="0" w:color="auto"/>
                <w:left w:val="none" w:sz="0" w:space="0" w:color="auto"/>
                <w:bottom w:val="none" w:sz="0" w:space="0" w:color="auto"/>
                <w:right w:val="none" w:sz="0" w:space="0" w:color="auto"/>
              </w:divBdr>
            </w:div>
            <w:div w:id="1565288329">
              <w:marLeft w:val="0"/>
              <w:marRight w:val="0"/>
              <w:marTop w:val="0"/>
              <w:marBottom w:val="0"/>
              <w:divBdr>
                <w:top w:val="none" w:sz="0" w:space="0" w:color="auto"/>
                <w:left w:val="none" w:sz="0" w:space="0" w:color="auto"/>
                <w:bottom w:val="none" w:sz="0" w:space="0" w:color="auto"/>
                <w:right w:val="none" w:sz="0" w:space="0" w:color="auto"/>
              </w:divBdr>
            </w:div>
            <w:div w:id="735707799">
              <w:marLeft w:val="0"/>
              <w:marRight w:val="0"/>
              <w:marTop w:val="0"/>
              <w:marBottom w:val="0"/>
              <w:divBdr>
                <w:top w:val="none" w:sz="0" w:space="0" w:color="auto"/>
                <w:left w:val="none" w:sz="0" w:space="0" w:color="auto"/>
                <w:bottom w:val="none" w:sz="0" w:space="0" w:color="auto"/>
                <w:right w:val="none" w:sz="0" w:space="0" w:color="auto"/>
              </w:divBdr>
            </w:div>
            <w:div w:id="1714690809">
              <w:marLeft w:val="0"/>
              <w:marRight w:val="0"/>
              <w:marTop w:val="0"/>
              <w:marBottom w:val="0"/>
              <w:divBdr>
                <w:top w:val="none" w:sz="0" w:space="0" w:color="auto"/>
                <w:left w:val="none" w:sz="0" w:space="0" w:color="auto"/>
                <w:bottom w:val="none" w:sz="0" w:space="0" w:color="auto"/>
                <w:right w:val="none" w:sz="0" w:space="0" w:color="auto"/>
              </w:divBdr>
            </w:div>
            <w:div w:id="1477408277">
              <w:marLeft w:val="0"/>
              <w:marRight w:val="0"/>
              <w:marTop w:val="0"/>
              <w:marBottom w:val="0"/>
              <w:divBdr>
                <w:top w:val="none" w:sz="0" w:space="0" w:color="auto"/>
                <w:left w:val="none" w:sz="0" w:space="0" w:color="auto"/>
                <w:bottom w:val="none" w:sz="0" w:space="0" w:color="auto"/>
                <w:right w:val="none" w:sz="0" w:space="0" w:color="auto"/>
              </w:divBdr>
            </w:div>
            <w:div w:id="933250521">
              <w:marLeft w:val="0"/>
              <w:marRight w:val="0"/>
              <w:marTop w:val="0"/>
              <w:marBottom w:val="0"/>
              <w:divBdr>
                <w:top w:val="none" w:sz="0" w:space="0" w:color="auto"/>
                <w:left w:val="none" w:sz="0" w:space="0" w:color="auto"/>
                <w:bottom w:val="none" w:sz="0" w:space="0" w:color="auto"/>
                <w:right w:val="none" w:sz="0" w:space="0" w:color="auto"/>
              </w:divBdr>
            </w:div>
            <w:div w:id="574048752">
              <w:marLeft w:val="0"/>
              <w:marRight w:val="0"/>
              <w:marTop w:val="0"/>
              <w:marBottom w:val="0"/>
              <w:divBdr>
                <w:top w:val="none" w:sz="0" w:space="0" w:color="auto"/>
                <w:left w:val="none" w:sz="0" w:space="0" w:color="auto"/>
                <w:bottom w:val="none" w:sz="0" w:space="0" w:color="auto"/>
                <w:right w:val="none" w:sz="0" w:space="0" w:color="auto"/>
              </w:divBdr>
            </w:div>
            <w:div w:id="273832141">
              <w:marLeft w:val="0"/>
              <w:marRight w:val="0"/>
              <w:marTop w:val="0"/>
              <w:marBottom w:val="0"/>
              <w:divBdr>
                <w:top w:val="none" w:sz="0" w:space="0" w:color="auto"/>
                <w:left w:val="none" w:sz="0" w:space="0" w:color="auto"/>
                <w:bottom w:val="none" w:sz="0" w:space="0" w:color="auto"/>
                <w:right w:val="none" w:sz="0" w:space="0" w:color="auto"/>
              </w:divBdr>
            </w:div>
            <w:div w:id="1658069606">
              <w:marLeft w:val="0"/>
              <w:marRight w:val="0"/>
              <w:marTop w:val="0"/>
              <w:marBottom w:val="0"/>
              <w:divBdr>
                <w:top w:val="none" w:sz="0" w:space="0" w:color="auto"/>
                <w:left w:val="none" w:sz="0" w:space="0" w:color="auto"/>
                <w:bottom w:val="none" w:sz="0" w:space="0" w:color="auto"/>
                <w:right w:val="none" w:sz="0" w:space="0" w:color="auto"/>
              </w:divBdr>
            </w:div>
            <w:div w:id="1128937482">
              <w:marLeft w:val="0"/>
              <w:marRight w:val="0"/>
              <w:marTop w:val="0"/>
              <w:marBottom w:val="0"/>
              <w:divBdr>
                <w:top w:val="none" w:sz="0" w:space="0" w:color="auto"/>
                <w:left w:val="none" w:sz="0" w:space="0" w:color="auto"/>
                <w:bottom w:val="none" w:sz="0" w:space="0" w:color="auto"/>
                <w:right w:val="none" w:sz="0" w:space="0" w:color="auto"/>
              </w:divBdr>
            </w:div>
            <w:div w:id="1584757074">
              <w:marLeft w:val="0"/>
              <w:marRight w:val="0"/>
              <w:marTop w:val="0"/>
              <w:marBottom w:val="0"/>
              <w:divBdr>
                <w:top w:val="none" w:sz="0" w:space="0" w:color="auto"/>
                <w:left w:val="none" w:sz="0" w:space="0" w:color="auto"/>
                <w:bottom w:val="none" w:sz="0" w:space="0" w:color="auto"/>
                <w:right w:val="none" w:sz="0" w:space="0" w:color="auto"/>
              </w:divBdr>
            </w:div>
            <w:div w:id="2017296002">
              <w:marLeft w:val="0"/>
              <w:marRight w:val="0"/>
              <w:marTop w:val="0"/>
              <w:marBottom w:val="0"/>
              <w:divBdr>
                <w:top w:val="none" w:sz="0" w:space="0" w:color="auto"/>
                <w:left w:val="none" w:sz="0" w:space="0" w:color="auto"/>
                <w:bottom w:val="none" w:sz="0" w:space="0" w:color="auto"/>
                <w:right w:val="none" w:sz="0" w:space="0" w:color="auto"/>
              </w:divBdr>
            </w:div>
            <w:div w:id="1563786727">
              <w:marLeft w:val="0"/>
              <w:marRight w:val="0"/>
              <w:marTop w:val="0"/>
              <w:marBottom w:val="0"/>
              <w:divBdr>
                <w:top w:val="none" w:sz="0" w:space="0" w:color="auto"/>
                <w:left w:val="none" w:sz="0" w:space="0" w:color="auto"/>
                <w:bottom w:val="none" w:sz="0" w:space="0" w:color="auto"/>
                <w:right w:val="none" w:sz="0" w:space="0" w:color="auto"/>
              </w:divBdr>
            </w:div>
            <w:div w:id="891497785">
              <w:marLeft w:val="0"/>
              <w:marRight w:val="0"/>
              <w:marTop w:val="0"/>
              <w:marBottom w:val="0"/>
              <w:divBdr>
                <w:top w:val="none" w:sz="0" w:space="0" w:color="auto"/>
                <w:left w:val="none" w:sz="0" w:space="0" w:color="auto"/>
                <w:bottom w:val="none" w:sz="0" w:space="0" w:color="auto"/>
                <w:right w:val="none" w:sz="0" w:space="0" w:color="auto"/>
              </w:divBdr>
            </w:div>
            <w:div w:id="2093744387">
              <w:marLeft w:val="0"/>
              <w:marRight w:val="0"/>
              <w:marTop w:val="0"/>
              <w:marBottom w:val="0"/>
              <w:divBdr>
                <w:top w:val="none" w:sz="0" w:space="0" w:color="auto"/>
                <w:left w:val="none" w:sz="0" w:space="0" w:color="auto"/>
                <w:bottom w:val="none" w:sz="0" w:space="0" w:color="auto"/>
                <w:right w:val="none" w:sz="0" w:space="0" w:color="auto"/>
              </w:divBdr>
            </w:div>
            <w:div w:id="1768455053">
              <w:marLeft w:val="0"/>
              <w:marRight w:val="0"/>
              <w:marTop w:val="0"/>
              <w:marBottom w:val="0"/>
              <w:divBdr>
                <w:top w:val="none" w:sz="0" w:space="0" w:color="auto"/>
                <w:left w:val="none" w:sz="0" w:space="0" w:color="auto"/>
                <w:bottom w:val="none" w:sz="0" w:space="0" w:color="auto"/>
                <w:right w:val="none" w:sz="0" w:space="0" w:color="auto"/>
              </w:divBdr>
            </w:div>
            <w:div w:id="1804696090">
              <w:marLeft w:val="0"/>
              <w:marRight w:val="0"/>
              <w:marTop w:val="0"/>
              <w:marBottom w:val="0"/>
              <w:divBdr>
                <w:top w:val="none" w:sz="0" w:space="0" w:color="auto"/>
                <w:left w:val="none" w:sz="0" w:space="0" w:color="auto"/>
                <w:bottom w:val="none" w:sz="0" w:space="0" w:color="auto"/>
                <w:right w:val="none" w:sz="0" w:space="0" w:color="auto"/>
              </w:divBdr>
            </w:div>
            <w:div w:id="1652296694">
              <w:marLeft w:val="0"/>
              <w:marRight w:val="0"/>
              <w:marTop w:val="0"/>
              <w:marBottom w:val="0"/>
              <w:divBdr>
                <w:top w:val="none" w:sz="0" w:space="0" w:color="auto"/>
                <w:left w:val="none" w:sz="0" w:space="0" w:color="auto"/>
                <w:bottom w:val="none" w:sz="0" w:space="0" w:color="auto"/>
                <w:right w:val="none" w:sz="0" w:space="0" w:color="auto"/>
              </w:divBdr>
            </w:div>
            <w:div w:id="1457143938">
              <w:marLeft w:val="0"/>
              <w:marRight w:val="0"/>
              <w:marTop w:val="0"/>
              <w:marBottom w:val="0"/>
              <w:divBdr>
                <w:top w:val="none" w:sz="0" w:space="0" w:color="auto"/>
                <w:left w:val="none" w:sz="0" w:space="0" w:color="auto"/>
                <w:bottom w:val="none" w:sz="0" w:space="0" w:color="auto"/>
                <w:right w:val="none" w:sz="0" w:space="0" w:color="auto"/>
              </w:divBdr>
            </w:div>
            <w:div w:id="1221945708">
              <w:marLeft w:val="0"/>
              <w:marRight w:val="0"/>
              <w:marTop w:val="0"/>
              <w:marBottom w:val="0"/>
              <w:divBdr>
                <w:top w:val="none" w:sz="0" w:space="0" w:color="auto"/>
                <w:left w:val="none" w:sz="0" w:space="0" w:color="auto"/>
                <w:bottom w:val="none" w:sz="0" w:space="0" w:color="auto"/>
                <w:right w:val="none" w:sz="0" w:space="0" w:color="auto"/>
              </w:divBdr>
            </w:div>
            <w:div w:id="176234887">
              <w:marLeft w:val="0"/>
              <w:marRight w:val="0"/>
              <w:marTop w:val="0"/>
              <w:marBottom w:val="0"/>
              <w:divBdr>
                <w:top w:val="none" w:sz="0" w:space="0" w:color="auto"/>
                <w:left w:val="none" w:sz="0" w:space="0" w:color="auto"/>
                <w:bottom w:val="none" w:sz="0" w:space="0" w:color="auto"/>
                <w:right w:val="none" w:sz="0" w:space="0" w:color="auto"/>
              </w:divBdr>
            </w:div>
            <w:div w:id="1265380349">
              <w:marLeft w:val="0"/>
              <w:marRight w:val="0"/>
              <w:marTop w:val="0"/>
              <w:marBottom w:val="0"/>
              <w:divBdr>
                <w:top w:val="none" w:sz="0" w:space="0" w:color="auto"/>
                <w:left w:val="none" w:sz="0" w:space="0" w:color="auto"/>
                <w:bottom w:val="none" w:sz="0" w:space="0" w:color="auto"/>
                <w:right w:val="none" w:sz="0" w:space="0" w:color="auto"/>
              </w:divBdr>
            </w:div>
            <w:div w:id="784349376">
              <w:marLeft w:val="0"/>
              <w:marRight w:val="0"/>
              <w:marTop w:val="0"/>
              <w:marBottom w:val="0"/>
              <w:divBdr>
                <w:top w:val="none" w:sz="0" w:space="0" w:color="auto"/>
                <w:left w:val="none" w:sz="0" w:space="0" w:color="auto"/>
                <w:bottom w:val="none" w:sz="0" w:space="0" w:color="auto"/>
                <w:right w:val="none" w:sz="0" w:space="0" w:color="auto"/>
              </w:divBdr>
            </w:div>
            <w:div w:id="960265361">
              <w:marLeft w:val="0"/>
              <w:marRight w:val="0"/>
              <w:marTop w:val="0"/>
              <w:marBottom w:val="0"/>
              <w:divBdr>
                <w:top w:val="none" w:sz="0" w:space="0" w:color="auto"/>
                <w:left w:val="none" w:sz="0" w:space="0" w:color="auto"/>
                <w:bottom w:val="none" w:sz="0" w:space="0" w:color="auto"/>
                <w:right w:val="none" w:sz="0" w:space="0" w:color="auto"/>
              </w:divBdr>
            </w:div>
            <w:div w:id="7218068">
              <w:marLeft w:val="0"/>
              <w:marRight w:val="0"/>
              <w:marTop w:val="0"/>
              <w:marBottom w:val="0"/>
              <w:divBdr>
                <w:top w:val="none" w:sz="0" w:space="0" w:color="auto"/>
                <w:left w:val="none" w:sz="0" w:space="0" w:color="auto"/>
                <w:bottom w:val="none" w:sz="0" w:space="0" w:color="auto"/>
                <w:right w:val="none" w:sz="0" w:space="0" w:color="auto"/>
              </w:divBdr>
            </w:div>
            <w:div w:id="1725987825">
              <w:marLeft w:val="0"/>
              <w:marRight w:val="0"/>
              <w:marTop w:val="0"/>
              <w:marBottom w:val="0"/>
              <w:divBdr>
                <w:top w:val="none" w:sz="0" w:space="0" w:color="auto"/>
                <w:left w:val="none" w:sz="0" w:space="0" w:color="auto"/>
                <w:bottom w:val="none" w:sz="0" w:space="0" w:color="auto"/>
                <w:right w:val="none" w:sz="0" w:space="0" w:color="auto"/>
              </w:divBdr>
            </w:div>
            <w:div w:id="1940985816">
              <w:marLeft w:val="0"/>
              <w:marRight w:val="0"/>
              <w:marTop w:val="0"/>
              <w:marBottom w:val="0"/>
              <w:divBdr>
                <w:top w:val="none" w:sz="0" w:space="0" w:color="auto"/>
                <w:left w:val="none" w:sz="0" w:space="0" w:color="auto"/>
                <w:bottom w:val="none" w:sz="0" w:space="0" w:color="auto"/>
                <w:right w:val="none" w:sz="0" w:space="0" w:color="auto"/>
              </w:divBdr>
            </w:div>
            <w:div w:id="1350831012">
              <w:marLeft w:val="0"/>
              <w:marRight w:val="0"/>
              <w:marTop w:val="0"/>
              <w:marBottom w:val="0"/>
              <w:divBdr>
                <w:top w:val="none" w:sz="0" w:space="0" w:color="auto"/>
                <w:left w:val="none" w:sz="0" w:space="0" w:color="auto"/>
                <w:bottom w:val="none" w:sz="0" w:space="0" w:color="auto"/>
                <w:right w:val="none" w:sz="0" w:space="0" w:color="auto"/>
              </w:divBdr>
            </w:div>
            <w:div w:id="540021368">
              <w:marLeft w:val="0"/>
              <w:marRight w:val="0"/>
              <w:marTop w:val="0"/>
              <w:marBottom w:val="0"/>
              <w:divBdr>
                <w:top w:val="none" w:sz="0" w:space="0" w:color="auto"/>
                <w:left w:val="none" w:sz="0" w:space="0" w:color="auto"/>
                <w:bottom w:val="none" w:sz="0" w:space="0" w:color="auto"/>
                <w:right w:val="none" w:sz="0" w:space="0" w:color="auto"/>
              </w:divBdr>
            </w:div>
            <w:div w:id="421531097">
              <w:marLeft w:val="0"/>
              <w:marRight w:val="0"/>
              <w:marTop w:val="0"/>
              <w:marBottom w:val="0"/>
              <w:divBdr>
                <w:top w:val="none" w:sz="0" w:space="0" w:color="auto"/>
                <w:left w:val="none" w:sz="0" w:space="0" w:color="auto"/>
                <w:bottom w:val="none" w:sz="0" w:space="0" w:color="auto"/>
                <w:right w:val="none" w:sz="0" w:space="0" w:color="auto"/>
              </w:divBdr>
            </w:div>
            <w:div w:id="1385829241">
              <w:marLeft w:val="0"/>
              <w:marRight w:val="0"/>
              <w:marTop w:val="0"/>
              <w:marBottom w:val="0"/>
              <w:divBdr>
                <w:top w:val="none" w:sz="0" w:space="0" w:color="auto"/>
                <w:left w:val="none" w:sz="0" w:space="0" w:color="auto"/>
                <w:bottom w:val="none" w:sz="0" w:space="0" w:color="auto"/>
                <w:right w:val="none" w:sz="0" w:space="0" w:color="auto"/>
              </w:divBdr>
            </w:div>
            <w:div w:id="650521277">
              <w:marLeft w:val="0"/>
              <w:marRight w:val="0"/>
              <w:marTop w:val="0"/>
              <w:marBottom w:val="0"/>
              <w:divBdr>
                <w:top w:val="none" w:sz="0" w:space="0" w:color="auto"/>
                <w:left w:val="none" w:sz="0" w:space="0" w:color="auto"/>
                <w:bottom w:val="none" w:sz="0" w:space="0" w:color="auto"/>
                <w:right w:val="none" w:sz="0" w:space="0" w:color="auto"/>
              </w:divBdr>
            </w:div>
            <w:div w:id="561872136">
              <w:marLeft w:val="0"/>
              <w:marRight w:val="0"/>
              <w:marTop w:val="0"/>
              <w:marBottom w:val="0"/>
              <w:divBdr>
                <w:top w:val="none" w:sz="0" w:space="0" w:color="auto"/>
                <w:left w:val="none" w:sz="0" w:space="0" w:color="auto"/>
                <w:bottom w:val="none" w:sz="0" w:space="0" w:color="auto"/>
                <w:right w:val="none" w:sz="0" w:space="0" w:color="auto"/>
              </w:divBdr>
            </w:div>
            <w:div w:id="1463502535">
              <w:marLeft w:val="0"/>
              <w:marRight w:val="0"/>
              <w:marTop w:val="0"/>
              <w:marBottom w:val="0"/>
              <w:divBdr>
                <w:top w:val="none" w:sz="0" w:space="0" w:color="auto"/>
                <w:left w:val="none" w:sz="0" w:space="0" w:color="auto"/>
                <w:bottom w:val="none" w:sz="0" w:space="0" w:color="auto"/>
                <w:right w:val="none" w:sz="0" w:space="0" w:color="auto"/>
              </w:divBdr>
            </w:div>
            <w:div w:id="1765498136">
              <w:marLeft w:val="0"/>
              <w:marRight w:val="0"/>
              <w:marTop w:val="0"/>
              <w:marBottom w:val="0"/>
              <w:divBdr>
                <w:top w:val="none" w:sz="0" w:space="0" w:color="auto"/>
                <w:left w:val="none" w:sz="0" w:space="0" w:color="auto"/>
                <w:bottom w:val="none" w:sz="0" w:space="0" w:color="auto"/>
                <w:right w:val="none" w:sz="0" w:space="0" w:color="auto"/>
              </w:divBdr>
            </w:div>
            <w:div w:id="69816933">
              <w:marLeft w:val="0"/>
              <w:marRight w:val="0"/>
              <w:marTop w:val="0"/>
              <w:marBottom w:val="0"/>
              <w:divBdr>
                <w:top w:val="none" w:sz="0" w:space="0" w:color="auto"/>
                <w:left w:val="none" w:sz="0" w:space="0" w:color="auto"/>
                <w:bottom w:val="none" w:sz="0" w:space="0" w:color="auto"/>
                <w:right w:val="none" w:sz="0" w:space="0" w:color="auto"/>
              </w:divBdr>
            </w:div>
            <w:div w:id="152263736">
              <w:marLeft w:val="0"/>
              <w:marRight w:val="0"/>
              <w:marTop w:val="0"/>
              <w:marBottom w:val="0"/>
              <w:divBdr>
                <w:top w:val="none" w:sz="0" w:space="0" w:color="auto"/>
                <w:left w:val="none" w:sz="0" w:space="0" w:color="auto"/>
                <w:bottom w:val="none" w:sz="0" w:space="0" w:color="auto"/>
                <w:right w:val="none" w:sz="0" w:space="0" w:color="auto"/>
              </w:divBdr>
            </w:div>
            <w:div w:id="31927199">
              <w:marLeft w:val="0"/>
              <w:marRight w:val="0"/>
              <w:marTop w:val="0"/>
              <w:marBottom w:val="0"/>
              <w:divBdr>
                <w:top w:val="none" w:sz="0" w:space="0" w:color="auto"/>
                <w:left w:val="none" w:sz="0" w:space="0" w:color="auto"/>
                <w:bottom w:val="none" w:sz="0" w:space="0" w:color="auto"/>
                <w:right w:val="none" w:sz="0" w:space="0" w:color="auto"/>
              </w:divBdr>
            </w:div>
            <w:div w:id="443233963">
              <w:marLeft w:val="0"/>
              <w:marRight w:val="0"/>
              <w:marTop w:val="0"/>
              <w:marBottom w:val="0"/>
              <w:divBdr>
                <w:top w:val="none" w:sz="0" w:space="0" w:color="auto"/>
                <w:left w:val="none" w:sz="0" w:space="0" w:color="auto"/>
                <w:bottom w:val="none" w:sz="0" w:space="0" w:color="auto"/>
                <w:right w:val="none" w:sz="0" w:space="0" w:color="auto"/>
              </w:divBdr>
            </w:div>
            <w:div w:id="1539507097">
              <w:marLeft w:val="0"/>
              <w:marRight w:val="0"/>
              <w:marTop w:val="0"/>
              <w:marBottom w:val="0"/>
              <w:divBdr>
                <w:top w:val="none" w:sz="0" w:space="0" w:color="auto"/>
                <w:left w:val="none" w:sz="0" w:space="0" w:color="auto"/>
                <w:bottom w:val="none" w:sz="0" w:space="0" w:color="auto"/>
                <w:right w:val="none" w:sz="0" w:space="0" w:color="auto"/>
              </w:divBdr>
            </w:div>
            <w:div w:id="84420021">
              <w:marLeft w:val="0"/>
              <w:marRight w:val="0"/>
              <w:marTop w:val="0"/>
              <w:marBottom w:val="0"/>
              <w:divBdr>
                <w:top w:val="none" w:sz="0" w:space="0" w:color="auto"/>
                <w:left w:val="none" w:sz="0" w:space="0" w:color="auto"/>
                <w:bottom w:val="none" w:sz="0" w:space="0" w:color="auto"/>
                <w:right w:val="none" w:sz="0" w:space="0" w:color="auto"/>
              </w:divBdr>
            </w:div>
            <w:div w:id="469324954">
              <w:marLeft w:val="0"/>
              <w:marRight w:val="0"/>
              <w:marTop w:val="0"/>
              <w:marBottom w:val="0"/>
              <w:divBdr>
                <w:top w:val="none" w:sz="0" w:space="0" w:color="auto"/>
                <w:left w:val="none" w:sz="0" w:space="0" w:color="auto"/>
                <w:bottom w:val="none" w:sz="0" w:space="0" w:color="auto"/>
                <w:right w:val="none" w:sz="0" w:space="0" w:color="auto"/>
              </w:divBdr>
            </w:div>
            <w:div w:id="789858989">
              <w:marLeft w:val="0"/>
              <w:marRight w:val="0"/>
              <w:marTop w:val="0"/>
              <w:marBottom w:val="0"/>
              <w:divBdr>
                <w:top w:val="none" w:sz="0" w:space="0" w:color="auto"/>
                <w:left w:val="none" w:sz="0" w:space="0" w:color="auto"/>
                <w:bottom w:val="none" w:sz="0" w:space="0" w:color="auto"/>
                <w:right w:val="none" w:sz="0" w:space="0" w:color="auto"/>
              </w:divBdr>
            </w:div>
            <w:div w:id="1915159795">
              <w:marLeft w:val="0"/>
              <w:marRight w:val="0"/>
              <w:marTop w:val="0"/>
              <w:marBottom w:val="0"/>
              <w:divBdr>
                <w:top w:val="none" w:sz="0" w:space="0" w:color="auto"/>
                <w:left w:val="none" w:sz="0" w:space="0" w:color="auto"/>
                <w:bottom w:val="none" w:sz="0" w:space="0" w:color="auto"/>
                <w:right w:val="none" w:sz="0" w:space="0" w:color="auto"/>
              </w:divBdr>
            </w:div>
            <w:div w:id="1583291975">
              <w:marLeft w:val="0"/>
              <w:marRight w:val="0"/>
              <w:marTop w:val="0"/>
              <w:marBottom w:val="0"/>
              <w:divBdr>
                <w:top w:val="none" w:sz="0" w:space="0" w:color="auto"/>
                <w:left w:val="none" w:sz="0" w:space="0" w:color="auto"/>
                <w:bottom w:val="none" w:sz="0" w:space="0" w:color="auto"/>
                <w:right w:val="none" w:sz="0" w:space="0" w:color="auto"/>
              </w:divBdr>
            </w:div>
            <w:div w:id="769157730">
              <w:marLeft w:val="0"/>
              <w:marRight w:val="0"/>
              <w:marTop w:val="0"/>
              <w:marBottom w:val="0"/>
              <w:divBdr>
                <w:top w:val="none" w:sz="0" w:space="0" w:color="auto"/>
                <w:left w:val="none" w:sz="0" w:space="0" w:color="auto"/>
                <w:bottom w:val="none" w:sz="0" w:space="0" w:color="auto"/>
                <w:right w:val="none" w:sz="0" w:space="0" w:color="auto"/>
              </w:divBdr>
            </w:div>
            <w:div w:id="1669551206">
              <w:marLeft w:val="0"/>
              <w:marRight w:val="0"/>
              <w:marTop w:val="0"/>
              <w:marBottom w:val="0"/>
              <w:divBdr>
                <w:top w:val="none" w:sz="0" w:space="0" w:color="auto"/>
                <w:left w:val="none" w:sz="0" w:space="0" w:color="auto"/>
                <w:bottom w:val="none" w:sz="0" w:space="0" w:color="auto"/>
                <w:right w:val="none" w:sz="0" w:space="0" w:color="auto"/>
              </w:divBdr>
            </w:div>
            <w:div w:id="1820224606">
              <w:marLeft w:val="0"/>
              <w:marRight w:val="0"/>
              <w:marTop w:val="0"/>
              <w:marBottom w:val="0"/>
              <w:divBdr>
                <w:top w:val="none" w:sz="0" w:space="0" w:color="auto"/>
                <w:left w:val="none" w:sz="0" w:space="0" w:color="auto"/>
                <w:bottom w:val="none" w:sz="0" w:space="0" w:color="auto"/>
                <w:right w:val="none" w:sz="0" w:space="0" w:color="auto"/>
              </w:divBdr>
            </w:div>
            <w:div w:id="1993636194">
              <w:marLeft w:val="0"/>
              <w:marRight w:val="0"/>
              <w:marTop w:val="0"/>
              <w:marBottom w:val="0"/>
              <w:divBdr>
                <w:top w:val="none" w:sz="0" w:space="0" w:color="auto"/>
                <w:left w:val="none" w:sz="0" w:space="0" w:color="auto"/>
                <w:bottom w:val="none" w:sz="0" w:space="0" w:color="auto"/>
                <w:right w:val="none" w:sz="0" w:space="0" w:color="auto"/>
              </w:divBdr>
            </w:div>
            <w:div w:id="1303389097">
              <w:marLeft w:val="0"/>
              <w:marRight w:val="0"/>
              <w:marTop w:val="0"/>
              <w:marBottom w:val="0"/>
              <w:divBdr>
                <w:top w:val="none" w:sz="0" w:space="0" w:color="auto"/>
                <w:left w:val="none" w:sz="0" w:space="0" w:color="auto"/>
                <w:bottom w:val="none" w:sz="0" w:space="0" w:color="auto"/>
                <w:right w:val="none" w:sz="0" w:space="0" w:color="auto"/>
              </w:divBdr>
            </w:div>
            <w:div w:id="607085873">
              <w:marLeft w:val="0"/>
              <w:marRight w:val="0"/>
              <w:marTop w:val="0"/>
              <w:marBottom w:val="0"/>
              <w:divBdr>
                <w:top w:val="none" w:sz="0" w:space="0" w:color="auto"/>
                <w:left w:val="none" w:sz="0" w:space="0" w:color="auto"/>
                <w:bottom w:val="none" w:sz="0" w:space="0" w:color="auto"/>
                <w:right w:val="none" w:sz="0" w:space="0" w:color="auto"/>
              </w:divBdr>
            </w:div>
            <w:div w:id="79240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9858">
      <w:bodyDiv w:val="1"/>
      <w:marLeft w:val="0"/>
      <w:marRight w:val="0"/>
      <w:marTop w:val="0"/>
      <w:marBottom w:val="0"/>
      <w:divBdr>
        <w:top w:val="none" w:sz="0" w:space="0" w:color="auto"/>
        <w:left w:val="none" w:sz="0" w:space="0" w:color="auto"/>
        <w:bottom w:val="none" w:sz="0" w:space="0" w:color="auto"/>
        <w:right w:val="none" w:sz="0" w:space="0" w:color="auto"/>
      </w:divBdr>
      <w:divsChild>
        <w:div w:id="135027881">
          <w:marLeft w:val="0"/>
          <w:marRight w:val="0"/>
          <w:marTop w:val="0"/>
          <w:marBottom w:val="0"/>
          <w:divBdr>
            <w:top w:val="none" w:sz="0" w:space="0" w:color="auto"/>
            <w:left w:val="none" w:sz="0" w:space="0" w:color="auto"/>
            <w:bottom w:val="none" w:sz="0" w:space="0" w:color="auto"/>
            <w:right w:val="none" w:sz="0" w:space="0" w:color="auto"/>
          </w:divBdr>
          <w:divsChild>
            <w:div w:id="399904959">
              <w:marLeft w:val="0"/>
              <w:marRight w:val="0"/>
              <w:marTop w:val="0"/>
              <w:marBottom w:val="0"/>
              <w:divBdr>
                <w:top w:val="none" w:sz="0" w:space="0" w:color="auto"/>
                <w:left w:val="none" w:sz="0" w:space="0" w:color="auto"/>
                <w:bottom w:val="none" w:sz="0" w:space="0" w:color="auto"/>
                <w:right w:val="none" w:sz="0" w:space="0" w:color="auto"/>
              </w:divBdr>
            </w:div>
            <w:div w:id="137377952">
              <w:marLeft w:val="0"/>
              <w:marRight w:val="0"/>
              <w:marTop w:val="0"/>
              <w:marBottom w:val="0"/>
              <w:divBdr>
                <w:top w:val="none" w:sz="0" w:space="0" w:color="auto"/>
                <w:left w:val="none" w:sz="0" w:space="0" w:color="auto"/>
                <w:bottom w:val="none" w:sz="0" w:space="0" w:color="auto"/>
                <w:right w:val="none" w:sz="0" w:space="0" w:color="auto"/>
              </w:divBdr>
            </w:div>
            <w:div w:id="1895970658">
              <w:marLeft w:val="0"/>
              <w:marRight w:val="0"/>
              <w:marTop w:val="0"/>
              <w:marBottom w:val="0"/>
              <w:divBdr>
                <w:top w:val="none" w:sz="0" w:space="0" w:color="auto"/>
                <w:left w:val="none" w:sz="0" w:space="0" w:color="auto"/>
                <w:bottom w:val="none" w:sz="0" w:space="0" w:color="auto"/>
                <w:right w:val="none" w:sz="0" w:space="0" w:color="auto"/>
              </w:divBdr>
            </w:div>
            <w:div w:id="952830405">
              <w:marLeft w:val="0"/>
              <w:marRight w:val="0"/>
              <w:marTop w:val="0"/>
              <w:marBottom w:val="0"/>
              <w:divBdr>
                <w:top w:val="none" w:sz="0" w:space="0" w:color="auto"/>
                <w:left w:val="none" w:sz="0" w:space="0" w:color="auto"/>
                <w:bottom w:val="none" w:sz="0" w:space="0" w:color="auto"/>
                <w:right w:val="none" w:sz="0" w:space="0" w:color="auto"/>
              </w:divBdr>
            </w:div>
            <w:div w:id="1483501226">
              <w:marLeft w:val="0"/>
              <w:marRight w:val="0"/>
              <w:marTop w:val="0"/>
              <w:marBottom w:val="0"/>
              <w:divBdr>
                <w:top w:val="none" w:sz="0" w:space="0" w:color="auto"/>
                <w:left w:val="none" w:sz="0" w:space="0" w:color="auto"/>
                <w:bottom w:val="none" w:sz="0" w:space="0" w:color="auto"/>
                <w:right w:val="none" w:sz="0" w:space="0" w:color="auto"/>
              </w:divBdr>
            </w:div>
            <w:div w:id="682243143">
              <w:marLeft w:val="0"/>
              <w:marRight w:val="0"/>
              <w:marTop w:val="0"/>
              <w:marBottom w:val="0"/>
              <w:divBdr>
                <w:top w:val="none" w:sz="0" w:space="0" w:color="auto"/>
                <w:left w:val="none" w:sz="0" w:space="0" w:color="auto"/>
                <w:bottom w:val="none" w:sz="0" w:space="0" w:color="auto"/>
                <w:right w:val="none" w:sz="0" w:space="0" w:color="auto"/>
              </w:divBdr>
            </w:div>
            <w:div w:id="761603197">
              <w:marLeft w:val="0"/>
              <w:marRight w:val="0"/>
              <w:marTop w:val="0"/>
              <w:marBottom w:val="0"/>
              <w:divBdr>
                <w:top w:val="none" w:sz="0" w:space="0" w:color="auto"/>
                <w:left w:val="none" w:sz="0" w:space="0" w:color="auto"/>
                <w:bottom w:val="none" w:sz="0" w:space="0" w:color="auto"/>
                <w:right w:val="none" w:sz="0" w:space="0" w:color="auto"/>
              </w:divBdr>
            </w:div>
            <w:div w:id="1596936970">
              <w:marLeft w:val="0"/>
              <w:marRight w:val="0"/>
              <w:marTop w:val="0"/>
              <w:marBottom w:val="0"/>
              <w:divBdr>
                <w:top w:val="none" w:sz="0" w:space="0" w:color="auto"/>
                <w:left w:val="none" w:sz="0" w:space="0" w:color="auto"/>
                <w:bottom w:val="none" w:sz="0" w:space="0" w:color="auto"/>
                <w:right w:val="none" w:sz="0" w:space="0" w:color="auto"/>
              </w:divBdr>
            </w:div>
            <w:div w:id="1134522329">
              <w:marLeft w:val="0"/>
              <w:marRight w:val="0"/>
              <w:marTop w:val="0"/>
              <w:marBottom w:val="0"/>
              <w:divBdr>
                <w:top w:val="none" w:sz="0" w:space="0" w:color="auto"/>
                <w:left w:val="none" w:sz="0" w:space="0" w:color="auto"/>
                <w:bottom w:val="none" w:sz="0" w:space="0" w:color="auto"/>
                <w:right w:val="none" w:sz="0" w:space="0" w:color="auto"/>
              </w:divBdr>
            </w:div>
            <w:div w:id="264532520">
              <w:marLeft w:val="0"/>
              <w:marRight w:val="0"/>
              <w:marTop w:val="0"/>
              <w:marBottom w:val="0"/>
              <w:divBdr>
                <w:top w:val="none" w:sz="0" w:space="0" w:color="auto"/>
                <w:left w:val="none" w:sz="0" w:space="0" w:color="auto"/>
                <w:bottom w:val="none" w:sz="0" w:space="0" w:color="auto"/>
                <w:right w:val="none" w:sz="0" w:space="0" w:color="auto"/>
              </w:divBdr>
            </w:div>
            <w:div w:id="226041355">
              <w:marLeft w:val="0"/>
              <w:marRight w:val="0"/>
              <w:marTop w:val="0"/>
              <w:marBottom w:val="0"/>
              <w:divBdr>
                <w:top w:val="none" w:sz="0" w:space="0" w:color="auto"/>
                <w:left w:val="none" w:sz="0" w:space="0" w:color="auto"/>
                <w:bottom w:val="none" w:sz="0" w:space="0" w:color="auto"/>
                <w:right w:val="none" w:sz="0" w:space="0" w:color="auto"/>
              </w:divBdr>
            </w:div>
            <w:div w:id="794759525">
              <w:marLeft w:val="0"/>
              <w:marRight w:val="0"/>
              <w:marTop w:val="0"/>
              <w:marBottom w:val="0"/>
              <w:divBdr>
                <w:top w:val="none" w:sz="0" w:space="0" w:color="auto"/>
                <w:left w:val="none" w:sz="0" w:space="0" w:color="auto"/>
                <w:bottom w:val="none" w:sz="0" w:space="0" w:color="auto"/>
                <w:right w:val="none" w:sz="0" w:space="0" w:color="auto"/>
              </w:divBdr>
            </w:div>
            <w:div w:id="1723090414">
              <w:marLeft w:val="0"/>
              <w:marRight w:val="0"/>
              <w:marTop w:val="0"/>
              <w:marBottom w:val="0"/>
              <w:divBdr>
                <w:top w:val="none" w:sz="0" w:space="0" w:color="auto"/>
                <w:left w:val="none" w:sz="0" w:space="0" w:color="auto"/>
                <w:bottom w:val="none" w:sz="0" w:space="0" w:color="auto"/>
                <w:right w:val="none" w:sz="0" w:space="0" w:color="auto"/>
              </w:divBdr>
            </w:div>
            <w:div w:id="1174951502">
              <w:marLeft w:val="0"/>
              <w:marRight w:val="0"/>
              <w:marTop w:val="0"/>
              <w:marBottom w:val="0"/>
              <w:divBdr>
                <w:top w:val="none" w:sz="0" w:space="0" w:color="auto"/>
                <w:left w:val="none" w:sz="0" w:space="0" w:color="auto"/>
                <w:bottom w:val="none" w:sz="0" w:space="0" w:color="auto"/>
                <w:right w:val="none" w:sz="0" w:space="0" w:color="auto"/>
              </w:divBdr>
            </w:div>
            <w:div w:id="174656396">
              <w:marLeft w:val="0"/>
              <w:marRight w:val="0"/>
              <w:marTop w:val="0"/>
              <w:marBottom w:val="0"/>
              <w:divBdr>
                <w:top w:val="none" w:sz="0" w:space="0" w:color="auto"/>
                <w:left w:val="none" w:sz="0" w:space="0" w:color="auto"/>
                <w:bottom w:val="none" w:sz="0" w:space="0" w:color="auto"/>
                <w:right w:val="none" w:sz="0" w:space="0" w:color="auto"/>
              </w:divBdr>
            </w:div>
            <w:div w:id="319578231">
              <w:marLeft w:val="0"/>
              <w:marRight w:val="0"/>
              <w:marTop w:val="0"/>
              <w:marBottom w:val="0"/>
              <w:divBdr>
                <w:top w:val="none" w:sz="0" w:space="0" w:color="auto"/>
                <w:left w:val="none" w:sz="0" w:space="0" w:color="auto"/>
                <w:bottom w:val="none" w:sz="0" w:space="0" w:color="auto"/>
                <w:right w:val="none" w:sz="0" w:space="0" w:color="auto"/>
              </w:divBdr>
            </w:div>
            <w:div w:id="1491866680">
              <w:marLeft w:val="0"/>
              <w:marRight w:val="0"/>
              <w:marTop w:val="0"/>
              <w:marBottom w:val="0"/>
              <w:divBdr>
                <w:top w:val="none" w:sz="0" w:space="0" w:color="auto"/>
                <w:left w:val="none" w:sz="0" w:space="0" w:color="auto"/>
                <w:bottom w:val="none" w:sz="0" w:space="0" w:color="auto"/>
                <w:right w:val="none" w:sz="0" w:space="0" w:color="auto"/>
              </w:divBdr>
            </w:div>
            <w:div w:id="1125542176">
              <w:marLeft w:val="0"/>
              <w:marRight w:val="0"/>
              <w:marTop w:val="0"/>
              <w:marBottom w:val="0"/>
              <w:divBdr>
                <w:top w:val="none" w:sz="0" w:space="0" w:color="auto"/>
                <w:left w:val="none" w:sz="0" w:space="0" w:color="auto"/>
                <w:bottom w:val="none" w:sz="0" w:space="0" w:color="auto"/>
                <w:right w:val="none" w:sz="0" w:space="0" w:color="auto"/>
              </w:divBdr>
            </w:div>
            <w:div w:id="616185327">
              <w:marLeft w:val="0"/>
              <w:marRight w:val="0"/>
              <w:marTop w:val="0"/>
              <w:marBottom w:val="0"/>
              <w:divBdr>
                <w:top w:val="none" w:sz="0" w:space="0" w:color="auto"/>
                <w:left w:val="none" w:sz="0" w:space="0" w:color="auto"/>
                <w:bottom w:val="none" w:sz="0" w:space="0" w:color="auto"/>
                <w:right w:val="none" w:sz="0" w:space="0" w:color="auto"/>
              </w:divBdr>
            </w:div>
            <w:div w:id="383217321">
              <w:marLeft w:val="0"/>
              <w:marRight w:val="0"/>
              <w:marTop w:val="0"/>
              <w:marBottom w:val="0"/>
              <w:divBdr>
                <w:top w:val="none" w:sz="0" w:space="0" w:color="auto"/>
                <w:left w:val="none" w:sz="0" w:space="0" w:color="auto"/>
                <w:bottom w:val="none" w:sz="0" w:space="0" w:color="auto"/>
                <w:right w:val="none" w:sz="0" w:space="0" w:color="auto"/>
              </w:divBdr>
            </w:div>
            <w:div w:id="1836259013">
              <w:marLeft w:val="0"/>
              <w:marRight w:val="0"/>
              <w:marTop w:val="0"/>
              <w:marBottom w:val="0"/>
              <w:divBdr>
                <w:top w:val="none" w:sz="0" w:space="0" w:color="auto"/>
                <w:left w:val="none" w:sz="0" w:space="0" w:color="auto"/>
                <w:bottom w:val="none" w:sz="0" w:space="0" w:color="auto"/>
                <w:right w:val="none" w:sz="0" w:space="0" w:color="auto"/>
              </w:divBdr>
            </w:div>
            <w:div w:id="73937426">
              <w:marLeft w:val="0"/>
              <w:marRight w:val="0"/>
              <w:marTop w:val="0"/>
              <w:marBottom w:val="0"/>
              <w:divBdr>
                <w:top w:val="none" w:sz="0" w:space="0" w:color="auto"/>
                <w:left w:val="none" w:sz="0" w:space="0" w:color="auto"/>
                <w:bottom w:val="none" w:sz="0" w:space="0" w:color="auto"/>
                <w:right w:val="none" w:sz="0" w:space="0" w:color="auto"/>
              </w:divBdr>
            </w:div>
            <w:div w:id="1971473986">
              <w:marLeft w:val="0"/>
              <w:marRight w:val="0"/>
              <w:marTop w:val="0"/>
              <w:marBottom w:val="0"/>
              <w:divBdr>
                <w:top w:val="none" w:sz="0" w:space="0" w:color="auto"/>
                <w:left w:val="none" w:sz="0" w:space="0" w:color="auto"/>
                <w:bottom w:val="none" w:sz="0" w:space="0" w:color="auto"/>
                <w:right w:val="none" w:sz="0" w:space="0" w:color="auto"/>
              </w:divBdr>
            </w:div>
            <w:div w:id="1648320466">
              <w:marLeft w:val="0"/>
              <w:marRight w:val="0"/>
              <w:marTop w:val="0"/>
              <w:marBottom w:val="0"/>
              <w:divBdr>
                <w:top w:val="none" w:sz="0" w:space="0" w:color="auto"/>
                <w:left w:val="none" w:sz="0" w:space="0" w:color="auto"/>
                <w:bottom w:val="none" w:sz="0" w:space="0" w:color="auto"/>
                <w:right w:val="none" w:sz="0" w:space="0" w:color="auto"/>
              </w:divBdr>
            </w:div>
            <w:div w:id="529537448">
              <w:marLeft w:val="0"/>
              <w:marRight w:val="0"/>
              <w:marTop w:val="0"/>
              <w:marBottom w:val="0"/>
              <w:divBdr>
                <w:top w:val="none" w:sz="0" w:space="0" w:color="auto"/>
                <w:left w:val="none" w:sz="0" w:space="0" w:color="auto"/>
                <w:bottom w:val="none" w:sz="0" w:space="0" w:color="auto"/>
                <w:right w:val="none" w:sz="0" w:space="0" w:color="auto"/>
              </w:divBdr>
            </w:div>
            <w:div w:id="1252813572">
              <w:marLeft w:val="0"/>
              <w:marRight w:val="0"/>
              <w:marTop w:val="0"/>
              <w:marBottom w:val="0"/>
              <w:divBdr>
                <w:top w:val="none" w:sz="0" w:space="0" w:color="auto"/>
                <w:left w:val="none" w:sz="0" w:space="0" w:color="auto"/>
                <w:bottom w:val="none" w:sz="0" w:space="0" w:color="auto"/>
                <w:right w:val="none" w:sz="0" w:space="0" w:color="auto"/>
              </w:divBdr>
            </w:div>
            <w:div w:id="296683706">
              <w:marLeft w:val="0"/>
              <w:marRight w:val="0"/>
              <w:marTop w:val="0"/>
              <w:marBottom w:val="0"/>
              <w:divBdr>
                <w:top w:val="none" w:sz="0" w:space="0" w:color="auto"/>
                <w:left w:val="none" w:sz="0" w:space="0" w:color="auto"/>
                <w:bottom w:val="none" w:sz="0" w:space="0" w:color="auto"/>
                <w:right w:val="none" w:sz="0" w:space="0" w:color="auto"/>
              </w:divBdr>
            </w:div>
            <w:div w:id="1562859767">
              <w:marLeft w:val="0"/>
              <w:marRight w:val="0"/>
              <w:marTop w:val="0"/>
              <w:marBottom w:val="0"/>
              <w:divBdr>
                <w:top w:val="none" w:sz="0" w:space="0" w:color="auto"/>
                <w:left w:val="none" w:sz="0" w:space="0" w:color="auto"/>
                <w:bottom w:val="none" w:sz="0" w:space="0" w:color="auto"/>
                <w:right w:val="none" w:sz="0" w:space="0" w:color="auto"/>
              </w:divBdr>
            </w:div>
            <w:div w:id="438835571">
              <w:marLeft w:val="0"/>
              <w:marRight w:val="0"/>
              <w:marTop w:val="0"/>
              <w:marBottom w:val="0"/>
              <w:divBdr>
                <w:top w:val="none" w:sz="0" w:space="0" w:color="auto"/>
                <w:left w:val="none" w:sz="0" w:space="0" w:color="auto"/>
                <w:bottom w:val="none" w:sz="0" w:space="0" w:color="auto"/>
                <w:right w:val="none" w:sz="0" w:space="0" w:color="auto"/>
              </w:divBdr>
            </w:div>
            <w:div w:id="1715108356">
              <w:marLeft w:val="0"/>
              <w:marRight w:val="0"/>
              <w:marTop w:val="0"/>
              <w:marBottom w:val="0"/>
              <w:divBdr>
                <w:top w:val="none" w:sz="0" w:space="0" w:color="auto"/>
                <w:left w:val="none" w:sz="0" w:space="0" w:color="auto"/>
                <w:bottom w:val="none" w:sz="0" w:space="0" w:color="auto"/>
                <w:right w:val="none" w:sz="0" w:space="0" w:color="auto"/>
              </w:divBdr>
            </w:div>
            <w:div w:id="192887450">
              <w:marLeft w:val="0"/>
              <w:marRight w:val="0"/>
              <w:marTop w:val="0"/>
              <w:marBottom w:val="0"/>
              <w:divBdr>
                <w:top w:val="none" w:sz="0" w:space="0" w:color="auto"/>
                <w:left w:val="none" w:sz="0" w:space="0" w:color="auto"/>
                <w:bottom w:val="none" w:sz="0" w:space="0" w:color="auto"/>
                <w:right w:val="none" w:sz="0" w:space="0" w:color="auto"/>
              </w:divBdr>
            </w:div>
            <w:div w:id="1295062476">
              <w:marLeft w:val="0"/>
              <w:marRight w:val="0"/>
              <w:marTop w:val="0"/>
              <w:marBottom w:val="0"/>
              <w:divBdr>
                <w:top w:val="none" w:sz="0" w:space="0" w:color="auto"/>
                <w:left w:val="none" w:sz="0" w:space="0" w:color="auto"/>
                <w:bottom w:val="none" w:sz="0" w:space="0" w:color="auto"/>
                <w:right w:val="none" w:sz="0" w:space="0" w:color="auto"/>
              </w:divBdr>
            </w:div>
            <w:div w:id="856508508">
              <w:marLeft w:val="0"/>
              <w:marRight w:val="0"/>
              <w:marTop w:val="0"/>
              <w:marBottom w:val="0"/>
              <w:divBdr>
                <w:top w:val="none" w:sz="0" w:space="0" w:color="auto"/>
                <w:left w:val="none" w:sz="0" w:space="0" w:color="auto"/>
                <w:bottom w:val="none" w:sz="0" w:space="0" w:color="auto"/>
                <w:right w:val="none" w:sz="0" w:space="0" w:color="auto"/>
              </w:divBdr>
            </w:div>
            <w:div w:id="2082830740">
              <w:marLeft w:val="0"/>
              <w:marRight w:val="0"/>
              <w:marTop w:val="0"/>
              <w:marBottom w:val="0"/>
              <w:divBdr>
                <w:top w:val="none" w:sz="0" w:space="0" w:color="auto"/>
                <w:left w:val="none" w:sz="0" w:space="0" w:color="auto"/>
                <w:bottom w:val="none" w:sz="0" w:space="0" w:color="auto"/>
                <w:right w:val="none" w:sz="0" w:space="0" w:color="auto"/>
              </w:divBdr>
            </w:div>
            <w:div w:id="1487554062">
              <w:marLeft w:val="0"/>
              <w:marRight w:val="0"/>
              <w:marTop w:val="0"/>
              <w:marBottom w:val="0"/>
              <w:divBdr>
                <w:top w:val="none" w:sz="0" w:space="0" w:color="auto"/>
                <w:left w:val="none" w:sz="0" w:space="0" w:color="auto"/>
                <w:bottom w:val="none" w:sz="0" w:space="0" w:color="auto"/>
                <w:right w:val="none" w:sz="0" w:space="0" w:color="auto"/>
              </w:divBdr>
            </w:div>
            <w:div w:id="908464450">
              <w:marLeft w:val="0"/>
              <w:marRight w:val="0"/>
              <w:marTop w:val="0"/>
              <w:marBottom w:val="0"/>
              <w:divBdr>
                <w:top w:val="none" w:sz="0" w:space="0" w:color="auto"/>
                <w:left w:val="none" w:sz="0" w:space="0" w:color="auto"/>
                <w:bottom w:val="none" w:sz="0" w:space="0" w:color="auto"/>
                <w:right w:val="none" w:sz="0" w:space="0" w:color="auto"/>
              </w:divBdr>
            </w:div>
            <w:div w:id="729693559">
              <w:marLeft w:val="0"/>
              <w:marRight w:val="0"/>
              <w:marTop w:val="0"/>
              <w:marBottom w:val="0"/>
              <w:divBdr>
                <w:top w:val="none" w:sz="0" w:space="0" w:color="auto"/>
                <w:left w:val="none" w:sz="0" w:space="0" w:color="auto"/>
                <w:bottom w:val="none" w:sz="0" w:space="0" w:color="auto"/>
                <w:right w:val="none" w:sz="0" w:space="0" w:color="auto"/>
              </w:divBdr>
            </w:div>
            <w:div w:id="221907519">
              <w:marLeft w:val="0"/>
              <w:marRight w:val="0"/>
              <w:marTop w:val="0"/>
              <w:marBottom w:val="0"/>
              <w:divBdr>
                <w:top w:val="none" w:sz="0" w:space="0" w:color="auto"/>
                <w:left w:val="none" w:sz="0" w:space="0" w:color="auto"/>
                <w:bottom w:val="none" w:sz="0" w:space="0" w:color="auto"/>
                <w:right w:val="none" w:sz="0" w:space="0" w:color="auto"/>
              </w:divBdr>
            </w:div>
            <w:div w:id="564027089">
              <w:marLeft w:val="0"/>
              <w:marRight w:val="0"/>
              <w:marTop w:val="0"/>
              <w:marBottom w:val="0"/>
              <w:divBdr>
                <w:top w:val="none" w:sz="0" w:space="0" w:color="auto"/>
                <w:left w:val="none" w:sz="0" w:space="0" w:color="auto"/>
                <w:bottom w:val="none" w:sz="0" w:space="0" w:color="auto"/>
                <w:right w:val="none" w:sz="0" w:space="0" w:color="auto"/>
              </w:divBdr>
            </w:div>
            <w:div w:id="244849811">
              <w:marLeft w:val="0"/>
              <w:marRight w:val="0"/>
              <w:marTop w:val="0"/>
              <w:marBottom w:val="0"/>
              <w:divBdr>
                <w:top w:val="none" w:sz="0" w:space="0" w:color="auto"/>
                <w:left w:val="none" w:sz="0" w:space="0" w:color="auto"/>
                <w:bottom w:val="none" w:sz="0" w:space="0" w:color="auto"/>
                <w:right w:val="none" w:sz="0" w:space="0" w:color="auto"/>
              </w:divBdr>
            </w:div>
            <w:div w:id="1265530510">
              <w:marLeft w:val="0"/>
              <w:marRight w:val="0"/>
              <w:marTop w:val="0"/>
              <w:marBottom w:val="0"/>
              <w:divBdr>
                <w:top w:val="none" w:sz="0" w:space="0" w:color="auto"/>
                <w:left w:val="none" w:sz="0" w:space="0" w:color="auto"/>
                <w:bottom w:val="none" w:sz="0" w:space="0" w:color="auto"/>
                <w:right w:val="none" w:sz="0" w:space="0" w:color="auto"/>
              </w:divBdr>
            </w:div>
            <w:div w:id="1209299632">
              <w:marLeft w:val="0"/>
              <w:marRight w:val="0"/>
              <w:marTop w:val="0"/>
              <w:marBottom w:val="0"/>
              <w:divBdr>
                <w:top w:val="none" w:sz="0" w:space="0" w:color="auto"/>
                <w:left w:val="none" w:sz="0" w:space="0" w:color="auto"/>
                <w:bottom w:val="none" w:sz="0" w:space="0" w:color="auto"/>
                <w:right w:val="none" w:sz="0" w:space="0" w:color="auto"/>
              </w:divBdr>
            </w:div>
            <w:div w:id="1881237421">
              <w:marLeft w:val="0"/>
              <w:marRight w:val="0"/>
              <w:marTop w:val="0"/>
              <w:marBottom w:val="0"/>
              <w:divBdr>
                <w:top w:val="none" w:sz="0" w:space="0" w:color="auto"/>
                <w:left w:val="none" w:sz="0" w:space="0" w:color="auto"/>
                <w:bottom w:val="none" w:sz="0" w:space="0" w:color="auto"/>
                <w:right w:val="none" w:sz="0" w:space="0" w:color="auto"/>
              </w:divBdr>
            </w:div>
            <w:div w:id="283119767">
              <w:marLeft w:val="0"/>
              <w:marRight w:val="0"/>
              <w:marTop w:val="0"/>
              <w:marBottom w:val="0"/>
              <w:divBdr>
                <w:top w:val="none" w:sz="0" w:space="0" w:color="auto"/>
                <w:left w:val="none" w:sz="0" w:space="0" w:color="auto"/>
                <w:bottom w:val="none" w:sz="0" w:space="0" w:color="auto"/>
                <w:right w:val="none" w:sz="0" w:space="0" w:color="auto"/>
              </w:divBdr>
            </w:div>
            <w:div w:id="1972400091">
              <w:marLeft w:val="0"/>
              <w:marRight w:val="0"/>
              <w:marTop w:val="0"/>
              <w:marBottom w:val="0"/>
              <w:divBdr>
                <w:top w:val="none" w:sz="0" w:space="0" w:color="auto"/>
                <w:left w:val="none" w:sz="0" w:space="0" w:color="auto"/>
                <w:bottom w:val="none" w:sz="0" w:space="0" w:color="auto"/>
                <w:right w:val="none" w:sz="0" w:space="0" w:color="auto"/>
              </w:divBdr>
            </w:div>
            <w:div w:id="1195539584">
              <w:marLeft w:val="0"/>
              <w:marRight w:val="0"/>
              <w:marTop w:val="0"/>
              <w:marBottom w:val="0"/>
              <w:divBdr>
                <w:top w:val="none" w:sz="0" w:space="0" w:color="auto"/>
                <w:left w:val="none" w:sz="0" w:space="0" w:color="auto"/>
                <w:bottom w:val="none" w:sz="0" w:space="0" w:color="auto"/>
                <w:right w:val="none" w:sz="0" w:space="0" w:color="auto"/>
              </w:divBdr>
            </w:div>
            <w:div w:id="1656300875">
              <w:marLeft w:val="0"/>
              <w:marRight w:val="0"/>
              <w:marTop w:val="0"/>
              <w:marBottom w:val="0"/>
              <w:divBdr>
                <w:top w:val="none" w:sz="0" w:space="0" w:color="auto"/>
                <w:left w:val="none" w:sz="0" w:space="0" w:color="auto"/>
                <w:bottom w:val="none" w:sz="0" w:space="0" w:color="auto"/>
                <w:right w:val="none" w:sz="0" w:space="0" w:color="auto"/>
              </w:divBdr>
            </w:div>
            <w:div w:id="1040592986">
              <w:marLeft w:val="0"/>
              <w:marRight w:val="0"/>
              <w:marTop w:val="0"/>
              <w:marBottom w:val="0"/>
              <w:divBdr>
                <w:top w:val="none" w:sz="0" w:space="0" w:color="auto"/>
                <w:left w:val="none" w:sz="0" w:space="0" w:color="auto"/>
                <w:bottom w:val="none" w:sz="0" w:space="0" w:color="auto"/>
                <w:right w:val="none" w:sz="0" w:space="0" w:color="auto"/>
              </w:divBdr>
            </w:div>
            <w:div w:id="200938872">
              <w:marLeft w:val="0"/>
              <w:marRight w:val="0"/>
              <w:marTop w:val="0"/>
              <w:marBottom w:val="0"/>
              <w:divBdr>
                <w:top w:val="none" w:sz="0" w:space="0" w:color="auto"/>
                <w:left w:val="none" w:sz="0" w:space="0" w:color="auto"/>
                <w:bottom w:val="none" w:sz="0" w:space="0" w:color="auto"/>
                <w:right w:val="none" w:sz="0" w:space="0" w:color="auto"/>
              </w:divBdr>
            </w:div>
            <w:div w:id="951594717">
              <w:marLeft w:val="0"/>
              <w:marRight w:val="0"/>
              <w:marTop w:val="0"/>
              <w:marBottom w:val="0"/>
              <w:divBdr>
                <w:top w:val="none" w:sz="0" w:space="0" w:color="auto"/>
                <w:left w:val="none" w:sz="0" w:space="0" w:color="auto"/>
                <w:bottom w:val="none" w:sz="0" w:space="0" w:color="auto"/>
                <w:right w:val="none" w:sz="0" w:space="0" w:color="auto"/>
              </w:divBdr>
            </w:div>
            <w:div w:id="1704329852">
              <w:marLeft w:val="0"/>
              <w:marRight w:val="0"/>
              <w:marTop w:val="0"/>
              <w:marBottom w:val="0"/>
              <w:divBdr>
                <w:top w:val="none" w:sz="0" w:space="0" w:color="auto"/>
                <w:left w:val="none" w:sz="0" w:space="0" w:color="auto"/>
                <w:bottom w:val="none" w:sz="0" w:space="0" w:color="auto"/>
                <w:right w:val="none" w:sz="0" w:space="0" w:color="auto"/>
              </w:divBdr>
            </w:div>
            <w:div w:id="1378042413">
              <w:marLeft w:val="0"/>
              <w:marRight w:val="0"/>
              <w:marTop w:val="0"/>
              <w:marBottom w:val="0"/>
              <w:divBdr>
                <w:top w:val="none" w:sz="0" w:space="0" w:color="auto"/>
                <w:left w:val="none" w:sz="0" w:space="0" w:color="auto"/>
                <w:bottom w:val="none" w:sz="0" w:space="0" w:color="auto"/>
                <w:right w:val="none" w:sz="0" w:space="0" w:color="auto"/>
              </w:divBdr>
            </w:div>
            <w:div w:id="1157839618">
              <w:marLeft w:val="0"/>
              <w:marRight w:val="0"/>
              <w:marTop w:val="0"/>
              <w:marBottom w:val="0"/>
              <w:divBdr>
                <w:top w:val="none" w:sz="0" w:space="0" w:color="auto"/>
                <w:left w:val="none" w:sz="0" w:space="0" w:color="auto"/>
                <w:bottom w:val="none" w:sz="0" w:space="0" w:color="auto"/>
                <w:right w:val="none" w:sz="0" w:space="0" w:color="auto"/>
              </w:divBdr>
            </w:div>
            <w:div w:id="1262684917">
              <w:marLeft w:val="0"/>
              <w:marRight w:val="0"/>
              <w:marTop w:val="0"/>
              <w:marBottom w:val="0"/>
              <w:divBdr>
                <w:top w:val="none" w:sz="0" w:space="0" w:color="auto"/>
                <w:left w:val="none" w:sz="0" w:space="0" w:color="auto"/>
                <w:bottom w:val="none" w:sz="0" w:space="0" w:color="auto"/>
                <w:right w:val="none" w:sz="0" w:space="0" w:color="auto"/>
              </w:divBdr>
            </w:div>
            <w:div w:id="1536456687">
              <w:marLeft w:val="0"/>
              <w:marRight w:val="0"/>
              <w:marTop w:val="0"/>
              <w:marBottom w:val="0"/>
              <w:divBdr>
                <w:top w:val="none" w:sz="0" w:space="0" w:color="auto"/>
                <w:left w:val="none" w:sz="0" w:space="0" w:color="auto"/>
                <w:bottom w:val="none" w:sz="0" w:space="0" w:color="auto"/>
                <w:right w:val="none" w:sz="0" w:space="0" w:color="auto"/>
              </w:divBdr>
            </w:div>
            <w:div w:id="815993288">
              <w:marLeft w:val="0"/>
              <w:marRight w:val="0"/>
              <w:marTop w:val="0"/>
              <w:marBottom w:val="0"/>
              <w:divBdr>
                <w:top w:val="none" w:sz="0" w:space="0" w:color="auto"/>
                <w:left w:val="none" w:sz="0" w:space="0" w:color="auto"/>
                <w:bottom w:val="none" w:sz="0" w:space="0" w:color="auto"/>
                <w:right w:val="none" w:sz="0" w:space="0" w:color="auto"/>
              </w:divBdr>
            </w:div>
            <w:div w:id="1055274265">
              <w:marLeft w:val="0"/>
              <w:marRight w:val="0"/>
              <w:marTop w:val="0"/>
              <w:marBottom w:val="0"/>
              <w:divBdr>
                <w:top w:val="none" w:sz="0" w:space="0" w:color="auto"/>
                <w:left w:val="none" w:sz="0" w:space="0" w:color="auto"/>
                <w:bottom w:val="none" w:sz="0" w:space="0" w:color="auto"/>
                <w:right w:val="none" w:sz="0" w:space="0" w:color="auto"/>
              </w:divBdr>
            </w:div>
            <w:div w:id="675153177">
              <w:marLeft w:val="0"/>
              <w:marRight w:val="0"/>
              <w:marTop w:val="0"/>
              <w:marBottom w:val="0"/>
              <w:divBdr>
                <w:top w:val="none" w:sz="0" w:space="0" w:color="auto"/>
                <w:left w:val="none" w:sz="0" w:space="0" w:color="auto"/>
                <w:bottom w:val="none" w:sz="0" w:space="0" w:color="auto"/>
                <w:right w:val="none" w:sz="0" w:space="0" w:color="auto"/>
              </w:divBdr>
            </w:div>
            <w:div w:id="555821921">
              <w:marLeft w:val="0"/>
              <w:marRight w:val="0"/>
              <w:marTop w:val="0"/>
              <w:marBottom w:val="0"/>
              <w:divBdr>
                <w:top w:val="none" w:sz="0" w:space="0" w:color="auto"/>
                <w:left w:val="none" w:sz="0" w:space="0" w:color="auto"/>
                <w:bottom w:val="none" w:sz="0" w:space="0" w:color="auto"/>
                <w:right w:val="none" w:sz="0" w:space="0" w:color="auto"/>
              </w:divBdr>
            </w:div>
            <w:div w:id="975647099">
              <w:marLeft w:val="0"/>
              <w:marRight w:val="0"/>
              <w:marTop w:val="0"/>
              <w:marBottom w:val="0"/>
              <w:divBdr>
                <w:top w:val="none" w:sz="0" w:space="0" w:color="auto"/>
                <w:left w:val="none" w:sz="0" w:space="0" w:color="auto"/>
                <w:bottom w:val="none" w:sz="0" w:space="0" w:color="auto"/>
                <w:right w:val="none" w:sz="0" w:space="0" w:color="auto"/>
              </w:divBdr>
            </w:div>
            <w:div w:id="1358309831">
              <w:marLeft w:val="0"/>
              <w:marRight w:val="0"/>
              <w:marTop w:val="0"/>
              <w:marBottom w:val="0"/>
              <w:divBdr>
                <w:top w:val="none" w:sz="0" w:space="0" w:color="auto"/>
                <w:left w:val="none" w:sz="0" w:space="0" w:color="auto"/>
                <w:bottom w:val="none" w:sz="0" w:space="0" w:color="auto"/>
                <w:right w:val="none" w:sz="0" w:space="0" w:color="auto"/>
              </w:divBdr>
            </w:div>
            <w:div w:id="1386611378">
              <w:marLeft w:val="0"/>
              <w:marRight w:val="0"/>
              <w:marTop w:val="0"/>
              <w:marBottom w:val="0"/>
              <w:divBdr>
                <w:top w:val="none" w:sz="0" w:space="0" w:color="auto"/>
                <w:left w:val="none" w:sz="0" w:space="0" w:color="auto"/>
                <w:bottom w:val="none" w:sz="0" w:space="0" w:color="auto"/>
                <w:right w:val="none" w:sz="0" w:space="0" w:color="auto"/>
              </w:divBdr>
            </w:div>
            <w:div w:id="2080011103">
              <w:marLeft w:val="0"/>
              <w:marRight w:val="0"/>
              <w:marTop w:val="0"/>
              <w:marBottom w:val="0"/>
              <w:divBdr>
                <w:top w:val="none" w:sz="0" w:space="0" w:color="auto"/>
                <w:left w:val="none" w:sz="0" w:space="0" w:color="auto"/>
                <w:bottom w:val="none" w:sz="0" w:space="0" w:color="auto"/>
                <w:right w:val="none" w:sz="0" w:space="0" w:color="auto"/>
              </w:divBdr>
            </w:div>
            <w:div w:id="643319419">
              <w:marLeft w:val="0"/>
              <w:marRight w:val="0"/>
              <w:marTop w:val="0"/>
              <w:marBottom w:val="0"/>
              <w:divBdr>
                <w:top w:val="none" w:sz="0" w:space="0" w:color="auto"/>
                <w:left w:val="none" w:sz="0" w:space="0" w:color="auto"/>
                <w:bottom w:val="none" w:sz="0" w:space="0" w:color="auto"/>
                <w:right w:val="none" w:sz="0" w:space="0" w:color="auto"/>
              </w:divBdr>
            </w:div>
            <w:div w:id="2095739252">
              <w:marLeft w:val="0"/>
              <w:marRight w:val="0"/>
              <w:marTop w:val="0"/>
              <w:marBottom w:val="0"/>
              <w:divBdr>
                <w:top w:val="none" w:sz="0" w:space="0" w:color="auto"/>
                <w:left w:val="none" w:sz="0" w:space="0" w:color="auto"/>
                <w:bottom w:val="none" w:sz="0" w:space="0" w:color="auto"/>
                <w:right w:val="none" w:sz="0" w:space="0" w:color="auto"/>
              </w:divBdr>
            </w:div>
            <w:div w:id="322776124">
              <w:marLeft w:val="0"/>
              <w:marRight w:val="0"/>
              <w:marTop w:val="0"/>
              <w:marBottom w:val="0"/>
              <w:divBdr>
                <w:top w:val="none" w:sz="0" w:space="0" w:color="auto"/>
                <w:left w:val="none" w:sz="0" w:space="0" w:color="auto"/>
                <w:bottom w:val="none" w:sz="0" w:space="0" w:color="auto"/>
                <w:right w:val="none" w:sz="0" w:space="0" w:color="auto"/>
              </w:divBdr>
            </w:div>
            <w:div w:id="2134933372">
              <w:marLeft w:val="0"/>
              <w:marRight w:val="0"/>
              <w:marTop w:val="0"/>
              <w:marBottom w:val="0"/>
              <w:divBdr>
                <w:top w:val="none" w:sz="0" w:space="0" w:color="auto"/>
                <w:left w:val="none" w:sz="0" w:space="0" w:color="auto"/>
                <w:bottom w:val="none" w:sz="0" w:space="0" w:color="auto"/>
                <w:right w:val="none" w:sz="0" w:space="0" w:color="auto"/>
              </w:divBdr>
            </w:div>
            <w:div w:id="1630941455">
              <w:marLeft w:val="0"/>
              <w:marRight w:val="0"/>
              <w:marTop w:val="0"/>
              <w:marBottom w:val="0"/>
              <w:divBdr>
                <w:top w:val="none" w:sz="0" w:space="0" w:color="auto"/>
                <w:left w:val="none" w:sz="0" w:space="0" w:color="auto"/>
                <w:bottom w:val="none" w:sz="0" w:space="0" w:color="auto"/>
                <w:right w:val="none" w:sz="0" w:space="0" w:color="auto"/>
              </w:divBdr>
            </w:div>
            <w:div w:id="598409346">
              <w:marLeft w:val="0"/>
              <w:marRight w:val="0"/>
              <w:marTop w:val="0"/>
              <w:marBottom w:val="0"/>
              <w:divBdr>
                <w:top w:val="none" w:sz="0" w:space="0" w:color="auto"/>
                <w:left w:val="none" w:sz="0" w:space="0" w:color="auto"/>
                <w:bottom w:val="none" w:sz="0" w:space="0" w:color="auto"/>
                <w:right w:val="none" w:sz="0" w:space="0" w:color="auto"/>
              </w:divBdr>
            </w:div>
            <w:div w:id="80491573">
              <w:marLeft w:val="0"/>
              <w:marRight w:val="0"/>
              <w:marTop w:val="0"/>
              <w:marBottom w:val="0"/>
              <w:divBdr>
                <w:top w:val="none" w:sz="0" w:space="0" w:color="auto"/>
                <w:left w:val="none" w:sz="0" w:space="0" w:color="auto"/>
                <w:bottom w:val="none" w:sz="0" w:space="0" w:color="auto"/>
                <w:right w:val="none" w:sz="0" w:space="0" w:color="auto"/>
              </w:divBdr>
            </w:div>
            <w:div w:id="1697464888">
              <w:marLeft w:val="0"/>
              <w:marRight w:val="0"/>
              <w:marTop w:val="0"/>
              <w:marBottom w:val="0"/>
              <w:divBdr>
                <w:top w:val="none" w:sz="0" w:space="0" w:color="auto"/>
                <w:left w:val="none" w:sz="0" w:space="0" w:color="auto"/>
                <w:bottom w:val="none" w:sz="0" w:space="0" w:color="auto"/>
                <w:right w:val="none" w:sz="0" w:space="0" w:color="auto"/>
              </w:divBdr>
            </w:div>
            <w:div w:id="191572058">
              <w:marLeft w:val="0"/>
              <w:marRight w:val="0"/>
              <w:marTop w:val="0"/>
              <w:marBottom w:val="0"/>
              <w:divBdr>
                <w:top w:val="none" w:sz="0" w:space="0" w:color="auto"/>
                <w:left w:val="none" w:sz="0" w:space="0" w:color="auto"/>
                <w:bottom w:val="none" w:sz="0" w:space="0" w:color="auto"/>
                <w:right w:val="none" w:sz="0" w:space="0" w:color="auto"/>
              </w:divBdr>
            </w:div>
            <w:div w:id="694233042">
              <w:marLeft w:val="0"/>
              <w:marRight w:val="0"/>
              <w:marTop w:val="0"/>
              <w:marBottom w:val="0"/>
              <w:divBdr>
                <w:top w:val="none" w:sz="0" w:space="0" w:color="auto"/>
                <w:left w:val="none" w:sz="0" w:space="0" w:color="auto"/>
                <w:bottom w:val="none" w:sz="0" w:space="0" w:color="auto"/>
                <w:right w:val="none" w:sz="0" w:space="0" w:color="auto"/>
              </w:divBdr>
            </w:div>
            <w:div w:id="1245187939">
              <w:marLeft w:val="0"/>
              <w:marRight w:val="0"/>
              <w:marTop w:val="0"/>
              <w:marBottom w:val="0"/>
              <w:divBdr>
                <w:top w:val="none" w:sz="0" w:space="0" w:color="auto"/>
                <w:left w:val="none" w:sz="0" w:space="0" w:color="auto"/>
                <w:bottom w:val="none" w:sz="0" w:space="0" w:color="auto"/>
                <w:right w:val="none" w:sz="0" w:space="0" w:color="auto"/>
              </w:divBdr>
            </w:div>
            <w:div w:id="1624458583">
              <w:marLeft w:val="0"/>
              <w:marRight w:val="0"/>
              <w:marTop w:val="0"/>
              <w:marBottom w:val="0"/>
              <w:divBdr>
                <w:top w:val="none" w:sz="0" w:space="0" w:color="auto"/>
                <w:left w:val="none" w:sz="0" w:space="0" w:color="auto"/>
                <w:bottom w:val="none" w:sz="0" w:space="0" w:color="auto"/>
                <w:right w:val="none" w:sz="0" w:space="0" w:color="auto"/>
              </w:divBdr>
            </w:div>
            <w:div w:id="683171875">
              <w:marLeft w:val="0"/>
              <w:marRight w:val="0"/>
              <w:marTop w:val="0"/>
              <w:marBottom w:val="0"/>
              <w:divBdr>
                <w:top w:val="none" w:sz="0" w:space="0" w:color="auto"/>
                <w:left w:val="none" w:sz="0" w:space="0" w:color="auto"/>
                <w:bottom w:val="none" w:sz="0" w:space="0" w:color="auto"/>
                <w:right w:val="none" w:sz="0" w:space="0" w:color="auto"/>
              </w:divBdr>
            </w:div>
            <w:div w:id="862206624">
              <w:marLeft w:val="0"/>
              <w:marRight w:val="0"/>
              <w:marTop w:val="0"/>
              <w:marBottom w:val="0"/>
              <w:divBdr>
                <w:top w:val="none" w:sz="0" w:space="0" w:color="auto"/>
                <w:left w:val="none" w:sz="0" w:space="0" w:color="auto"/>
                <w:bottom w:val="none" w:sz="0" w:space="0" w:color="auto"/>
                <w:right w:val="none" w:sz="0" w:space="0" w:color="auto"/>
              </w:divBdr>
            </w:div>
            <w:div w:id="362168178">
              <w:marLeft w:val="0"/>
              <w:marRight w:val="0"/>
              <w:marTop w:val="0"/>
              <w:marBottom w:val="0"/>
              <w:divBdr>
                <w:top w:val="none" w:sz="0" w:space="0" w:color="auto"/>
                <w:left w:val="none" w:sz="0" w:space="0" w:color="auto"/>
                <w:bottom w:val="none" w:sz="0" w:space="0" w:color="auto"/>
                <w:right w:val="none" w:sz="0" w:space="0" w:color="auto"/>
              </w:divBdr>
            </w:div>
            <w:div w:id="644622896">
              <w:marLeft w:val="0"/>
              <w:marRight w:val="0"/>
              <w:marTop w:val="0"/>
              <w:marBottom w:val="0"/>
              <w:divBdr>
                <w:top w:val="none" w:sz="0" w:space="0" w:color="auto"/>
                <w:left w:val="none" w:sz="0" w:space="0" w:color="auto"/>
                <w:bottom w:val="none" w:sz="0" w:space="0" w:color="auto"/>
                <w:right w:val="none" w:sz="0" w:space="0" w:color="auto"/>
              </w:divBdr>
            </w:div>
            <w:div w:id="2021853441">
              <w:marLeft w:val="0"/>
              <w:marRight w:val="0"/>
              <w:marTop w:val="0"/>
              <w:marBottom w:val="0"/>
              <w:divBdr>
                <w:top w:val="none" w:sz="0" w:space="0" w:color="auto"/>
                <w:left w:val="none" w:sz="0" w:space="0" w:color="auto"/>
                <w:bottom w:val="none" w:sz="0" w:space="0" w:color="auto"/>
                <w:right w:val="none" w:sz="0" w:space="0" w:color="auto"/>
              </w:divBdr>
            </w:div>
            <w:div w:id="1824931435">
              <w:marLeft w:val="0"/>
              <w:marRight w:val="0"/>
              <w:marTop w:val="0"/>
              <w:marBottom w:val="0"/>
              <w:divBdr>
                <w:top w:val="none" w:sz="0" w:space="0" w:color="auto"/>
                <w:left w:val="none" w:sz="0" w:space="0" w:color="auto"/>
                <w:bottom w:val="none" w:sz="0" w:space="0" w:color="auto"/>
                <w:right w:val="none" w:sz="0" w:space="0" w:color="auto"/>
              </w:divBdr>
            </w:div>
            <w:div w:id="460073077">
              <w:marLeft w:val="0"/>
              <w:marRight w:val="0"/>
              <w:marTop w:val="0"/>
              <w:marBottom w:val="0"/>
              <w:divBdr>
                <w:top w:val="none" w:sz="0" w:space="0" w:color="auto"/>
                <w:left w:val="none" w:sz="0" w:space="0" w:color="auto"/>
                <w:bottom w:val="none" w:sz="0" w:space="0" w:color="auto"/>
                <w:right w:val="none" w:sz="0" w:space="0" w:color="auto"/>
              </w:divBdr>
            </w:div>
            <w:div w:id="618028671">
              <w:marLeft w:val="0"/>
              <w:marRight w:val="0"/>
              <w:marTop w:val="0"/>
              <w:marBottom w:val="0"/>
              <w:divBdr>
                <w:top w:val="none" w:sz="0" w:space="0" w:color="auto"/>
                <w:left w:val="none" w:sz="0" w:space="0" w:color="auto"/>
                <w:bottom w:val="none" w:sz="0" w:space="0" w:color="auto"/>
                <w:right w:val="none" w:sz="0" w:space="0" w:color="auto"/>
              </w:divBdr>
            </w:div>
            <w:div w:id="1059552118">
              <w:marLeft w:val="0"/>
              <w:marRight w:val="0"/>
              <w:marTop w:val="0"/>
              <w:marBottom w:val="0"/>
              <w:divBdr>
                <w:top w:val="none" w:sz="0" w:space="0" w:color="auto"/>
                <w:left w:val="none" w:sz="0" w:space="0" w:color="auto"/>
                <w:bottom w:val="none" w:sz="0" w:space="0" w:color="auto"/>
                <w:right w:val="none" w:sz="0" w:space="0" w:color="auto"/>
              </w:divBdr>
            </w:div>
            <w:div w:id="215355535">
              <w:marLeft w:val="0"/>
              <w:marRight w:val="0"/>
              <w:marTop w:val="0"/>
              <w:marBottom w:val="0"/>
              <w:divBdr>
                <w:top w:val="none" w:sz="0" w:space="0" w:color="auto"/>
                <w:left w:val="none" w:sz="0" w:space="0" w:color="auto"/>
                <w:bottom w:val="none" w:sz="0" w:space="0" w:color="auto"/>
                <w:right w:val="none" w:sz="0" w:space="0" w:color="auto"/>
              </w:divBdr>
            </w:div>
            <w:div w:id="1276710817">
              <w:marLeft w:val="0"/>
              <w:marRight w:val="0"/>
              <w:marTop w:val="0"/>
              <w:marBottom w:val="0"/>
              <w:divBdr>
                <w:top w:val="none" w:sz="0" w:space="0" w:color="auto"/>
                <w:left w:val="none" w:sz="0" w:space="0" w:color="auto"/>
                <w:bottom w:val="none" w:sz="0" w:space="0" w:color="auto"/>
                <w:right w:val="none" w:sz="0" w:space="0" w:color="auto"/>
              </w:divBdr>
            </w:div>
            <w:div w:id="654187294">
              <w:marLeft w:val="0"/>
              <w:marRight w:val="0"/>
              <w:marTop w:val="0"/>
              <w:marBottom w:val="0"/>
              <w:divBdr>
                <w:top w:val="none" w:sz="0" w:space="0" w:color="auto"/>
                <w:left w:val="none" w:sz="0" w:space="0" w:color="auto"/>
                <w:bottom w:val="none" w:sz="0" w:space="0" w:color="auto"/>
                <w:right w:val="none" w:sz="0" w:space="0" w:color="auto"/>
              </w:divBdr>
            </w:div>
            <w:div w:id="1657999174">
              <w:marLeft w:val="0"/>
              <w:marRight w:val="0"/>
              <w:marTop w:val="0"/>
              <w:marBottom w:val="0"/>
              <w:divBdr>
                <w:top w:val="none" w:sz="0" w:space="0" w:color="auto"/>
                <w:left w:val="none" w:sz="0" w:space="0" w:color="auto"/>
                <w:bottom w:val="none" w:sz="0" w:space="0" w:color="auto"/>
                <w:right w:val="none" w:sz="0" w:space="0" w:color="auto"/>
              </w:divBdr>
            </w:div>
            <w:div w:id="1804887536">
              <w:marLeft w:val="0"/>
              <w:marRight w:val="0"/>
              <w:marTop w:val="0"/>
              <w:marBottom w:val="0"/>
              <w:divBdr>
                <w:top w:val="none" w:sz="0" w:space="0" w:color="auto"/>
                <w:left w:val="none" w:sz="0" w:space="0" w:color="auto"/>
                <w:bottom w:val="none" w:sz="0" w:space="0" w:color="auto"/>
                <w:right w:val="none" w:sz="0" w:space="0" w:color="auto"/>
              </w:divBdr>
            </w:div>
            <w:div w:id="1544243602">
              <w:marLeft w:val="0"/>
              <w:marRight w:val="0"/>
              <w:marTop w:val="0"/>
              <w:marBottom w:val="0"/>
              <w:divBdr>
                <w:top w:val="none" w:sz="0" w:space="0" w:color="auto"/>
                <w:left w:val="none" w:sz="0" w:space="0" w:color="auto"/>
                <w:bottom w:val="none" w:sz="0" w:space="0" w:color="auto"/>
                <w:right w:val="none" w:sz="0" w:space="0" w:color="auto"/>
              </w:divBdr>
            </w:div>
            <w:div w:id="346056750">
              <w:marLeft w:val="0"/>
              <w:marRight w:val="0"/>
              <w:marTop w:val="0"/>
              <w:marBottom w:val="0"/>
              <w:divBdr>
                <w:top w:val="none" w:sz="0" w:space="0" w:color="auto"/>
                <w:left w:val="none" w:sz="0" w:space="0" w:color="auto"/>
                <w:bottom w:val="none" w:sz="0" w:space="0" w:color="auto"/>
                <w:right w:val="none" w:sz="0" w:space="0" w:color="auto"/>
              </w:divBdr>
            </w:div>
            <w:div w:id="1355306230">
              <w:marLeft w:val="0"/>
              <w:marRight w:val="0"/>
              <w:marTop w:val="0"/>
              <w:marBottom w:val="0"/>
              <w:divBdr>
                <w:top w:val="none" w:sz="0" w:space="0" w:color="auto"/>
                <w:left w:val="none" w:sz="0" w:space="0" w:color="auto"/>
                <w:bottom w:val="none" w:sz="0" w:space="0" w:color="auto"/>
                <w:right w:val="none" w:sz="0" w:space="0" w:color="auto"/>
              </w:divBdr>
            </w:div>
            <w:div w:id="1973899625">
              <w:marLeft w:val="0"/>
              <w:marRight w:val="0"/>
              <w:marTop w:val="0"/>
              <w:marBottom w:val="0"/>
              <w:divBdr>
                <w:top w:val="none" w:sz="0" w:space="0" w:color="auto"/>
                <w:left w:val="none" w:sz="0" w:space="0" w:color="auto"/>
                <w:bottom w:val="none" w:sz="0" w:space="0" w:color="auto"/>
                <w:right w:val="none" w:sz="0" w:space="0" w:color="auto"/>
              </w:divBdr>
            </w:div>
            <w:div w:id="1424687891">
              <w:marLeft w:val="0"/>
              <w:marRight w:val="0"/>
              <w:marTop w:val="0"/>
              <w:marBottom w:val="0"/>
              <w:divBdr>
                <w:top w:val="none" w:sz="0" w:space="0" w:color="auto"/>
                <w:left w:val="none" w:sz="0" w:space="0" w:color="auto"/>
                <w:bottom w:val="none" w:sz="0" w:space="0" w:color="auto"/>
                <w:right w:val="none" w:sz="0" w:space="0" w:color="auto"/>
              </w:divBdr>
            </w:div>
            <w:div w:id="2085368509">
              <w:marLeft w:val="0"/>
              <w:marRight w:val="0"/>
              <w:marTop w:val="0"/>
              <w:marBottom w:val="0"/>
              <w:divBdr>
                <w:top w:val="none" w:sz="0" w:space="0" w:color="auto"/>
                <w:left w:val="none" w:sz="0" w:space="0" w:color="auto"/>
                <w:bottom w:val="none" w:sz="0" w:space="0" w:color="auto"/>
                <w:right w:val="none" w:sz="0" w:space="0" w:color="auto"/>
              </w:divBdr>
            </w:div>
            <w:div w:id="72314603">
              <w:marLeft w:val="0"/>
              <w:marRight w:val="0"/>
              <w:marTop w:val="0"/>
              <w:marBottom w:val="0"/>
              <w:divBdr>
                <w:top w:val="none" w:sz="0" w:space="0" w:color="auto"/>
                <w:left w:val="none" w:sz="0" w:space="0" w:color="auto"/>
                <w:bottom w:val="none" w:sz="0" w:space="0" w:color="auto"/>
                <w:right w:val="none" w:sz="0" w:space="0" w:color="auto"/>
              </w:divBdr>
            </w:div>
            <w:div w:id="1356033561">
              <w:marLeft w:val="0"/>
              <w:marRight w:val="0"/>
              <w:marTop w:val="0"/>
              <w:marBottom w:val="0"/>
              <w:divBdr>
                <w:top w:val="none" w:sz="0" w:space="0" w:color="auto"/>
                <w:left w:val="none" w:sz="0" w:space="0" w:color="auto"/>
                <w:bottom w:val="none" w:sz="0" w:space="0" w:color="auto"/>
                <w:right w:val="none" w:sz="0" w:space="0" w:color="auto"/>
              </w:divBdr>
            </w:div>
            <w:div w:id="1415013652">
              <w:marLeft w:val="0"/>
              <w:marRight w:val="0"/>
              <w:marTop w:val="0"/>
              <w:marBottom w:val="0"/>
              <w:divBdr>
                <w:top w:val="none" w:sz="0" w:space="0" w:color="auto"/>
                <w:left w:val="none" w:sz="0" w:space="0" w:color="auto"/>
                <w:bottom w:val="none" w:sz="0" w:space="0" w:color="auto"/>
                <w:right w:val="none" w:sz="0" w:space="0" w:color="auto"/>
              </w:divBdr>
            </w:div>
            <w:div w:id="1181508587">
              <w:marLeft w:val="0"/>
              <w:marRight w:val="0"/>
              <w:marTop w:val="0"/>
              <w:marBottom w:val="0"/>
              <w:divBdr>
                <w:top w:val="none" w:sz="0" w:space="0" w:color="auto"/>
                <w:left w:val="none" w:sz="0" w:space="0" w:color="auto"/>
                <w:bottom w:val="none" w:sz="0" w:space="0" w:color="auto"/>
                <w:right w:val="none" w:sz="0" w:space="0" w:color="auto"/>
              </w:divBdr>
            </w:div>
            <w:div w:id="1197621080">
              <w:marLeft w:val="0"/>
              <w:marRight w:val="0"/>
              <w:marTop w:val="0"/>
              <w:marBottom w:val="0"/>
              <w:divBdr>
                <w:top w:val="none" w:sz="0" w:space="0" w:color="auto"/>
                <w:left w:val="none" w:sz="0" w:space="0" w:color="auto"/>
                <w:bottom w:val="none" w:sz="0" w:space="0" w:color="auto"/>
                <w:right w:val="none" w:sz="0" w:space="0" w:color="auto"/>
              </w:divBdr>
            </w:div>
            <w:div w:id="824660091">
              <w:marLeft w:val="0"/>
              <w:marRight w:val="0"/>
              <w:marTop w:val="0"/>
              <w:marBottom w:val="0"/>
              <w:divBdr>
                <w:top w:val="none" w:sz="0" w:space="0" w:color="auto"/>
                <w:left w:val="none" w:sz="0" w:space="0" w:color="auto"/>
                <w:bottom w:val="none" w:sz="0" w:space="0" w:color="auto"/>
                <w:right w:val="none" w:sz="0" w:space="0" w:color="auto"/>
              </w:divBdr>
            </w:div>
            <w:div w:id="275991483">
              <w:marLeft w:val="0"/>
              <w:marRight w:val="0"/>
              <w:marTop w:val="0"/>
              <w:marBottom w:val="0"/>
              <w:divBdr>
                <w:top w:val="none" w:sz="0" w:space="0" w:color="auto"/>
                <w:left w:val="none" w:sz="0" w:space="0" w:color="auto"/>
                <w:bottom w:val="none" w:sz="0" w:space="0" w:color="auto"/>
                <w:right w:val="none" w:sz="0" w:space="0" w:color="auto"/>
              </w:divBdr>
            </w:div>
            <w:div w:id="1943950921">
              <w:marLeft w:val="0"/>
              <w:marRight w:val="0"/>
              <w:marTop w:val="0"/>
              <w:marBottom w:val="0"/>
              <w:divBdr>
                <w:top w:val="none" w:sz="0" w:space="0" w:color="auto"/>
                <w:left w:val="none" w:sz="0" w:space="0" w:color="auto"/>
                <w:bottom w:val="none" w:sz="0" w:space="0" w:color="auto"/>
                <w:right w:val="none" w:sz="0" w:space="0" w:color="auto"/>
              </w:divBdr>
            </w:div>
            <w:div w:id="1093236355">
              <w:marLeft w:val="0"/>
              <w:marRight w:val="0"/>
              <w:marTop w:val="0"/>
              <w:marBottom w:val="0"/>
              <w:divBdr>
                <w:top w:val="none" w:sz="0" w:space="0" w:color="auto"/>
                <w:left w:val="none" w:sz="0" w:space="0" w:color="auto"/>
                <w:bottom w:val="none" w:sz="0" w:space="0" w:color="auto"/>
                <w:right w:val="none" w:sz="0" w:space="0" w:color="auto"/>
              </w:divBdr>
            </w:div>
            <w:div w:id="949236751">
              <w:marLeft w:val="0"/>
              <w:marRight w:val="0"/>
              <w:marTop w:val="0"/>
              <w:marBottom w:val="0"/>
              <w:divBdr>
                <w:top w:val="none" w:sz="0" w:space="0" w:color="auto"/>
                <w:left w:val="none" w:sz="0" w:space="0" w:color="auto"/>
                <w:bottom w:val="none" w:sz="0" w:space="0" w:color="auto"/>
                <w:right w:val="none" w:sz="0" w:space="0" w:color="auto"/>
              </w:divBdr>
            </w:div>
            <w:div w:id="867916686">
              <w:marLeft w:val="0"/>
              <w:marRight w:val="0"/>
              <w:marTop w:val="0"/>
              <w:marBottom w:val="0"/>
              <w:divBdr>
                <w:top w:val="none" w:sz="0" w:space="0" w:color="auto"/>
                <w:left w:val="none" w:sz="0" w:space="0" w:color="auto"/>
                <w:bottom w:val="none" w:sz="0" w:space="0" w:color="auto"/>
                <w:right w:val="none" w:sz="0" w:space="0" w:color="auto"/>
              </w:divBdr>
            </w:div>
            <w:div w:id="1897932129">
              <w:marLeft w:val="0"/>
              <w:marRight w:val="0"/>
              <w:marTop w:val="0"/>
              <w:marBottom w:val="0"/>
              <w:divBdr>
                <w:top w:val="none" w:sz="0" w:space="0" w:color="auto"/>
                <w:left w:val="none" w:sz="0" w:space="0" w:color="auto"/>
                <w:bottom w:val="none" w:sz="0" w:space="0" w:color="auto"/>
                <w:right w:val="none" w:sz="0" w:space="0" w:color="auto"/>
              </w:divBdr>
            </w:div>
            <w:div w:id="2090880412">
              <w:marLeft w:val="0"/>
              <w:marRight w:val="0"/>
              <w:marTop w:val="0"/>
              <w:marBottom w:val="0"/>
              <w:divBdr>
                <w:top w:val="none" w:sz="0" w:space="0" w:color="auto"/>
                <w:left w:val="none" w:sz="0" w:space="0" w:color="auto"/>
                <w:bottom w:val="none" w:sz="0" w:space="0" w:color="auto"/>
                <w:right w:val="none" w:sz="0" w:space="0" w:color="auto"/>
              </w:divBdr>
            </w:div>
            <w:div w:id="1989241774">
              <w:marLeft w:val="0"/>
              <w:marRight w:val="0"/>
              <w:marTop w:val="0"/>
              <w:marBottom w:val="0"/>
              <w:divBdr>
                <w:top w:val="none" w:sz="0" w:space="0" w:color="auto"/>
                <w:left w:val="none" w:sz="0" w:space="0" w:color="auto"/>
                <w:bottom w:val="none" w:sz="0" w:space="0" w:color="auto"/>
                <w:right w:val="none" w:sz="0" w:space="0" w:color="auto"/>
              </w:divBdr>
            </w:div>
            <w:div w:id="496456247">
              <w:marLeft w:val="0"/>
              <w:marRight w:val="0"/>
              <w:marTop w:val="0"/>
              <w:marBottom w:val="0"/>
              <w:divBdr>
                <w:top w:val="none" w:sz="0" w:space="0" w:color="auto"/>
                <w:left w:val="none" w:sz="0" w:space="0" w:color="auto"/>
                <w:bottom w:val="none" w:sz="0" w:space="0" w:color="auto"/>
                <w:right w:val="none" w:sz="0" w:space="0" w:color="auto"/>
              </w:divBdr>
            </w:div>
            <w:div w:id="493760336">
              <w:marLeft w:val="0"/>
              <w:marRight w:val="0"/>
              <w:marTop w:val="0"/>
              <w:marBottom w:val="0"/>
              <w:divBdr>
                <w:top w:val="none" w:sz="0" w:space="0" w:color="auto"/>
                <w:left w:val="none" w:sz="0" w:space="0" w:color="auto"/>
                <w:bottom w:val="none" w:sz="0" w:space="0" w:color="auto"/>
                <w:right w:val="none" w:sz="0" w:space="0" w:color="auto"/>
              </w:divBdr>
            </w:div>
            <w:div w:id="483156999">
              <w:marLeft w:val="0"/>
              <w:marRight w:val="0"/>
              <w:marTop w:val="0"/>
              <w:marBottom w:val="0"/>
              <w:divBdr>
                <w:top w:val="none" w:sz="0" w:space="0" w:color="auto"/>
                <w:left w:val="none" w:sz="0" w:space="0" w:color="auto"/>
                <w:bottom w:val="none" w:sz="0" w:space="0" w:color="auto"/>
                <w:right w:val="none" w:sz="0" w:space="0" w:color="auto"/>
              </w:divBdr>
            </w:div>
            <w:div w:id="100926973">
              <w:marLeft w:val="0"/>
              <w:marRight w:val="0"/>
              <w:marTop w:val="0"/>
              <w:marBottom w:val="0"/>
              <w:divBdr>
                <w:top w:val="none" w:sz="0" w:space="0" w:color="auto"/>
                <w:left w:val="none" w:sz="0" w:space="0" w:color="auto"/>
                <w:bottom w:val="none" w:sz="0" w:space="0" w:color="auto"/>
                <w:right w:val="none" w:sz="0" w:space="0" w:color="auto"/>
              </w:divBdr>
            </w:div>
            <w:div w:id="918254045">
              <w:marLeft w:val="0"/>
              <w:marRight w:val="0"/>
              <w:marTop w:val="0"/>
              <w:marBottom w:val="0"/>
              <w:divBdr>
                <w:top w:val="none" w:sz="0" w:space="0" w:color="auto"/>
                <w:left w:val="none" w:sz="0" w:space="0" w:color="auto"/>
                <w:bottom w:val="none" w:sz="0" w:space="0" w:color="auto"/>
                <w:right w:val="none" w:sz="0" w:space="0" w:color="auto"/>
              </w:divBdr>
            </w:div>
            <w:div w:id="1521897681">
              <w:marLeft w:val="0"/>
              <w:marRight w:val="0"/>
              <w:marTop w:val="0"/>
              <w:marBottom w:val="0"/>
              <w:divBdr>
                <w:top w:val="none" w:sz="0" w:space="0" w:color="auto"/>
                <w:left w:val="none" w:sz="0" w:space="0" w:color="auto"/>
                <w:bottom w:val="none" w:sz="0" w:space="0" w:color="auto"/>
                <w:right w:val="none" w:sz="0" w:space="0" w:color="auto"/>
              </w:divBdr>
            </w:div>
            <w:div w:id="1886478637">
              <w:marLeft w:val="0"/>
              <w:marRight w:val="0"/>
              <w:marTop w:val="0"/>
              <w:marBottom w:val="0"/>
              <w:divBdr>
                <w:top w:val="none" w:sz="0" w:space="0" w:color="auto"/>
                <w:left w:val="none" w:sz="0" w:space="0" w:color="auto"/>
                <w:bottom w:val="none" w:sz="0" w:space="0" w:color="auto"/>
                <w:right w:val="none" w:sz="0" w:space="0" w:color="auto"/>
              </w:divBdr>
            </w:div>
            <w:div w:id="825509663">
              <w:marLeft w:val="0"/>
              <w:marRight w:val="0"/>
              <w:marTop w:val="0"/>
              <w:marBottom w:val="0"/>
              <w:divBdr>
                <w:top w:val="none" w:sz="0" w:space="0" w:color="auto"/>
                <w:left w:val="none" w:sz="0" w:space="0" w:color="auto"/>
                <w:bottom w:val="none" w:sz="0" w:space="0" w:color="auto"/>
                <w:right w:val="none" w:sz="0" w:space="0" w:color="auto"/>
              </w:divBdr>
            </w:div>
            <w:div w:id="2128154220">
              <w:marLeft w:val="0"/>
              <w:marRight w:val="0"/>
              <w:marTop w:val="0"/>
              <w:marBottom w:val="0"/>
              <w:divBdr>
                <w:top w:val="none" w:sz="0" w:space="0" w:color="auto"/>
                <w:left w:val="none" w:sz="0" w:space="0" w:color="auto"/>
                <w:bottom w:val="none" w:sz="0" w:space="0" w:color="auto"/>
                <w:right w:val="none" w:sz="0" w:space="0" w:color="auto"/>
              </w:divBdr>
            </w:div>
            <w:div w:id="1576745303">
              <w:marLeft w:val="0"/>
              <w:marRight w:val="0"/>
              <w:marTop w:val="0"/>
              <w:marBottom w:val="0"/>
              <w:divBdr>
                <w:top w:val="none" w:sz="0" w:space="0" w:color="auto"/>
                <w:left w:val="none" w:sz="0" w:space="0" w:color="auto"/>
                <w:bottom w:val="none" w:sz="0" w:space="0" w:color="auto"/>
                <w:right w:val="none" w:sz="0" w:space="0" w:color="auto"/>
              </w:divBdr>
            </w:div>
            <w:div w:id="1778209167">
              <w:marLeft w:val="0"/>
              <w:marRight w:val="0"/>
              <w:marTop w:val="0"/>
              <w:marBottom w:val="0"/>
              <w:divBdr>
                <w:top w:val="none" w:sz="0" w:space="0" w:color="auto"/>
                <w:left w:val="none" w:sz="0" w:space="0" w:color="auto"/>
                <w:bottom w:val="none" w:sz="0" w:space="0" w:color="auto"/>
                <w:right w:val="none" w:sz="0" w:space="0" w:color="auto"/>
              </w:divBdr>
            </w:div>
            <w:div w:id="2105103734">
              <w:marLeft w:val="0"/>
              <w:marRight w:val="0"/>
              <w:marTop w:val="0"/>
              <w:marBottom w:val="0"/>
              <w:divBdr>
                <w:top w:val="none" w:sz="0" w:space="0" w:color="auto"/>
                <w:left w:val="none" w:sz="0" w:space="0" w:color="auto"/>
                <w:bottom w:val="none" w:sz="0" w:space="0" w:color="auto"/>
                <w:right w:val="none" w:sz="0" w:space="0" w:color="auto"/>
              </w:divBdr>
            </w:div>
            <w:div w:id="815804162">
              <w:marLeft w:val="0"/>
              <w:marRight w:val="0"/>
              <w:marTop w:val="0"/>
              <w:marBottom w:val="0"/>
              <w:divBdr>
                <w:top w:val="none" w:sz="0" w:space="0" w:color="auto"/>
                <w:left w:val="none" w:sz="0" w:space="0" w:color="auto"/>
                <w:bottom w:val="none" w:sz="0" w:space="0" w:color="auto"/>
                <w:right w:val="none" w:sz="0" w:space="0" w:color="auto"/>
              </w:divBdr>
            </w:div>
            <w:div w:id="2093042524">
              <w:marLeft w:val="0"/>
              <w:marRight w:val="0"/>
              <w:marTop w:val="0"/>
              <w:marBottom w:val="0"/>
              <w:divBdr>
                <w:top w:val="none" w:sz="0" w:space="0" w:color="auto"/>
                <w:left w:val="none" w:sz="0" w:space="0" w:color="auto"/>
                <w:bottom w:val="none" w:sz="0" w:space="0" w:color="auto"/>
                <w:right w:val="none" w:sz="0" w:space="0" w:color="auto"/>
              </w:divBdr>
            </w:div>
            <w:div w:id="904608095">
              <w:marLeft w:val="0"/>
              <w:marRight w:val="0"/>
              <w:marTop w:val="0"/>
              <w:marBottom w:val="0"/>
              <w:divBdr>
                <w:top w:val="none" w:sz="0" w:space="0" w:color="auto"/>
                <w:left w:val="none" w:sz="0" w:space="0" w:color="auto"/>
                <w:bottom w:val="none" w:sz="0" w:space="0" w:color="auto"/>
                <w:right w:val="none" w:sz="0" w:space="0" w:color="auto"/>
              </w:divBdr>
            </w:div>
            <w:div w:id="375273696">
              <w:marLeft w:val="0"/>
              <w:marRight w:val="0"/>
              <w:marTop w:val="0"/>
              <w:marBottom w:val="0"/>
              <w:divBdr>
                <w:top w:val="none" w:sz="0" w:space="0" w:color="auto"/>
                <w:left w:val="none" w:sz="0" w:space="0" w:color="auto"/>
                <w:bottom w:val="none" w:sz="0" w:space="0" w:color="auto"/>
                <w:right w:val="none" w:sz="0" w:space="0" w:color="auto"/>
              </w:divBdr>
            </w:div>
            <w:div w:id="189613591">
              <w:marLeft w:val="0"/>
              <w:marRight w:val="0"/>
              <w:marTop w:val="0"/>
              <w:marBottom w:val="0"/>
              <w:divBdr>
                <w:top w:val="none" w:sz="0" w:space="0" w:color="auto"/>
                <w:left w:val="none" w:sz="0" w:space="0" w:color="auto"/>
                <w:bottom w:val="none" w:sz="0" w:space="0" w:color="auto"/>
                <w:right w:val="none" w:sz="0" w:space="0" w:color="auto"/>
              </w:divBdr>
            </w:div>
            <w:div w:id="134296478">
              <w:marLeft w:val="0"/>
              <w:marRight w:val="0"/>
              <w:marTop w:val="0"/>
              <w:marBottom w:val="0"/>
              <w:divBdr>
                <w:top w:val="none" w:sz="0" w:space="0" w:color="auto"/>
                <w:left w:val="none" w:sz="0" w:space="0" w:color="auto"/>
                <w:bottom w:val="none" w:sz="0" w:space="0" w:color="auto"/>
                <w:right w:val="none" w:sz="0" w:space="0" w:color="auto"/>
              </w:divBdr>
            </w:div>
            <w:div w:id="1055474337">
              <w:marLeft w:val="0"/>
              <w:marRight w:val="0"/>
              <w:marTop w:val="0"/>
              <w:marBottom w:val="0"/>
              <w:divBdr>
                <w:top w:val="none" w:sz="0" w:space="0" w:color="auto"/>
                <w:left w:val="none" w:sz="0" w:space="0" w:color="auto"/>
                <w:bottom w:val="none" w:sz="0" w:space="0" w:color="auto"/>
                <w:right w:val="none" w:sz="0" w:space="0" w:color="auto"/>
              </w:divBdr>
            </w:div>
            <w:div w:id="1223521517">
              <w:marLeft w:val="0"/>
              <w:marRight w:val="0"/>
              <w:marTop w:val="0"/>
              <w:marBottom w:val="0"/>
              <w:divBdr>
                <w:top w:val="none" w:sz="0" w:space="0" w:color="auto"/>
                <w:left w:val="none" w:sz="0" w:space="0" w:color="auto"/>
                <w:bottom w:val="none" w:sz="0" w:space="0" w:color="auto"/>
                <w:right w:val="none" w:sz="0" w:space="0" w:color="auto"/>
              </w:divBdr>
            </w:div>
            <w:div w:id="1569611732">
              <w:marLeft w:val="0"/>
              <w:marRight w:val="0"/>
              <w:marTop w:val="0"/>
              <w:marBottom w:val="0"/>
              <w:divBdr>
                <w:top w:val="none" w:sz="0" w:space="0" w:color="auto"/>
                <w:left w:val="none" w:sz="0" w:space="0" w:color="auto"/>
                <w:bottom w:val="none" w:sz="0" w:space="0" w:color="auto"/>
                <w:right w:val="none" w:sz="0" w:space="0" w:color="auto"/>
              </w:divBdr>
            </w:div>
            <w:div w:id="2007393019">
              <w:marLeft w:val="0"/>
              <w:marRight w:val="0"/>
              <w:marTop w:val="0"/>
              <w:marBottom w:val="0"/>
              <w:divBdr>
                <w:top w:val="none" w:sz="0" w:space="0" w:color="auto"/>
                <w:left w:val="none" w:sz="0" w:space="0" w:color="auto"/>
                <w:bottom w:val="none" w:sz="0" w:space="0" w:color="auto"/>
                <w:right w:val="none" w:sz="0" w:space="0" w:color="auto"/>
              </w:divBdr>
            </w:div>
            <w:div w:id="1676150811">
              <w:marLeft w:val="0"/>
              <w:marRight w:val="0"/>
              <w:marTop w:val="0"/>
              <w:marBottom w:val="0"/>
              <w:divBdr>
                <w:top w:val="none" w:sz="0" w:space="0" w:color="auto"/>
                <w:left w:val="none" w:sz="0" w:space="0" w:color="auto"/>
                <w:bottom w:val="none" w:sz="0" w:space="0" w:color="auto"/>
                <w:right w:val="none" w:sz="0" w:space="0" w:color="auto"/>
              </w:divBdr>
            </w:div>
            <w:div w:id="69548703">
              <w:marLeft w:val="0"/>
              <w:marRight w:val="0"/>
              <w:marTop w:val="0"/>
              <w:marBottom w:val="0"/>
              <w:divBdr>
                <w:top w:val="none" w:sz="0" w:space="0" w:color="auto"/>
                <w:left w:val="none" w:sz="0" w:space="0" w:color="auto"/>
                <w:bottom w:val="none" w:sz="0" w:space="0" w:color="auto"/>
                <w:right w:val="none" w:sz="0" w:space="0" w:color="auto"/>
              </w:divBdr>
            </w:div>
            <w:div w:id="60294356">
              <w:marLeft w:val="0"/>
              <w:marRight w:val="0"/>
              <w:marTop w:val="0"/>
              <w:marBottom w:val="0"/>
              <w:divBdr>
                <w:top w:val="none" w:sz="0" w:space="0" w:color="auto"/>
                <w:left w:val="none" w:sz="0" w:space="0" w:color="auto"/>
                <w:bottom w:val="none" w:sz="0" w:space="0" w:color="auto"/>
                <w:right w:val="none" w:sz="0" w:space="0" w:color="auto"/>
              </w:divBdr>
            </w:div>
            <w:div w:id="1046223412">
              <w:marLeft w:val="0"/>
              <w:marRight w:val="0"/>
              <w:marTop w:val="0"/>
              <w:marBottom w:val="0"/>
              <w:divBdr>
                <w:top w:val="none" w:sz="0" w:space="0" w:color="auto"/>
                <w:left w:val="none" w:sz="0" w:space="0" w:color="auto"/>
                <w:bottom w:val="none" w:sz="0" w:space="0" w:color="auto"/>
                <w:right w:val="none" w:sz="0" w:space="0" w:color="auto"/>
              </w:divBdr>
            </w:div>
            <w:div w:id="1360400840">
              <w:marLeft w:val="0"/>
              <w:marRight w:val="0"/>
              <w:marTop w:val="0"/>
              <w:marBottom w:val="0"/>
              <w:divBdr>
                <w:top w:val="none" w:sz="0" w:space="0" w:color="auto"/>
                <w:left w:val="none" w:sz="0" w:space="0" w:color="auto"/>
                <w:bottom w:val="none" w:sz="0" w:space="0" w:color="auto"/>
                <w:right w:val="none" w:sz="0" w:space="0" w:color="auto"/>
              </w:divBdr>
            </w:div>
            <w:div w:id="897015019">
              <w:marLeft w:val="0"/>
              <w:marRight w:val="0"/>
              <w:marTop w:val="0"/>
              <w:marBottom w:val="0"/>
              <w:divBdr>
                <w:top w:val="none" w:sz="0" w:space="0" w:color="auto"/>
                <w:left w:val="none" w:sz="0" w:space="0" w:color="auto"/>
                <w:bottom w:val="none" w:sz="0" w:space="0" w:color="auto"/>
                <w:right w:val="none" w:sz="0" w:space="0" w:color="auto"/>
              </w:divBdr>
            </w:div>
            <w:div w:id="1410299962">
              <w:marLeft w:val="0"/>
              <w:marRight w:val="0"/>
              <w:marTop w:val="0"/>
              <w:marBottom w:val="0"/>
              <w:divBdr>
                <w:top w:val="none" w:sz="0" w:space="0" w:color="auto"/>
                <w:left w:val="none" w:sz="0" w:space="0" w:color="auto"/>
                <w:bottom w:val="none" w:sz="0" w:space="0" w:color="auto"/>
                <w:right w:val="none" w:sz="0" w:space="0" w:color="auto"/>
              </w:divBdr>
            </w:div>
            <w:div w:id="1948270322">
              <w:marLeft w:val="0"/>
              <w:marRight w:val="0"/>
              <w:marTop w:val="0"/>
              <w:marBottom w:val="0"/>
              <w:divBdr>
                <w:top w:val="none" w:sz="0" w:space="0" w:color="auto"/>
                <w:left w:val="none" w:sz="0" w:space="0" w:color="auto"/>
                <w:bottom w:val="none" w:sz="0" w:space="0" w:color="auto"/>
                <w:right w:val="none" w:sz="0" w:space="0" w:color="auto"/>
              </w:divBdr>
            </w:div>
            <w:div w:id="1602949571">
              <w:marLeft w:val="0"/>
              <w:marRight w:val="0"/>
              <w:marTop w:val="0"/>
              <w:marBottom w:val="0"/>
              <w:divBdr>
                <w:top w:val="none" w:sz="0" w:space="0" w:color="auto"/>
                <w:left w:val="none" w:sz="0" w:space="0" w:color="auto"/>
                <w:bottom w:val="none" w:sz="0" w:space="0" w:color="auto"/>
                <w:right w:val="none" w:sz="0" w:space="0" w:color="auto"/>
              </w:divBdr>
            </w:div>
            <w:div w:id="2091609472">
              <w:marLeft w:val="0"/>
              <w:marRight w:val="0"/>
              <w:marTop w:val="0"/>
              <w:marBottom w:val="0"/>
              <w:divBdr>
                <w:top w:val="none" w:sz="0" w:space="0" w:color="auto"/>
                <w:left w:val="none" w:sz="0" w:space="0" w:color="auto"/>
                <w:bottom w:val="none" w:sz="0" w:space="0" w:color="auto"/>
                <w:right w:val="none" w:sz="0" w:space="0" w:color="auto"/>
              </w:divBdr>
            </w:div>
            <w:div w:id="1936092866">
              <w:marLeft w:val="0"/>
              <w:marRight w:val="0"/>
              <w:marTop w:val="0"/>
              <w:marBottom w:val="0"/>
              <w:divBdr>
                <w:top w:val="none" w:sz="0" w:space="0" w:color="auto"/>
                <w:left w:val="none" w:sz="0" w:space="0" w:color="auto"/>
                <w:bottom w:val="none" w:sz="0" w:space="0" w:color="auto"/>
                <w:right w:val="none" w:sz="0" w:space="0" w:color="auto"/>
              </w:divBdr>
            </w:div>
            <w:div w:id="1144078091">
              <w:marLeft w:val="0"/>
              <w:marRight w:val="0"/>
              <w:marTop w:val="0"/>
              <w:marBottom w:val="0"/>
              <w:divBdr>
                <w:top w:val="none" w:sz="0" w:space="0" w:color="auto"/>
                <w:left w:val="none" w:sz="0" w:space="0" w:color="auto"/>
                <w:bottom w:val="none" w:sz="0" w:space="0" w:color="auto"/>
                <w:right w:val="none" w:sz="0" w:space="0" w:color="auto"/>
              </w:divBdr>
            </w:div>
            <w:div w:id="766852502">
              <w:marLeft w:val="0"/>
              <w:marRight w:val="0"/>
              <w:marTop w:val="0"/>
              <w:marBottom w:val="0"/>
              <w:divBdr>
                <w:top w:val="none" w:sz="0" w:space="0" w:color="auto"/>
                <w:left w:val="none" w:sz="0" w:space="0" w:color="auto"/>
                <w:bottom w:val="none" w:sz="0" w:space="0" w:color="auto"/>
                <w:right w:val="none" w:sz="0" w:space="0" w:color="auto"/>
              </w:divBdr>
            </w:div>
            <w:div w:id="1031033578">
              <w:marLeft w:val="0"/>
              <w:marRight w:val="0"/>
              <w:marTop w:val="0"/>
              <w:marBottom w:val="0"/>
              <w:divBdr>
                <w:top w:val="none" w:sz="0" w:space="0" w:color="auto"/>
                <w:left w:val="none" w:sz="0" w:space="0" w:color="auto"/>
                <w:bottom w:val="none" w:sz="0" w:space="0" w:color="auto"/>
                <w:right w:val="none" w:sz="0" w:space="0" w:color="auto"/>
              </w:divBdr>
            </w:div>
            <w:div w:id="173301332">
              <w:marLeft w:val="0"/>
              <w:marRight w:val="0"/>
              <w:marTop w:val="0"/>
              <w:marBottom w:val="0"/>
              <w:divBdr>
                <w:top w:val="none" w:sz="0" w:space="0" w:color="auto"/>
                <w:left w:val="none" w:sz="0" w:space="0" w:color="auto"/>
                <w:bottom w:val="none" w:sz="0" w:space="0" w:color="auto"/>
                <w:right w:val="none" w:sz="0" w:space="0" w:color="auto"/>
              </w:divBdr>
            </w:div>
            <w:div w:id="1510221118">
              <w:marLeft w:val="0"/>
              <w:marRight w:val="0"/>
              <w:marTop w:val="0"/>
              <w:marBottom w:val="0"/>
              <w:divBdr>
                <w:top w:val="none" w:sz="0" w:space="0" w:color="auto"/>
                <w:left w:val="none" w:sz="0" w:space="0" w:color="auto"/>
                <w:bottom w:val="none" w:sz="0" w:space="0" w:color="auto"/>
                <w:right w:val="none" w:sz="0" w:space="0" w:color="auto"/>
              </w:divBdr>
            </w:div>
            <w:div w:id="1108893833">
              <w:marLeft w:val="0"/>
              <w:marRight w:val="0"/>
              <w:marTop w:val="0"/>
              <w:marBottom w:val="0"/>
              <w:divBdr>
                <w:top w:val="none" w:sz="0" w:space="0" w:color="auto"/>
                <w:left w:val="none" w:sz="0" w:space="0" w:color="auto"/>
                <w:bottom w:val="none" w:sz="0" w:space="0" w:color="auto"/>
                <w:right w:val="none" w:sz="0" w:space="0" w:color="auto"/>
              </w:divBdr>
            </w:div>
            <w:div w:id="270822418">
              <w:marLeft w:val="0"/>
              <w:marRight w:val="0"/>
              <w:marTop w:val="0"/>
              <w:marBottom w:val="0"/>
              <w:divBdr>
                <w:top w:val="none" w:sz="0" w:space="0" w:color="auto"/>
                <w:left w:val="none" w:sz="0" w:space="0" w:color="auto"/>
                <w:bottom w:val="none" w:sz="0" w:space="0" w:color="auto"/>
                <w:right w:val="none" w:sz="0" w:space="0" w:color="auto"/>
              </w:divBdr>
            </w:div>
            <w:div w:id="216673101">
              <w:marLeft w:val="0"/>
              <w:marRight w:val="0"/>
              <w:marTop w:val="0"/>
              <w:marBottom w:val="0"/>
              <w:divBdr>
                <w:top w:val="none" w:sz="0" w:space="0" w:color="auto"/>
                <w:left w:val="none" w:sz="0" w:space="0" w:color="auto"/>
                <w:bottom w:val="none" w:sz="0" w:space="0" w:color="auto"/>
                <w:right w:val="none" w:sz="0" w:space="0" w:color="auto"/>
              </w:divBdr>
            </w:div>
            <w:div w:id="1354111958">
              <w:marLeft w:val="0"/>
              <w:marRight w:val="0"/>
              <w:marTop w:val="0"/>
              <w:marBottom w:val="0"/>
              <w:divBdr>
                <w:top w:val="none" w:sz="0" w:space="0" w:color="auto"/>
                <w:left w:val="none" w:sz="0" w:space="0" w:color="auto"/>
                <w:bottom w:val="none" w:sz="0" w:space="0" w:color="auto"/>
                <w:right w:val="none" w:sz="0" w:space="0" w:color="auto"/>
              </w:divBdr>
            </w:div>
            <w:div w:id="1616986040">
              <w:marLeft w:val="0"/>
              <w:marRight w:val="0"/>
              <w:marTop w:val="0"/>
              <w:marBottom w:val="0"/>
              <w:divBdr>
                <w:top w:val="none" w:sz="0" w:space="0" w:color="auto"/>
                <w:left w:val="none" w:sz="0" w:space="0" w:color="auto"/>
                <w:bottom w:val="none" w:sz="0" w:space="0" w:color="auto"/>
                <w:right w:val="none" w:sz="0" w:space="0" w:color="auto"/>
              </w:divBdr>
            </w:div>
            <w:div w:id="508108871">
              <w:marLeft w:val="0"/>
              <w:marRight w:val="0"/>
              <w:marTop w:val="0"/>
              <w:marBottom w:val="0"/>
              <w:divBdr>
                <w:top w:val="none" w:sz="0" w:space="0" w:color="auto"/>
                <w:left w:val="none" w:sz="0" w:space="0" w:color="auto"/>
                <w:bottom w:val="none" w:sz="0" w:space="0" w:color="auto"/>
                <w:right w:val="none" w:sz="0" w:space="0" w:color="auto"/>
              </w:divBdr>
            </w:div>
            <w:div w:id="15425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01040">
      <w:bodyDiv w:val="1"/>
      <w:marLeft w:val="0"/>
      <w:marRight w:val="0"/>
      <w:marTop w:val="0"/>
      <w:marBottom w:val="0"/>
      <w:divBdr>
        <w:top w:val="none" w:sz="0" w:space="0" w:color="auto"/>
        <w:left w:val="none" w:sz="0" w:space="0" w:color="auto"/>
        <w:bottom w:val="none" w:sz="0" w:space="0" w:color="auto"/>
        <w:right w:val="none" w:sz="0" w:space="0" w:color="auto"/>
      </w:divBdr>
    </w:div>
    <w:div w:id="1663925285">
      <w:bodyDiv w:val="1"/>
      <w:marLeft w:val="0"/>
      <w:marRight w:val="0"/>
      <w:marTop w:val="0"/>
      <w:marBottom w:val="0"/>
      <w:divBdr>
        <w:top w:val="none" w:sz="0" w:space="0" w:color="auto"/>
        <w:left w:val="none" w:sz="0" w:space="0" w:color="auto"/>
        <w:bottom w:val="none" w:sz="0" w:space="0" w:color="auto"/>
        <w:right w:val="none" w:sz="0" w:space="0" w:color="auto"/>
      </w:divBdr>
    </w:div>
    <w:div w:id="1740051567">
      <w:bodyDiv w:val="1"/>
      <w:marLeft w:val="0"/>
      <w:marRight w:val="0"/>
      <w:marTop w:val="0"/>
      <w:marBottom w:val="0"/>
      <w:divBdr>
        <w:top w:val="none" w:sz="0" w:space="0" w:color="auto"/>
        <w:left w:val="none" w:sz="0" w:space="0" w:color="auto"/>
        <w:bottom w:val="none" w:sz="0" w:space="0" w:color="auto"/>
        <w:right w:val="none" w:sz="0" w:space="0" w:color="auto"/>
      </w:divBdr>
    </w:div>
    <w:div w:id="1809781037">
      <w:bodyDiv w:val="1"/>
      <w:marLeft w:val="0"/>
      <w:marRight w:val="0"/>
      <w:marTop w:val="0"/>
      <w:marBottom w:val="0"/>
      <w:divBdr>
        <w:top w:val="none" w:sz="0" w:space="0" w:color="auto"/>
        <w:left w:val="none" w:sz="0" w:space="0" w:color="auto"/>
        <w:bottom w:val="none" w:sz="0" w:space="0" w:color="auto"/>
        <w:right w:val="none" w:sz="0" w:space="0" w:color="auto"/>
      </w:divBdr>
    </w:div>
    <w:div w:id="1990279022">
      <w:bodyDiv w:val="1"/>
      <w:marLeft w:val="0"/>
      <w:marRight w:val="0"/>
      <w:marTop w:val="0"/>
      <w:marBottom w:val="0"/>
      <w:divBdr>
        <w:top w:val="none" w:sz="0" w:space="0" w:color="auto"/>
        <w:left w:val="none" w:sz="0" w:space="0" w:color="auto"/>
        <w:bottom w:val="none" w:sz="0" w:space="0" w:color="auto"/>
        <w:right w:val="none" w:sz="0" w:space="0" w:color="auto"/>
      </w:divBdr>
    </w:div>
    <w:div w:id="2077898226">
      <w:bodyDiv w:val="1"/>
      <w:marLeft w:val="0"/>
      <w:marRight w:val="0"/>
      <w:marTop w:val="0"/>
      <w:marBottom w:val="0"/>
      <w:divBdr>
        <w:top w:val="none" w:sz="0" w:space="0" w:color="auto"/>
        <w:left w:val="none" w:sz="0" w:space="0" w:color="auto"/>
        <w:bottom w:val="none" w:sz="0" w:space="0" w:color="auto"/>
        <w:right w:val="none" w:sz="0" w:space="0" w:color="auto"/>
      </w:divBdr>
      <w:divsChild>
        <w:div w:id="1889534686">
          <w:marLeft w:val="0"/>
          <w:marRight w:val="0"/>
          <w:marTop w:val="0"/>
          <w:marBottom w:val="0"/>
          <w:divBdr>
            <w:top w:val="none" w:sz="0" w:space="0" w:color="auto"/>
            <w:left w:val="none" w:sz="0" w:space="0" w:color="auto"/>
            <w:bottom w:val="none" w:sz="0" w:space="0" w:color="auto"/>
            <w:right w:val="none" w:sz="0" w:space="0" w:color="auto"/>
          </w:divBdr>
          <w:divsChild>
            <w:div w:id="1345596013">
              <w:marLeft w:val="0"/>
              <w:marRight w:val="0"/>
              <w:marTop w:val="0"/>
              <w:marBottom w:val="0"/>
              <w:divBdr>
                <w:top w:val="none" w:sz="0" w:space="0" w:color="auto"/>
                <w:left w:val="none" w:sz="0" w:space="0" w:color="auto"/>
                <w:bottom w:val="none" w:sz="0" w:space="0" w:color="auto"/>
                <w:right w:val="none" w:sz="0" w:space="0" w:color="auto"/>
              </w:divBdr>
            </w:div>
            <w:div w:id="1003123960">
              <w:marLeft w:val="0"/>
              <w:marRight w:val="0"/>
              <w:marTop w:val="0"/>
              <w:marBottom w:val="0"/>
              <w:divBdr>
                <w:top w:val="none" w:sz="0" w:space="0" w:color="auto"/>
                <w:left w:val="none" w:sz="0" w:space="0" w:color="auto"/>
                <w:bottom w:val="none" w:sz="0" w:space="0" w:color="auto"/>
                <w:right w:val="none" w:sz="0" w:space="0" w:color="auto"/>
              </w:divBdr>
            </w:div>
            <w:div w:id="1744720580">
              <w:marLeft w:val="0"/>
              <w:marRight w:val="0"/>
              <w:marTop w:val="0"/>
              <w:marBottom w:val="0"/>
              <w:divBdr>
                <w:top w:val="none" w:sz="0" w:space="0" w:color="auto"/>
                <w:left w:val="none" w:sz="0" w:space="0" w:color="auto"/>
                <w:bottom w:val="none" w:sz="0" w:space="0" w:color="auto"/>
                <w:right w:val="none" w:sz="0" w:space="0" w:color="auto"/>
              </w:divBdr>
            </w:div>
            <w:div w:id="944120667">
              <w:marLeft w:val="0"/>
              <w:marRight w:val="0"/>
              <w:marTop w:val="0"/>
              <w:marBottom w:val="0"/>
              <w:divBdr>
                <w:top w:val="none" w:sz="0" w:space="0" w:color="auto"/>
                <w:left w:val="none" w:sz="0" w:space="0" w:color="auto"/>
                <w:bottom w:val="none" w:sz="0" w:space="0" w:color="auto"/>
                <w:right w:val="none" w:sz="0" w:space="0" w:color="auto"/>
              </w:divBdr>
            </w:div>
            <w:div w:id="2013990276">
              <w:marLeft w:val="0"/>
              <w:marRight w:val="0"/>
              <w:marTop w:val="0"/>
              <w:marBottom w:val="0"/>
              <w:divBdr>
                <w:top w:val="none" w:sz="0" w:space="0" w:color="auto"/>
                <w:left w:val="none" w:sz="0" w:space="0" w:color="auto"/>
                <w:bottom w:val="none" w:sz="0" w:space="0" w:color="auto"/>
                <w:right w:val="none" w:sz="0" w:space="0" w:color="auto"/>
              </w:divBdr>
            </w:div>
            <w:div w:id="408573885">
              <w:marLeft w:val="0"/>
              <w:marRight w:val="0"/>
              <w:marTop w:val="0"/>
              <w:marBottom w:val="0"/>
              <w:divBdr>
                <w:top w:val="none" w:sz="0" w:space="0" w:color="auto"/>
                <w:left w:val="none" w:sz="0" w:space="0" w:color="auto"/>
                <w:bottom w:val="none" w:sz="0" w:space="0" w:color="auto"/>
                <w:right w:val="none" w:sz="0" w:space="0" w:color="auto"/>
              </w:divBdr>
            </w:div>
            <w:div w:id="505823667">
              <w:marLeft w:val="0"/>
              <w:marRight w:val="0"/>
              <w:marTop w:val="0"/>
              <w:marBottom w:val="0"/>
              <w:divBdr>
                <w:top w:val="none" w:sz="0" w:space="0" w:color="auto"/>
                <w:left w:val="none" w:sz="0" w:space="0" w:color="auto"/>
                <w:bottom w:val="none" w:sz="0" w:space="0" w:color="auto"/>
                <w:right w:val="none" w:sz="0" w:space="0" w:color="auto"/>
              </w:divBdr>
            </w:div>
            <w:div w:id="142551734">
              <w:marLeft w:val="0"/>
              <w:marRight w:val="0"/>
              <w:marTop w:val="0"/>
              <w:marBottom w:val="0"/>
              <w:divBdr>
                <w:top w:val="none" w:sz="0" w:space="0" w:color="auto"/>
                <w:left w:val="none" w:sz="0" w:space="0" w:color="auto"/>
                <w:bottom w:val="none" w:sz="0" w:space="0" w:color="auto"/>
                <w:right w:val="none" w:sz="0" w:space="0" w:color="auto"/>
              </w:divBdr>
            </w:div>
            <w:div w:id="639916666">
              <w:marLeft w:val="0"/>
              <w:marRight w:val="0"/>
              <w:marTop w:val="0"/>
              <w:marBottom w:val="0"/>
              <w:divBdr>
                <w:top w:val="none" w:sz="0" w:space="0" w:color="auto"/>
                <w:left w:val="none" w:sz="0" w:space="0" w:color="auto"/>
                <w:bottom w:val="none" w:sz="0" w:space="0" w:color="auto"/>
                <w:right w:val="none" w:sz="0" w:space="0" w:color="auto"/>
              </w:divBdr>
            </w:div>
            <w:div w:id="567613635">
              <w:marLeft w:val="0"/>
              <w:marRight w:val="0"/>
              <w:marTop w:val="0"/>
              <w:marBottom w:val="0"/>
              <w:divBdr>
                <w:top w:val="none" w:sz="0" w:space="0" w:color="auto"/>
                <w:left w:val="none" w:sz="0" w:space="0" w:color="auto"/>
                <w:bottom w:val="none" w:sz="0" w:space="0" w:color="auto"/>
                <w:right w:val="none" w:sz="0" w:space="0" w:color="auto"/>
              </w:divBdr>
            </w:div>
            <w:div w:id="1850174187">
              <w:marLeft w:val="0"/>
              <w:marRight w:val="0"/>
              <w:marTop w:val="0"/>
              <w:marBottom w:val="0"/>
              <w:divBdr>
                <w:top w:val="none" w:sz="0" w:space="0" w:color="auto"/>
                <w:left w:val="none" w:sz="0" w:space="0" w:color="auto"/>
                <w:bottom w:val="none" w:sz="0" w:space="0" w:color="auto"/>
                <w:right w:val="none" w:sz="0" w:space="0" w:color="auto"/>
              </w:divBdr>
            </w:div>
            <w:div w:id="1545365202">
              <w:marLeft w:val="0"/>
              <w:marRight w:val="0"/>
              <w:marTop w:val="0"/>
              <w:marBottom w:val="0"/>
              <w:divBdr>
                <w:top w:val="none" w:sz="0" w:space="0" w:color="auto"/>
                <w:left w:val="none" w:sz="0" w:space="0" w:color="auto"/>
                <w:bottom w:val="none" w:sz="0" w:space="0" w:color="auto"/>
                <w:right w:val="none" w:sz="0" w:space="0" w:color="auto"/>
              </w:divBdr>
            </w:div>
            <w:div w:id="1075978451">
              <w:marLeft w:val="0"/>
              <w:marRight w:val="0"/>
              <w:marTop w:val="0"/>
              <w:marBottom w:val="0"/>
              <w:divBdr>
                <w:top w:val="none" w:sz="0" w:space="0" w:color="auto"/>
                <w:left w:val="none" w:sz="0" w:space="0" w:color="auto"/>
                <w:bottom w:val="none" w:sz="0" w:space="0" w:color="auto"/>
                <w:right w:val="none" w:sz="0" w:space="0" w:color="auto"/>
              </w:divBdr>
            </w:div>
            <w:div w:id="1294605030">
              <w:marLeft w:val="0"/>
              <w:marRight w:val="0"/>
              <w:marTop w:val="0"/>
              <w:marBottom w:val="0"/>
              <w:divBdr>
                <w:top w:val="none" w:sz="0" w:space="0" w:color="auto"/>
                <w:left w:val="none" w:sz="0" w:space="0" w:color="auto"/>
                <w:bottom w:val="none" w:sz="0" w:space="0" w:color="auto"/>
                <w:right w:val="none" w:sz="0" w:space="0" w:color="auto"/>
              </w:divBdr>
            </w:div>
            <w:div w:id="1743284931">
              <w:marLeft w:val="0"/>
              <w:marRight w:val="0"/>
              <w:marTop w:val="0"/>
              <w:marBottom w:val="0"/>
              <w:divBdr>
                <w:top w:val="none" w:sz="0" w:space="0" w:color="auto"/>
                <w:left w:val="none" w:sz="0" w:space="0" w:color="auto"/>
                <w:bottom w:val="none" w:sz="0" w:space="0" w:color="auto"/>
                <w:right w:val="none" w:sz="0" w:space="0" w:color="auto"/>
              </w:divBdr>
            </w:div>
            <w:div w:id="1869828142">
              <w:marLeft w:val="0"/>
              <w:marRight w:val="0"/>
              <w:marTop w:val="0"/>
              <w:marBottom w:val="0"/>
              <w:divBdr>
                <w:top w:val="none" w:sz="0" w:space="0" w:color="auto"/>
                <w:left w:val="none" w:sz="0" w:space="0" w:color="auto"/>
                <w:bottom w:val="none" w:sz="0" w:space="0" w:color="auto"/>
                <w:right w:val="none" w:sz="0" w:space="0" w:color="auto"/>
              </w:divBdr>
            </w:div>
            <w:div w:id="31275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en.wikipedia.org/wiki/F1_score"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en.wikipedia.org/wiki/Receiver_operating_characteristic" TargetMode="External"/><Relationship Id="rId7" Type="http://schemas.openxmlformats.org/officeDocument/2006/relationships/endnotes" Target="endnotes.xml"/><Relationship Id="rId12" Type="http://schemas.openxmlformats.org/officeDocument/2006/relationships/hyperlink" Target="https://en.wikipedia.org/wiki/Logistic_regression" TargetMode="External"/><Relationship Id="rId17" Type="http://schemas.openxmlformats.org/officeDocument/2006/relationships/hyperlink" Target="https://en.wikipedia.org/wiki/Precision_and_recall"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en.wikipedia.org/wiki/Precision_and_recall" TargetMode="External"/><Relationship Id="rId20" Type="http://schemas.openxmlformats.org/officeDocument/2006/relationships/hyperlink" Target="https://en.wikipedia.org/wiki/Confusion_matrix"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ark.apache.org/docs/latest/api/python/reference/api/pyspark.ml.feature.VectorAssembler.html" TargetMode="Externa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en.wikipedia.org/wiki/Accuracy_and_precision" TargetMode="External"/><Relationship Id="rId23" Type="http://schemas.openxmlformats.org/officeDocument/2006/relationships/image" Target="media/image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en.wikipedia.org/wiki/Receiver_operating_characteristic"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Feature_engineering" TargetMode="External"/><Relationship Id="rId14" Type="http://schemas.openxmlformats.org/officeDocument/2006/relationships/hyperlink" Target="https://spark.apache.org/docs/latest/api/python/reference/api/pyspark.ml.Pipeline.html"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4410</TotalTime>
  <Pages>16</Pages>
  <Words>4368</Words>
  <Characters>23112</Characters>
  <Application>Microsoft Office Word</Application>
  <DocSecurity>0</DocSecurity>
  <Lines>592</Lines>
  <Paragraphs>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Kenneth Hardis</cp:lastModifiedBy>
  <cp:revision>8</cp:revision>
  <dcterms:created xsi:type="dcterms:W3CDTF">2025-10-31T17:32:00Z</dcterms:created>
  <dcterms:modified xsi:type="dcterms:W3CDTF">2025-11-03T21:28:00Z</dcterms:modified>
  <cp:category/>
</cp:coreProperties>
</file>